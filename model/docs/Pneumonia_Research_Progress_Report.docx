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0"/>
      </w:pPr>
    </w:p>
    <w:p>
      <w:pPr>
        <w:spacing w:after="360"/>
        <w:jc w:val="center"/>
      </w:pPr>
      <w:r>
        <w:rPr>
          <w:rFonts w:ascii="Calibri" w:hAnsi="Calibri"/>
          <w:b/>
          <w:color w:val="7A5A00"/>
          <w:sz w:val="20"/>
        </w:rPr>
        <w:t>RESEARCH PROGRESS REPORT</w:t>
      </w:r>
    </w:p>
    <w:p>
      <w:pPr>
        <w:pStyle w:val="Title"/>
        <w:jc w:val="center"/>
      </w:pPr>
      <w:r>
        <w:t>Pneumonia Three-Class</w:t>
        <w:br/>
        <w:t>Image Classification</w:t>
      </w:r>
    </w:p>
    <w:p>
      <w:pPr>
        <w:pStyle w:val="Subtitle"/>
        <w:jc w:val="center"/>
      </w:pPr>
      <w:r>
        <w:t>Normal | Viral Pneumonia | Bacterial Pneumonia</w:t>
      </w:r>
    </w:p>
    <w:p>
      <w:pPr>
        <w:spacing w:before="440" w:after="80"/>
        <w:jc w:val="center"/>
      </w:pPr>
      <w:r>
        <w:rPr>
          <w:rFonts w:ascii="Calibri" w:hAnsi="Calibri"/>
          <w:b/>
          <w:color w:val="203748"/>
          <w:sz w:val="22"/>
        </w:rPr>
        <w:t>Phase 10 - final verification and reporting complete</w:t>
      </w:r>
    </w:p>
    <w:p>
      <w:pPr>
        <w:jc w:val="center"/>
      </w:pPr>
      <w:r>
        <w:rPr>
          <w:rFonts w:ascii="Calibri" w:hAnsi="Calibri"/>
          <w:i/>
          <w:color w:val="666666"/>
          <w:sz w:val="19"/>
        </w:rPr>
        <w:t>Generated 2026-08-03T13:54:58+08:00</w:t>
      </w:r>
    </w:p>
    <w:p>
      <w:pPr>
        <w:spacing w:before="1400"/>
        <w:jc w:val="center"/>
      </w:pPr>
      <w:r>
        <w:rPr>
          <w:rFonts w:ascii="Calibri" w:hAnsi="Calibri"/>
          <w:b/>
          <w:color w:val="9B1C1C"/>
          <w:sz w:val="18"/>
        </w:rPr>
        <w:t>Research use only. Not validated or approved for clinical diagnosis or deployment.</w:t>
      </w:r>
    </w:p>
    <w:p>
      <w:r>
        <w:br w:type="page"/>
      </w:r>
    </w:p>
    <w:p>
      <w:pPr>
        <w:pStyle w:val="Heading1"/>
      </w:pPr>
      <w:r>
        <w:t>Contents</w:t>
      </w:r>
    </w:p>
    <w:p>
      <w:r>
        <w:t>This regenerated report presents the live audit, status, decisions, issues, testing, training journal, and reproduction sources in the following order.</w:t>
      </w:r>
    </w:p>
    <w:p>
      <w:pPr>
        <w:pStyle w:val="ListNumber"/>
      </w:pPr>
      <w:r>
        <w:t>Current Status</w:t>
      </w:r>
    </w:p>
    <w:p>
      <w:pPr>
        <w:pStyle w:val="ListNumber"/>
      </w:pPr>
      <w:r>
        <w:t>Existing Binary Pipeline Audit</w:t>
      </w:r>
    </w:p>
    <w:p>
      <w:pPr>
        <w:pStyle w:val="ListNumber"/>
      </w:pPr>
      <w:r>
        <w:t>Dataset Audit</w:t>
      </w:r>
    </w:p>
    <w:p>
      <w:pPr>
        <w:pStyle w:val="ListNumber"/>
      </w:pPr>
      <w:r>
        <w:t>Experiment Plan</w:t>
      </w:r>
    </w:p>
    <w:p>
      <w:pPr>
        <w:pStyle w:val="ListNumber"/>
      </w:pPr>
      <w:r>
        <w:t>Implementation Notes</w:t>
      </w:r>
    </w:p>
    <w:p>
      <w:pPr>
        <w:pStyle w:val="ListNumber"/>
      </w:pPr>
      <w:r>
        <w:t>Testing and Validation</w:t>
      </w:r>
    </w:p>
    <w:p>
      <w:pPr>
        <w:pStyle w:val="ListNumber"/>
      </w:pPr>
      <w:r>
        <w:t>Results Interpretation</w:t>
      </w:r>
    </w:p>
    <w:p>
      <w:pPr>
        <w:pStyle w:val="ListNumber"/>
      </w:pPr>
      <w:r>
        <w:t>Decision Log</w:t>
      </w:r>
    </w:p>
    <w:p>
      <w:pPr>
        <w:pStyle w:val="ListNumber"/>
      </w:pPr>
      <w:r>
        <w:t>Issues and Fixes</w:t>
      </w:r>
    </w:p>
    <w:p>
      <w:pPr>
        <w:pStyle w:val="ListNumber"/>
      </w:pPr>
      <w:r>
        <w:t>Development Log</w:t>
      </w:r>
    </w:p>
    <w:p>
      <w:pPr>
        <w:pStyle w:val="ListNumber"/>
      </w:pPr>
      <w:r>
        <w:t>Training Journal</w:t>
      </w:r>
    </w:p>
    <w:p>
      <w:pPr>
        <w:pStyle w:val="ListNumber"/>
      </w:pPr>
      <w:r>
        <w:t>Reproduction Guide</w:t>
      </w:r>
    </w:p>
    <w:p>
      <w:pPr>
        <w:pStyle w:val="ListNumber"/>
      </w:pPr>
      <w:r>
        <w:t>Dataset Audit Figures</w:t>
      </w:r>
    </w:p>
    <w:p>
      <w:pPr>
        <w:pStyle w:val="ListNumber"/>
      </w:pPr>
      <w:r>
        <w:t>Preprocessing Evidence Figures</w:t>
      </w:r>
    </w:p>
    <w:p>
      <w:pPr>
        <w:pStyle w:val="ListNumber"/>
      </w:pPr>
      <w:r>
        <w:t>Implementation Smoke Figures</w:t>
      </w:r>
    </w:p>
    <w:p>
      <w:pPr>
        <w:pStyle w:val="ListNumber"/>
      </w:pPr>
      <w:r>
        <w:t>Controlled Baseline Figures</w:t>
      </w:r>
    </w:p>
    <w:p>
      <w:pPr>
        <w:pStyle w:val="ListNumber"/>
      </w:pPr>
      <w:r>
        <w:t>Legacy Result Figures (historical diagnostics only)</w:t>
      </w:r>
    </w:p>
    <w:p>
      <w:pPr>
        <w:pStyle w:val="Heading1"/>
        <w:pageBreakBefore/>
      </w:pPr>
      <w:r>
        <w:t>Current Status</w:t>
      </w:r>
    </w:p>
    <w:p>
      <w:pPr>
        <w:spacing w:after="160"/>
      </w:pPr>
      <w:r>
        <w:rPr>
          <w:rFonts w:ascii="Calibri" w:hAnsi="Calibri"/>
          <w:i/>
          <w:color w:val="666666"/>
          <w:sz w:val="17"/>
        </w:rPr>
        <w:t>Source artifact: model/docs/CURRENT_STATUS.md</w:t>
      </w:r>
    </w:p>
    <w:p>
      <w:pPr>
        <w:pStyle w:val="ListBullet"/>
      </w:pPr>
      <w:r>
        <w:rPr>
          <w:rFonts w:ascii="Calibri" w:hAnsi="Calibri"/>
          <w:b/>
        </w:rPr>
        <w:t>Current phase:</w:t>
      </w:r>
      <w:r>
        <w:rPr>
          <w:rFonts w:ascii="Calibri" w:hAnsi="Calibri"/>
        </w:rPr>
        <w:t xml:space="preserve"> Phase 7 - Stage G frozen locked-test evaluation</w:t>
      </w:r>
    </w:p>
    <w:p>
      <w:pPr>
        <w:pStyle w:val="ListBullet"/>
      </w:pPr>
      <w:r>
        <w:rPr>
          <w:rFonts w:ascii="Calibri" w:hAnsi="Calibri"/>
          <w:b/>
        </w:rPr>
        <w:t>Current task:</w:t>
      </w:r>
      <w:r>
        <w:rPr>
          <w:rFonts w:ascii="Calibri" w:hAnsi="Calibri"/>
        </w:rPr>
        <w:t xml:space="preserve"> Perform the single explicitly unlocked evaluation after validation-only selection was frozen.</w:t>
      </w:r>
    </w:p>
    <w:p>
      <w:pPr>
        <w:pStyle w:val="ListBullet"/>
      </w:pPr>
      <w:r>
        <w:rPr>
          <w:rFonts w:ascii="Calibri" w:hAnsi="Calibri"/>
          <w:b/>
        </w:rPr>
        <w:t>Last completed action:</w:t>
      </w:r>
      <w:r>
        <w:rPr>
          <w:rFonts w:ascii="Calibri" w:hAnsi="Calibri"/>
        </w:rPr>
        <w:t xml:space="preserve"> Completed the single frozen locked-test evaluation.</w:t>
      </w:r>
    </w:p>
    <w:p>
      <w:pPr>
        <w:pStyle w:val="ListBullet"/>
      </w:pPr>
      <w:r>
        <w:rPr>
          <w:rFonts w:ascii="Calibri" w:hAnsi="Calibri"/>
          <w:b/>
        </w:rPr>
        <w:t>Active or most recent training run:</w:t>
      </w:r>
      <w:r>
        <w:rPr>
          <w:rFonts w:ascii="Calibri" w:hAnsi="Calibri"/>
        </w:rPr>
        <w:t xml:space="preserve"> final_locked_test (completed)</w:t>
      </w:r>
    </w:p>
    <w:p>
      <w:pPr>
        <w:pStyle w:val="ListBullet"/>
      </w:pPr>
      <w:r>
        <w:rPr>
          <w:rFonts w:ascii="Calibri" w:hAnsi="Calibri"/>
          <w:b/>
        </w:rPr>
        <w:t>Completed model count:</w:t>
      </w:r>
      <w:r>
        <w:rPr>
          <w:rFonts w:ascii="Calibri" w:hAnsi="Calibri"/>
        </w:rPr>
        <w:t xml:space="preserve"> 32 controlled trained configurations</w:t>
      </w:r>
    </w:p>
    <w:p>
      <w:pPr>
        <w:pStyle w:val="ListBullet"/>
      </w:pPr>
      <w:r>
        <w:rPr>
          <w:rFonts w:ascii="Calibri" w:hAnsi="Calibri"/>
          <w:b/>
        </w:rPr>
        <w:t>Failed model count:</w:t>
      </w:r>
      <w:r>
        <w:rPr>
          <w:rFonts w:ascii="Calibri" w:hAnsi="Calibri"/>
        </w:rPr>
        <w:t xml:space="preserve"> 0 controlled trained configurations</w:t>
      </w:r>
    </w:p>
    <w:p>
      <w:pPr>
        <w:pStyle w:val="ListBullet"/>
      </w:pPr>
      <w:r>
        <w:rPr>
          <w:rFonts w:ascii="Calibri" w:hAnsi="Calibri"/>
          <w:b/>
        </w:rPr>
        <w:t>Pending model count:</w:t>
      </w:r>
      <w:r>
        <w:rPr>
          <w:rFonts w:ascii="Calibri" w:hAnsi="Calibri"/>
        </w:rPr>
        <w:t xml:space="preserve"> 0 planned/queued/running controlled matrix rows; YOLOv10 classification remains unsupported</w:t>
      </w:r>
    </w:p>
    <w:p>
      <w:pPr>
        <w:pStyle w:val="ListBullet"/>
      </w:pPr>
      <w:r>
        <w:rPr>
          <w:rFonts w:ascii="Calibri" w:hAnsi="Calibri"/>
          <w:b/>
        </w:rPr>
        <w:t>Current best validation model and metric:</w:t>
      </w:r>
      <w:r>
        <w:rPr>
          <w:rFonts w:ascii="Calibri" w:hAnsi="Calibri"/>
        </w:rPr>
        <w:t xml:space="preserve"> ablation_densenet201_histogram_equalization_s42 - validation macro F1 0.844714</w:t>
      </w:r>
    </w:p>
    <w:p>
      <w:pPr>
        <w:pStyle w:val="ListBullet"/>
      </w:pPr>
      <w:r>
        <w:rPr>
          <w:rFonts w:ascii="Calibri" w:hAnsi="Calibri"/>
          <w:b/>
        </w:rPr>
        <w:t>Known blockers:</w:t>
      </w:r>
      <w:r>
        <w:rPr>
          <w:rFonts w:ascii="Calibri" w:hAnsi="Calibri"/>
        </w:rPr>
        <w:t xml:space="preserve"> FILM, SAS Tuning, and automated grading remain unresolved; YOLOv10 classification lacks a genuine supported head; PCA is deferred to a justified train-only feature-space design. Word COM rendering and locked-file save fallback are verified; LibreOffice is absent.</w:t>
      </w:r>
    </w:p>
    <w:p>
      <w:pPr>
        <w:pStyle w:val="ListBullet"/>
      </w:pPr>
      <w:r>
        <w:rPr>
          <w:rFonts w:ascii="Calibri" w:hAnsi="Calibri"/>
          <w:b/>
        </w:rPr>
        <w:t>Exact resume command:</w:t>
      </w:r>
      <w:r>
        <w:rPr>
          <w:rFonts w:ascii="Calibri" w:hAnsi="Calibri"/>
        </w:rPr>
        <w:t xml:space="preserve"> </w:t>
      </w:r>
      <w:r>
        <w:rPr>
          <w:rFonts w:ascii="Consolas" w:hAnsi="Consolas"/>
          <w:color w:val="1F4D78"/>
          <w:sz w:val="19"/>
        </w:rPr>
        <w:t>not applicable; locked test evaluation completed once</w:t>
      </w:r>
    </w:p>
    <w:p>
      <w:pPr>
        <w:pStyle w:val="ListBullet"/>
      </w:pPr>
      <w:r>
        <w:rPr>
          <w:rFonts w:ascii="Calibri" w:hAnsi="Calibri"/>
          <w:b/>
        </w:rPr>
        <w:t>Last updated:</w:t>
      </w:r>
      <w:r>
        <w:rPr>
          <w:rFonts w:ascii="Calibri" w:hAnsi="Calibri"/>
        </w:rPr>
        <w:t xml:space="preserve"> 2026-08-03T13:04:39+08:00</w:t>
      </w:r>
    </w:p>
    <w:p>
      <w:pPr>
        <w:widowControl/>
      </w:pPr>
      <w:r>
        <w:rPr>
          <w:rFonts w:ascii="Calibri" w:hAnsi="Calibri"/>
        </w:rPr>
        <w:t>The immutable source remains unchanged. Training and validation manifests are in use. The single frozen locked-test evaluation has completed.</w:t>
      </w:r>
    </w:p>
    <w:p>
      <w:pPr>
        <w:pStyle w:val="Heading1"/>
        <w:pageBreakBefore/>
      </w:pPr>
      <w:r>
        <w:t>Existing Binary Pipeline Audit</w:t>
      </w:r>
    </w:p>
    <w:p>
      <w:pPr>
        <w:spacing w:after="160"/>
      </w:pPr>
      <w:r>
        <w:rPr>
          <w:rFonts w:ascii="Calibri" w:hAnsi="Calibri"/>
          <w:i/>
          <w:color w:val="666666"/>
          <w:sz w:val="17"/>
        </w:rPr>
        <w:t>Source artifact: model/docs/00_existing_binary_pipeline_audit.md</w:t>
      </w:r>
    </w:p>
    <w:p>
      <w:pPr>
        <w:widowControl/>
      </w:pPr>
      <w:r>
        <w:rPr>
          <w:rFonts w:ascii="Calibri" w:hAnsi="Calibri"/>
          <w:b/>
        </w:rPr>
        <w:t>Audit completed:</w:t>
      </w:r>
      <w:r>
        <w:rPr>
          <w:rFonts w:ascii="Calibri" w:hAnsi="Calibri"/>
        </w:rPr>
        <w:t xml:space="preserve"> 2026-07-16T17:05:59+08:00 </w:t>
      </w:r>
      <w:r>
        <w:rPr>
          <w:rFonts w:ascii="Calibri" w:hAnsi="Calibri"/>
          <w:b/>
        </w:rPr>
        <w:t>Repository commit:</w:t>
      </w:r>
      <w:r>
        <w:rPr>
          <w:rFonts w:ascii="Calibri" w:hAnsi="Calibri"/>
        </w:rPr>
        <w:t xml:space="preserve"> </w:t>
      </w:r>
      <w:r>
        <w:rPr>
          <w:rFonts w:ascii="Consolas" w:hAnsi="Consolas"/>
          <w:color w:val="1F4D78"/>
          <w:sz w:val="19"/>
        </w:rPr>
        <w:t>3dbd85ecbe8c408c858c84aa2b8e333c422f6192</w:t>
      </w:r>
      <w:r>
        <w:rPr>
          <w:rFonts w:ascii="Calibri" w:hAnsi="Calibri"/>
        </w:rPr>
        <w:t xml:space="preserve"> </w:t>
      </w:r>
      <w:r>
        <w:rPr>
          <w:rFonts w:ascii="Calibri" w:hAnsi="Calibri"/>
          <w:b/>
        </w:rPr>
        <w:t>Scope:</w:t>
      </w:r>
      <w:r>
        <w:rPr>
          <w:rFonts w:ascii="Calibri" w:hAnsi="Calibri"/>
        </w:rPr>
        <w:t xml:space="preserve"> Existing files under </w:t>
      </w:r>
      <w:r>
        <w:rPr>
          <w:rFonts w:ascii="Consolas" w:hAnsi="Consolas"/>
          <w:color w:val="1F4D78"/>
          <w:sz w:val="19"/>
        </w:rPr>
        <w:t>model</w:t>
      </w:r>
      <w:r>
        <w:rPr>
          <w:rFonts w:ascii="Calibri" w:hAnsi="Calibri"/>
        </w:rPr>
        <w:t>, related FastAPI inference code, dependency files, legacy checkpoints, text reports, and all 17 saved result figures.</w:t>
      </w:r>
    </w:p>
    <w:p>
      <w:pPr>
        <w:pStyle w:val="Heading2"/>
      </w:pPr>
      <w:r>
        <w:rPr>
          <w:rFonts w:ascii="Calibri" w:hAnsi="Calibri"/>
        </w:rPr>
        <w:t>Executive finding</w:t>
      </w:r>
    </w:p>
    <w:p>
      <w:pPr>
        <w:widowControl/>
      </w:pPr>
      <w:r>
        <w:rPr>
          <w:rFonts w:ascii="Calibri" w:hAnsi="Calibri"/>
        </w:rPr>
        <w:t xml:space="preserve">The only substantive chest-X-ray classifier is a TensorFlow/Keras binary transfer-learning script for DenseNet121, DenseNet169, and DenseNet201. It trains on a physically generated </w:t>
      </w:r>
      <w:r>
        <w:rPr>
          <w:rFonts w:ascii="Consolas" w:hAnsi="Consolas"/>
          <w:color w:val="1F4D78"/>
          <w:sz w:val="19"/>
        </w:rPr>
        <w:t>model/augmented_data/train</w:t>
      </w:r>
      <w:r>
        <w:rPr>
          <w:rFonts w:ascii="Calibri" w:hAnsi="Calibri"/>
        </w:rPr>
        <w:t xml:space="preserve"> tree containing CLAHE images and horizontal flips, uses a derived 80/20 training/validation split, freezes the complete ImageNet backbone, and emits one sigmoid output for </w:t>
      </w:r>
      <w:r>
        <w:rPr>
          <w:rFonts w:ascii="Consolas" w:hAnsi="Consolas"/>
          <w:color w:val="1F4D78"/>
          <w:sz w:val="19"/>
        </w:rPr>
        <w:t>NORMAL</w:t>
      </w:r>
      <w:r>
        <w:rPr>
          <w:rFonts w:ascii="Calibri" w:hAnsi="Calibri"/>
        </w:rPr>
        <w:t xml:space="preserve"> versus </w:t>
      </w:r>
      <w:r>
        <w:rPr>
          <w:rFonts w:ascii="Consolas" w:hAnsi="Consolas"/>
          <w:color w:val="1F4D78"/>
          <w:sz w:val="19"/>
        </w:rPr>
        <w:t>PNEUMONIA</w:t>
      </w:r>
      <w:r>
        <w:rPr>
          <w:rFonts w:ascii="Calibri" w:hAnsi="Calibri"/>
        </w:rPr>
        <w:t>. It does not use the official test directory, does not save locked manifests, and does not implement patient-aware splitting, resumable checkpoints, early stopping, or configuration tracking.</w:t>
      </w:r>
    </w:p>
    <w:p>
      <w:pPr>
        <w:widowControl/>
      </w:pPr>
      <w:r>
        <w:rPr>
          <w:rFonts w:ascii="Calibri" w:hAnsi="Calibri"/>
        </w:rPr>
        <w:t>The current generated training tree has 2,146 Normal images and only 243 Pneumonia images. That is inconsistent with the original dataset distribution and strongly suggests the augmentation job did not finish. The saved validation reports therefore describe an imbalanced, generated-data split with 429 Normal and 48 Pneumonia samples; they are retained as legacy artifacts but cannot serve as evidence for the new three-class benchmark.</w:t>
      </w:r>
    </w:p>
    <w:p>
      <w:pPr>
        <w:widowControl/>
      </w:pPr>
      <w:r>
        <w:rPr>
          <w:rFonts w:ascii="Calibri" w:hAnsi="Calibri"/>
        </w:rPr>
        <w:t>No legacy implementation or definition was found for FILM, SAS Tuning, automated grading of chest X-ray images, PCA, histogram equalization, pseudo-coloring, YOLO, or ResNet. CLAHE is the only requested preprocessing concept implemented in the legacy code.</w:t>
      </w:r>
    </w:p>
    <w:p>
      <w:pPr>
        <w:pStyle w:val="Heading2"/>
      </w:pPr>
      <w:r>
        <w:rPr>
          <w:rFonts w:ascii="Calibri" w:hAnsi="Calibri"/>
        </w:rPr>
        <w:t>1. Existing project structure</w:t>
      </w:r>
    </w:p>
    <w:p>
      <w:pPr>
        <w:pStyle w:val="ListBullet"/>
      </w:pPr>
      <w:r>
        <w:rPr>
          <w:rFonts w:ascii="Consolas" w:hAnsi="Consolas"/>
          <w:color w:val="1F4D78"/>
          <w:sz w:val="19"/>
        </w:rPr>
        <w:t>model/src/augmentation.py</w:t>
      </w:r>
      <w:r>
        <w:rPr>
          <w:rFonts w:ascii="Calibri" w:hAnsi="Calibri"/>
        </w:rPr>
        <w:t>: offline binary CLAHE and horizontal-flip generator.</w:t>
      </w:r>
    </w:p>
    <w:p>
      <w:pPr>
        <w:pStyle w:val="ListBullet"/>
      </w:pPr>
      <w:r>
        <w:rPr>
          <w:rFonts w:ascii="Consolas" w:hAnsi="Consolas"/>
          <w:color w:val="1F4D78"/>
          <w:sz w:val="19"/>
        </w:rPr>
        <w:t>model/src/train_densenet.py</w:t>
      </w:r>
      <w:r>
        <w:rPr>
          <w:rFonts w:ascii="Calibri" w:hAnsi="Calibri"/>
        </w:rPr>
        <w:t>: binary DenseNet121/169/201 training and validation reporting.</w:t>
      </w:r>
    </w:p>
    <w:p>
      <w:pPr>
        <w:pStyle w:val="ListBullet"/>
      </w:pPr>
      <w:r>
        <w:rPr>
          <w:rFonts w:ascii="Consolas" w:hAnsi="Consolas"/>
          <w:color w:val="1F4D78"/>
          <w:sz w:val="19"/>
        </w:rPr>
        <w:t>model/src/model.py</w:t>
      </w:r>
      <w:r>
        <w:rPr>
          <w:rFonts w:ascii="Calibri" w:hAnsi="Calibri"/>
        </w:rPr>
        <w:t xml:space="preserve"> and </w:t>
      </w:r>
      <w:r>
        <w:rPr>
          <w:rFonts w:ascii="Consolas" w:hAnsi="Consolas"/>
          <w:color w:val="1F4D78"/>
          <w:sz w:val="19"/>
        </w:rPr>
        <w:t>model/src/train.py</w:t>
      </w:r>
      <w:r>
        <w:rPr>
          <w:rFonts w:ascii="Calibri" w:hAnsi="Calibri"/>
        </w:rPr>
        <w:t xml:space="preserve">: unrelated PyTorch </w:t>
      </w:r>
      <w:r>
        <w:rPr>
          <w:rFonts w:ascii="Consolas" w:hAnsi="Consolas"/>
          <w:color w:val="1F4D78"/>
          <w:sz w:val="19"/>
        </w:rPr>
        <w:t>FakeData</w:t>
      </w:r>
      <w:r>
        <w:rPr>
          <w:rFonts w:ascii="Calibri" w:hAnsi="Calibri"/>
        </w:rPr>
        <w:t xml:space="preserve"> demonstration.</w:t>
      </w:r>
    </w:p>
    <w:p>
      <w:pPr>
        <w:pStyle w:val="ListBullet"/>
      </w:pPr>
      <w:r>
        <w:rPr>
          <w:rFonts w:ascii="Consolas" w:hAnsi="Consolas"/>
          <w:color w:val="1F4D78"/>
          <w:sz w:val="19"/>
        </w:rPr>
        <w:t>model/src/unet/</w:t>
      </w:r>
      <w:r>
        <w:rPr>
          <w:rFonts w:ascii="Calibri" w:hAnsi="Calibri"/>
        </w:rPr>
        <w:t>: separate and incomplete lung-segmentation experiments.</w:t>
      </w:r>
    </w:p>
    <w:p>
      <w:pPr>
        <w:pStyle w:val="ListBullet"/>
      </w:pPr>
      <w:r>
        <w:rPr>
          <w:rFonts w:ascii="Consolas" w:hAnsi="Consolas"/>
          <w:color w:val="1F4D78"/>
          <w:sz w:val="19"/>
        </w:rPr>
        <w:t>model/src/app.py</w:t>
      </w:r>
      <w:r>
        <w:rPr>
          <w:rFonts w:ascii="Calibri" w:hAnsi="Calibri"/>
        </w:rPr>
        <w:t>: Streamlit comparison of two segmentation models.</w:t>
      </w:r>
    </w:p>
    <w:p>
      <w:pPr>
        <w:pStyle w:val="ListBullet"/>
      </w:pPr>
      <w:r>
        <w:rPr>
          <w:rFonts w:ascii="Consolas" w:hAnsi="Consolas"/>
          <w:color w:val="1F4D78"/>
          <w:sz w:val="19"/>
        </w:rPr>
        <w:t>model/augmented_data/train</w:t>
      </w:r>
      <w:r>
        <w:rPr>
          <w:rFonts w:ascii="Calibri" w:hAnsi="Calibri"/>
        </w:rPr>
        <w:t>: generated binary classifier input.</w:t>
      </w:r>
    </w:p>
    <w:p>
      <w:pPr>
        <w:pStyle w:val="ListBullet"/>
      </w:pPr>
      <w:r>
        <w:rPr>
          <w:rFonts w:ascii="Consolas" w:hAnsi="Consolas"/>
          <w:color w:val="1F4D78"/>
          <w:sz w:val="19"/>
        </w:rPr>
        <w:t>model/outputs</w:t>
      </w:r>
      <w:r>
        <w:rPr>
          <w:rFonts w:ascii="Calibri" w:hAnsi="Calibri"/>
        </w:rPr>
        <w:t>: five DenseNet model files/copies, two segmentation HDF5 artifacts, 17 PNG figures, and three classification reports.</w:t>
      </w:r>
    </w:p>
    <w:p>
      <w:pPr>
        <w:pStyle w:val="ListBullet"/>
      </w:pPr>
      <w:r>
        <w:rPr>
          <w:rFonts w:ascii="Consolas" w:hAnsi="Consolas"/>
          <w:color w:val="1F4D78"/>
          <w:sz w:val="19"/>
        </w:rPr>
        <w:t>web/backend/inference.py</w:t>
      </w:r>
      <w:r>
        <w:rPr>
          <w:rFonts w:ascii="Calibri" w:hAnsi="Calibri"/>
        </w:rPr>
        <w:t>: FastAPI-side binary DenseNet201 loading and inference.</w:t>
      </w:r>
    </w:p>
    <w:p>
      <w:pPr>
        <w:pStyle w:val="ListBullet"/>
      </w:pPr>
      <w:r>
        <w:rPr>
          <w:rFonts w:ascii="Consolas" w:hAnsi="Consolas"/>
          <w:color w:val="1F4D78"/>
          <w:sz w:val="19"/>
        </w:rPr>
        <w:t>model/datasets/chest_xray</w:t>
      </w:r>
      <w:r>
        <w:rPr>
          <w:rFonts w:ascii="Calibri" w:hAnsi="Calibri"/>
        </w:rPr>
        <w:t>: original source dataset, treated as read-only by the new work.</w:t>
      </w:r>
    </w:p>
    <w:p>
      <w:pPr>
        <w:widowControl/>
      </w:pPr>
      <w:r>
        <w:rPr>
          <w:rFonts w:ascii="Calibri" w:hAnsi="Calibri"/>
        </w:rPr>
        <w:t xml:space="preserve">At the Phase 0 snapshot, </w:t>
      </w:r>
      <w:r>
        <w:rPr>
          <w:rFonts w:ascii="Consolas" w:hAnsi="Consolas"/>
          <w:color w:val="1F4D78"/>
          <w:sz w:val="19"/>
        </w:rPr>
        <w:t>model</w:t>
      </w:r>
      <w:r>
        <w:rPr>
          <w:rFonts w:ascii="Calibri" w:hAnsi="Calibri"/>
        </w:rPr>
        <w:t xml:space="preserve"> contained 20,023 files and approximately 4.63 GB. The full code and legacy-artifact inventory, including SHA-256 hashes and HDF5 metadata, is in </w:t>
      </w:r>
      <w:r>
        <w:rPr>
          <w:rFonts w:ascii="Consolas" w:hAnsi="Consolas"/>
          <w:color w:val="1F4D78"/>
          <w:sz w:val="19"/>
        </w:rPr>
        <w:t>model/docs/00_code_inventory.json</w:t>
      </w:r>
      <w:r>
        <w:rPr>
          <w:rFonts w:ascii="Calibri" w:hAnsi="Calibri"/>
        </w:rPr>
        <w:t>.</w:t>
      </w:r>
    </w:p>
    <w:p>
      <w:pPr>
        <w:pStyle w:val="Heading2"/>
      </w:pPr>
      <w:r>
        <w:rPr>
          <w:rFonts w:ascii="Calibri" w:hAnsi="Calibri"/>
        </w:rPr>
        <w:t>2. Current binary workflow</w:t>
      </w:r>
    </w:p>
    <w:p>
      <w:pPr>
        <w:pStyle w:val="ListNumber"/>
      </w:pPr>
      <w:r>
        <w:rPr>
          <w:rFonts w:ascii="Consolas" w:hAnsi="Consolas"/>
          <w:color w:val="1F4D78"/>
          <w:sz w:val="19"/>
        </w:rPr>
        <w:t>augmentation.py</w:t>
      </w:r>
      <w:r>
        <w:rPr>
          <w:rFonts w:ascii="Calibri" w:hAnsi="Calibri"/>
        </w:rPr>
        <w:t xml:space="preserve"> discovers </w:t>
      </w:r>
      <w:r>
        <w:rPr>
          <w:rFonts w:ascii="Consolas" w:hAnsi="Consolas"/>
          <w:color w:val="1F4D78"/>
          <w:sz w:val="19"/>
        </w:rPr>
        <w:t>.jpg</w:t>
      </w:r>
      <w:r>
        <w:rPr>
          <w:rFonts w:ascii="Calibri" w:hAnsi="Calibri"/>
        </w:rPr>
        <w:t xml:space="preserve">, </w:t>
      </w:r>
      <w:r>
        <w:rPr>
          <w:rFonts w:ascii="Consolas" w:hAnsi="Consolas"/>
          <w:color w:val="1F4D78"/>
          <w:sz w:val="19"/>
        </w:rPr>
        <w:t>.jpeg</w:t>
      </w:r>
      <w:r>
        <w:rPr>
          <w:rFonts w:ascii="Calibri" w:hAnsi="Calibri"/>
        </w:rPr>
        <w:t xml:space="preserve">, and </w:t>
      </w:r>
      <w:r>
        <w:rPr>
          <w:rFonts w:ascii="Consolas" w:hAnsi="Consolas"/>
          <w:color w:val="1F4D78"/>
          <w:sz w:val="19"/>
        </w:rPr>
        <w:t>.png</w:t>
      </w:r>
      <w:r>
        <w:rPr>
          <w:rFonts w:ascii="Calibri" w:hAnsi="Calibri"/>
        </w:rPr>
        <w:t xml:space="preserve"> files in top-level source </w:t>
      </w:r>
      <w:r>
        <w:rPr>
          <w:rFonts w:ascii="Consolas" w:hAnsi="Consolas"/>
          <w:color w:val="1F4D78"/>
          <w:sz w:val="19"/>
        </w:rPr>
        <w:t>train/NORMAL</w:t>
      </w:r>
      <w:r>
        <w:rPr>
          <w:rFonts w:ascii="Calibri" w:hAnsi="Calibri"/>
        </w:rPr>
        <w:t xml:space="preserve"> and </w:t>
      </w:r>
      <w:r>
        <w:rPr>
          <w:rFonts w:ascii="Consolas" w:hAnsi="Consolas"/>
          <w:color w:val="1F4D78"/>
          <w:sz w:val="19"/>
        </w:rPr>
        <w:t>train/PNEUMONIA</w:t>
      </w:r>
      <w:r>
        <w:rPr>
          <w:rFonts w:ascii="Calibri" w:hAnsi="Calibri"/>
        </w:rPr>
        <w:t xml:space="preserve"> folders.</w:t>
      </w:r>
    </w:p>
    <w:p>
      <w:pPr>
        <w:pStyle w:val="ListNumber"/>
      </w:pPr>
      <w:r>
        <w:rPr>
          <w:rFonts w:ascii="Calibri" w:hAnsi="Calibri"/>
        </w:rPr>
        <w:t>Each source image is loaded with OpenCV as BGR.</w:t>
      </w:r>
    </w:p>
    <w:p>
      <w:pPr>
        <w:pStyle w:val="ListNumber"/>
      </w:pPr>
      <w:r>
        <w:rPr>
          <w:rFonts w:ascii="Calibri" w:hAnsi="Calibri"/>
        </w:rPr>
        <w:t>It is converted to LAB; CLAHE with clip limit 2.0 and an 8 x 8 tile grid is applied only to the L channel.</w:t>
      </w:r>
    </w:p>
    <w:p>
      <w:pPr>
        <w:pStyle w:val="ListNumber"/>
      </w:pPr>
      <w:r>
        <w:rPr>
          <w:rFonts w:ascii="Calibri" w:hAnsi="Calibri"/>
        </w:rPr>
        <w:t xml:space="preserve">The CLAHE image and a horizontal flip of it are written as JPEG files to </w:t>
      </w:r>
      <w:r>
        <w:rPr>
          <w:rFonts w:ascii="Consolas" w:hAnsi="Consolas"/>
          <w:color w:val="1F4D78"/>
          <w:sz w:val="19"/>
        </w:rPr>
        <w:t>model/augmented_data/train/&lt;class&gt;</w:t>
      </w:r>
      <w:r>
        <w:rPr>
          <w:rFonts w:ascii="Calibri" w:hAnsi="Calibri"/>
        </w:rPr>
        <w:t>.</w:t>
      </w:r>
    </w:p>
    <w:p>
      <w:pPr>
        <w:pStyle w:val="ListNumber"/>
      </w:pPr>
      <w:r>
        <w:rPr>
          <w:rFonts w:ascii="Consolas" w:hAnsi="Consolas"/>
          <w:color w:val="1F4D78"/>
          <w:sz w:val="19"/>
        </w:rPr>
        <w:t>train_densenet.py</w:t>
      </w:r>
      <w:r>
        <w:rPr>
          <w:rFonts w:ascii="Calibri" w:hAnsi="Calibri"/>
        </w:rPr>
        <w:t xml:space="preserve"> uses Keras </w:t>
      </w:r>
      <w:r>
        <w:rPr>
          <w:rFonts w:ascii="Consolas" w:hAnsi="Consolas"/>
          <w:color w:val="1F4D78"/>
          <w:sz w:val="19"/>
        </w:rPr>
        <w:t>ImageDataGenerator(rescale=1/255, validation_split=0.2)</w:t>
      </w:r>
      <w:r>
        <w:rPr>
          <w:rFonts w:ascii="Calibri" w:hAnsi="Calibri"/>
        </w:rPr>
        <w:t xml:space="preserve"> on that generated tree.</w:t>
      </w:r>
    </w:p>
    <w:p>
      <w:pPr>
        <w:pStyle w:val="ListNumber"/>
      </w:pPr>
      <w:r>
        <w:rPr>
          <w:rFonts w:ascii="Calibri" w:hAnsi="Calibri"/>
        </w:rPr>
        <w:t xml:space="preserve">Directory names are mapped alphabetically by Keras: </w:t>
      </w:r>
      <w:r>
        <w:rPr>
          <w:rFonts w:ascii="Consolas" w:hAnsi="Consolas"/>
          <w:color w:val="1F4D78"/>
          <w:sz w:val="19"/>
        </w:rPr>
        <w:t>NORMAL = 0</w:t>
      </w:r>
      <w:r>
        <w:rPr>
          <w:rFonts w:ascii="Calibri" w:hAnsi="Calibri"/>
        </w:rPr>
        <w:t xml:space="preserve">, </w:t>
      </w:r>
      <w:r>
        <w:rPr>
          <w:rFonts w:ascii="Consolas" w:hAnsi="Consolas"/>
          <w:color w:val="1F4D78"/>
          <w:sz w:val="19"/>
        </w:rPr>
        <w:t>PNEUMONIA = 1</w:t>
      </w:r>
      <w:r>
        <w:rPr>
          <w:rFonts w:ascii="Calibri" w:hAnsi="Calibri"/>
        </w:rPr>
        <w:t>.</w:t>
      </w:r>
    </w:p>
    <w:p>
      <w:pPr>
        <w:pStyle w:val="ListNumber"/>
      </w:pPr>
      <w:r>
        <w:rPr>
          <w:rFonts w:ascii="Calibri" w:hAnsi="Calibri"/>
        </w:rPr>
        <w:t>A DenseNet backbone with ImageNet weights and no top is instantiated, then global average pooling, dropout 0.3, and a one-unit sigmoid Dense layer are added.</w:t>
      </w:r>
    </w:p>
    <w:p>
      <w:pPr>
        <w:pStyle w:val="ListNumber"/>
      </w:pPr>
      <w:r>
        <w:rPr>
          <w:rFonts w:ascii="Calibri" w:hAnsi="Calibri"/>
        </w:rPr>
        <w:t>Every backbone layer is frozen; only the final Dense head is trained.</w:t>
      </w:r>
    </w:p>
    <w:p>
      <w:pPr>
        <w:pStyle w:val="ListNumber"/>
      </w:pPr>
      <w:r>
        <w:rPr>
          <w:rFonts w:ascii="Calibri" w:hAnsi="Calibri"/>
        </w:rPr>
        <w:t xml:space="preserve">The script trains each DenseNet variant for ten epochs and saves the final complete </w:t>
      </w:r>
      <w:r>
        <w:rPr>
          <w:rFonts w:ascii="Consolas" w:hAnsi="Consolas"/>
          <w:color w:val="1F4D78"/>
          <w:sz w:val="19"/>
        </w:rPr>
        <w:t>.h5</w:t>
      </w:r>
      <w:r>
        <w:rPr>
          <w:rFonts w:ascii="Calibri" w:hAnsi="Calibri"/>
        </w:rPr>
        <w:t xml:space="preserve"> model.</w:t>
      </w:r>
    </w:p>
    <w:p>
      <w:pPr>
        <w:pStyle w:val="ListNumber"/>
      </w:pPr>
      <w:r>
        <w:rPr>
          <w:rFonts w:ascii="Calibri" w:hAnsi="Calibri"/>
        </w:rPr>
        <w:t>Predictions on the same derived validation subset are thresholded at 0.5 and used for reports and plots.</w:t>
      </w:r>
    </w:p>
    <w:p>
      <w:pPr>
        <w:pStyle w:val="ListNumber"/>
      </w:pPr>
      <w:r>
        <w:rPr>
          <w:rFonts w:ascii="Calibri" w:hAnsi="Calibri"/>
        </w:rPr>
        <w:t xml:space="preserve">The FastAPI backend loads the saved DenseNet201 file, applies the same LAB-luminance CLAHE, resizes to 224 x 224, scales to </w:t>
      </w:r>
      <w:r>
        <w:rPr>
          <w:rFonts w:ascii="Consolas" w:hAnsi="Consolas"/>
          <w:color w:val="1F4D78"/>
          <w:sz w:val="19"/>
        </w:rPr>
        <w:t>[0,1]</w:t>
      </w:r>
      <w:r>
        <w:rPr>
          <w:rFonts w:ascii="Calibri" w:hAnsi="Calibri"/>
        </w:rPr>
        <w:t>, and returns a binary label and sigmoid probability.</w:t>
      </w:r>
    </w:p>
    <w:p>
      <w:pPr>
        <w:pStyle w:val="Heading2"/>
      </w:pPr>
      <w:r>
        <w:rPr>
          <w:rFonts w:ascii="Calibri" w:hAnsi="Calibri"/>
        </w:rPr>
        <w:t>3. Existing entry points and exact commands</w:t>
      </w:r>
    </w:p>
    <w:p>
      <w:pPr>
        <w:widowControl/>
      </w:pPr>
      <w:r>
        <w:rPr>
          <w:rFonts w:ascii="Calibri" w:hAnsi="Calibri"/>
        </w:rPr>
        <w:t>From the repository root:</w:t>
      </w:r>
    </w:p>
    <w:p>
      <w:pPr>
        <w:pStyle w:val="CodeBlock"/>
        <w:shd w:fill="F2F4F7"/>
      </w:pPr>
      <w:r>
        <w:t>venv\Scripts\python.exe model\src\augmentation.py</w:t>
        <w:br/>
        <w:t>venv\Scripts\python.exe model\src\train_densenet.py</w:t>
      </w:r>
    </w:p>
    <w:p>
      <w:pPr>
        <w:widowControl/>
      </w:pPr>
      <w:r>
        <w:rPr>
          <w:rFonts w:ascii="Calibri" w:hAnsi="Calibri"/>
        </w:rPr>
        <w:t xml:space="preserve">The training script has no </w:t>
      </w:r>
      <w:r>
        <w:rPr>
          <w:rFonts w:ascii="Consolas" w:hAnsi="Consolas"/>
          <w:color w:val="1F4D78"/>
          <w:sz w:val="19"/>
        </w:rPr>
        <w:t>if __name__ == "__main__"</w:t>
      </w:r>
      <w:r>
        <w:rPr>
          <w:rFonts w:ascii="Calibri" w:hAnsi="Calibri"/>
        </w:rPr>
        <w:t xml:space="preserve"> guard and begins data loading/training when imported. That behavior is unsafe for reusable modules and Windows multiprocessing.</w:t>
      </w:r>
    </w:p>
    <w:p>
      <w:pPr>
        <w:widowControl/>
      </w:pPr>
      <w:r>
        <w:rPr>
          <w:rFonts w:ascii="Calibri" w:hAnsi="Calibri"/>
        </w:rPr>
        <w:t>The unrelated PyTorch demonstration can be launched with:</w:t>
      </w:r>
    </w:p>
    <w:p>
      <w:pPr>
        <w:pStyle w:val="CodeBlock"/>
        <w:shd w:fill="F2F4F7"/>
      </w:pPr>
      <w:r>
        <w:t>cd model\src</w:t>
        <w:br/>
        <w:t>..\..\venv\Scripts\python.exe train.py</w:t>
      </w:r>
    </w:p>
    <w:p>
      <w:pPr>
        <w:widowControl/>
      </w:pPr>
      <w:r>
        <w:rPr>
          <w:rFonts w:ascii="Calibri" w:hAnsi="Calibri"/>
        </w:rPr>
        <w:t xml:space="preserve">It is not a chest-X-ray training path and is currently nonfunctional in the repository environment because PyTorch/torchvision are absent. Independently, its classifier expects </w:t>
      </w:r>
      <w:r>
        <w:rPr>
          <w:rFonts w:ascii="Consolas" w:hAnsi="Consolas"/>
          <w:color w:val="1F4D78"/>
          <w:sz w:val="19"/>
        </w:rPr>
        <w:t>64*6*6</w:t>
      </w:r>
      <w:r>
        <w:rPr>
          <w:rFonts w:ascii="Calibri" w:hAnsi="Calibri"/>
        </w:rPr>
        <w:t xml:space="preserve"> features even though a 28 x 28 input produces </w:t>
      </w:r>
      <w:r>
        <w:rPr>
          <w:rFonts w:ascii="Consolas" w:hAnsi="Consolas"/>
          <w:color w:val="1F4D78"/>
          <w:sz w:val="19"/>
        </w:rPr>
        <w:t>64*5*5</w:t>
      </w:r>
      <w:r>
        <w:rPr>
          <w:rFonts w:ascii="Calibri" w:hAnsi="Calibri"/>
        </w:rPr>
        <w:t>, so the forward pass would fail at the first fully connected layer.</w:t>
      </w:r>
    </w:p>
    <w:p>
      <w:pPr>
        <w:pStyle w:val="Heading2"/>
      </w:pPr>
      <w:r>
        <w:rPr>
          <w:rFonts w:ascii="Calibri" w:hAnsi="Calibri"/>
        </w:rPr>
        <w:t>4. Architectures and checkpoint inspection</w:t>
      </w:r>
    </w:p>
    <w:p>
      <w:pPr>
        <w:widowControl/>
      </w:pPr>
      <w:r>
        <w:rPr>
          <w:rFonts w:ascii="Calibri" w:hAnsi="Calibri"/>
        </w:rPr>
        <w:t>The legacy classifier supports only:</w:t>
      </w:r>
    </w:p>
    <w:p>
      <w:pPr>
        <w:pStyle w:val="ListBullet"/>
      </w:pPr>
      <w:r>
        <w:rPr>
          <w:rFonts w:ascii="Calibri" w:hAnsi="Calibri"/>
        </w:rPr>
        <w:t>DenseNet121: 430 layers, 7,038,529 parameters, 1,025 trainable parameters.</w:t>
      </w:r>
    </w:p>
    <w:p>
      <w:pPr>
        <w:pStyle w:val="ListBullet"/>
      </w:pPr>
      <w:r>
        <w:rPr>
          <w:rFonts w:ascii="Calibri" w:hAnsi="Calibri"/>
        </w:rPr>
        <w:t>DenseNet169: 598 layers, 12,644,545 parameters, 1,665 trainable parameters.</w:t>
      </w:r>
    </w:p>
    <w:p>
      <w:pPr>
        <w:pStyle w:val="ListBullet"/>
      </w:pPr>
      <w:r>
        <w:rPr>
          <w:rFonts w:ascii="Calibri" w:hAnsi="Calibri"/>
        </w:rPr>
        <w:t>DenseNet201: 710 layers, 18,323,905 parameters, 1,921 trainable parameters.</w:t>
      </w:r>
    </w:p>
    <w:p>
      <w:pPr>
        <w:widowControl/>
      </w:pPr>
      <w:r>
        <w:rPr>
          <w:rFonts w:ascii="Calibri" w:hAnsi="Calibri"/>
        </w:rPr>
        <w:t xml:space="preserve">All six complete saved classifier files loaded successfully with TensorFlow 2.10.1 using </w:t>
      </w:r>
      <w:r>
        <w:rPr>
          <w:rFonts w:ascii="Consolas" w:hAnsi="Consolas"/>
          <w:color w:val="1F4D78"/>
          <w:sz w:val="19"/>
        </w:rPr>
        <w:t>compile=False</w:t>
      </w:r>
      <w:r>
        <w:rPr>
          <w:rFonts w:ascii="Calibri" w:hAnsi="Calibri"/>
        </w:rPr>
        <w:t xml:space="preserve">. Each expects </w:t>
      </w:r>
      <w:r>
        <w:rPr>
          <w:rFonts w:ascii="Consolas" w:hAnsi="Consolas"/>
          <w:color w:val="1F4D78"/>
          <w:sz w:val="19"/>
        </w:rPr>
        <w:t>[batch, 224, 224, 3]</w:t>
      </w:r>
      <w:r>
        <w:rPr>
          <w:rFonts w:ascii="Calibri" w:hAnsi="Calibri"/>
        </w:rPr>
        <w:t xml:space="preserve"> and returns </w:t>
      </w:r>
      <w:r>
        <w:rPr>
          <w:rFonts w:ascii="Consolas" w:hAnsi="Consolas"/>
          <w:color w:val="1F4D78"/>
          <w:sz w:val="19"/>
        </w:rPr>
        <w:t>[batch, 1]</w:t>
      </w:r>
      <w:r>
        <w:rPr>
          <w:rFonts w:ascii="Calibri" w:hAnsi="Calibri"/>
        </w:rPr>
        <w:t xml:space="preserve">. The DenseNet121 files under </w:t>
      </w:r>
      <w:r>
        <w:rPr>
          <w:rFonts w:ascii="Consolas" w:hAnsi="Consolas"/>
          <w:color w:val="1F4D78"/>
          <w:sz w:val="19"/>
        </w:rPr>
        <w:t>outputs/1</w:t>
      </w:r>
      <w:r>
        <w:rPr>
          <w:rFonts w:ascii="Calibri" w:hAnsi="Calibri"/>
        </w:rPr>
        <w:t xml:space="preserve">, </w:t>
      </w:r>
      <w:r>
        <w:rPr>
          <w:rFonts w:ascii="Consolas" w:hAnsi="Consolas"/>
          <w:color w:val="1F4D78"/>
          <w:sz w:val="19"/>
        </w:rPr>
        <w:t>outputs/2</w:t>
      </w:r>
      <w:r>
        <w:rPr>
          <w:rFonts w:ascii="Calibri" w:hAnsi="Calibri"/>
        </w:rPr>
        <w:t xml:space="preserve">, and </w:t>
      </w:r>
      <w:r>
        <w:rPr>
          <w:rFonts w:ascii="Consolas" w:hAnsi="Consolas"/>
          <w:color w:val="1F4D78"/>
          <w:sz w:val="19"/>
        </w:rPr>
        <w:t>outputs/densenet121</w:t>
      </w:r>
      <w:r>
        <w:rPr>
          <w:rFonts w:ascii="Calibri" w:hAnsi="Calibri"/>
        </w:rPr>
        <w:t xml:space="preserve"> have distinct SHA-256 hashes and are not byte-identical copies, but no saved configuration links the two numbered runs to a command or dataset snapshot.</w:t>
      </w:r>
    </w:p>
    <w:p>
      <w:pPr>
        <w:widowControl/>
      </w:pPr>
      <w:r>
        <w:rPr>
          <w:rFonts w:ascii="Calibri" w:hAnsi="Calibri"/>
        </w:rPr>
        <w:t xml:space="preserve">The two segmentation artifacts are separate: </w:t>
      </w:r>
      <w:r>
        <w:rPr>
          <w:rFonts w:ascii="Consolas" w:hAnsi="Consolas"/>
          <w:color w:val="1F4D78"/>
          <w:sz w:val="19"/>
        </w:rPr>
        <w:t>trained_model.hdf5</w:t>
      </w:r>
      <w:r>
        <w:rPr>
          <w:rFonts w:ascii="Calibri" w:hAnsi="Calibri"/>
        </w:rPr>
        <w:t xml:space="preserve"> loads with input/output </w:t>
      </w:r>
      <w:r>
        <w:rPr>
          <w:rFonts w:ascii="Consolas" w:hAnsi="Consolas"/>
          <w:color w:val="1F4D78"/>
          <w:sz w:val="19"/>
        </w:rPr>
        <w:t>[batch, 256, 256, 1]</w:t>
      </w:r>
      <w:r>
        <w:rPr>
          <w:rFonts w:ascii="Calibri" w:hAnsi="Calibri"/>
        </w:rPr>
        <w:t xml:space="preserve">, while </w:t>
      </w:r>
      <w:r>
        <w:rPr>
          <w:rFonts w:ascii="Consolas" w:hAnsi="Consolas"/>
          <w:color w:val="1F4D78"/>
          <w:sz w:val="19"/>
        </w:rPr>
        <w:t>cxr_reg_weights.best.hdf5</w:t>
      </w:r>
      <w:r>
        <w:rPr>
          <w:rFonts w:ascii="Calibri" w:hAnsi="Calibri"/>
        </w:rPr>
        <w:t xml:space="preserve"> is weights-only.</w:t>
      </w:r>
    </w:p>
    <w:p>
      <w:pPr>
        <w:pStyle w:val="Heading2"/>
      </w:pPr>
      <w:r>
        <w:rPr>
          <w:rFonts w:ascii="Calibri" w:hAnsi="Calibri"/>
        </w:rPr>
        <w:t>5. Classifier head and output shape</w:t>
      </w:r>
    </w:p>
    <w:p>
      <w:pPr>
        <w:widowControl/>
      </w:pPr>
      <w:r>
        <w:rPr>
          <w:rFonts w:ascii="Calibri" w:hAnsi="Calibri"/>
        </w:rPr>
        <w:t xml:space="preserve">The head is </w:t>
      </w:r>
      <w:r>
        <w:rPr>
          <w:rFonts w:ascii="Consolas" w:hAnsi="Consolas"/>
          <w:color w:val="1F4D78"/>
          <w:sz w:val="19"/>
        </w:rPr>
        <w:t>GlobalAveragePooling2D -&gt; Dropout(0.3) -&gt; Dense(1, sigmoid)</w:t>
      </w:r>
      <w:r>
        <w:rPr>
          <w:rFonts w:ascii="Calibri" w:hAnsi="Calibri"/>
        </w:rPr>
        <w:t xml:space="preserve">. It is binary and cannot represent the requested three-class order. A valid multiclass head must return exactly three logits or probabilities in the stable order </w:t>
      </w:r>
      <w:r>
        <w:rPr>
          <w:rFonts w:ascii="Consolas" w:hAnsi="Consolas"/>
          <w:color w:val="1F4D78"/>
          <w:sz w:val="19"/>
        </w:rPr>
        <w:t>Normal</w:t>
      </w:r>
      <w:r>
        <w:rPr>
          <w:rFonts w:ascii="Calibri" w:hAnsi="Calibri"/>
        </w:rPr>
        <w:t xml:space="preserve">, </w:t>
      </w:r>
      <w:r>
        <w:rPr>
          <w:rFonts w:ascii="Consolas" w:hAnsi="Consolas"/>
          <w:color w:val="1F4D78"/>
          <w:sz w:val="19"/>
        </w:rPr>
        <w:t>Viral</w:t>
      </w:r>
      <w:r>
        <w:rPr>
          <w:rFonts w:ascii="Calibri" w:hAnsi="Calibri"/>
        </w:rPr>
        <w:t xml:space="preserve">, </w:t>
      </w:r>
      <w:r>
        <w:rPr>
          <w:rFonts w:ascii="Consolas" w:hAnsi="Consolas"/>
          <w:color w:val="1F4D78"/>
          <w:sz w:val="19"/>
        </w:rPr>
        <w:t>Bacterial</w:t>
      </w:r>
      <w:r>
        <w:rPr>
          <w:rFonts w:ascii="Calibri" w:hAnsi="Calibri"/>
        </w:rPr>
        <w:t>.</w:t>
      </w:r>
    </w:p>
    <w:p>
      <w:pPr>
        <w:pStyle w:val="Heading2"/>
      </w:pPr>
      <w:r>
        <w:rPr>
          <w:rFonts w:ascii="Calibri" w:hAnsi="Calibri"/>
        </w:rPr>
        <w:t>6. Label mapping and derivation</w:t>
      </w:r>
    </w:p>
    <w:p>
      <w:pPr>
        <w:widowControl/>
      </w:pPr>
      <w:r>
        <w:rPr>
          <w:rFonts w:ascii="Calibri" w:hAnsi="Calibri"/>
        </w:rPr>
        <w:t xml:space="preserve">The binary mapping is inferred exclusively from directory names. Keras alphabetical class discovery yields </w:t>
      </w:r>
      <w:r>
        <w:rPr>
          <w:rFonts w:ascii="Consolas" w:hAnsi="Consolas"/>
          <w:color w:val="1F4D78"/>
          <w:sz w:val="19"/>
        </w:rPr>
        <w:t>NORMAL = 0</w:t>
      </w:r>
      <w:r>
        <w:rPr>
          <w:rFonts w:ascii="Calibri" w:hAnsi="Calibri"/>
        </w:rPr>
        <w:t xml:space="preserve"> and </w:t>
      </w:r>
      <w:r>
        <w:rPr>
          <w:rFonts w:ascii="Consolas" w:hAnsi="Consolas"/>
          <w:color w:val="1F4D78"/>
          <w:sz w:val="19"/>
        </w:rPr>
        <w:t>PNEUMONIA = 1</w:t>
      </w:r>
      <w:r>
        <w:rPr>
          <w:rFonts w:ascii="Calibri" w:hAnsi="Calibri"/>
        </w:rPr>
        <w:t>. Viral versus bacterial evidence in Pneumonia filenames is ignored.</w:t>
      </w:r>
    </w:p>
    <w:p>
      <w:pPr>
        <w:pStyle w:val="Heading2"/>
      </w:pPr>
      <w:r>
        <w:rPr>
          <w:rFonts w:ascii="Calibri" w:hAnsi="Calibri"/>
        </w:rPr>
        <w:t>7. Dataset split behavior</w:t>
      </w:r>
    </w:p>
    <w:p>
      <w:pPr>
        <w:widowControl/>
      </w:pPr>
      <w:r>
        <w:rPr>
          <w:rFonts w:ascii="Calibri" w:hAnsi="Calibri"/>
        </w:rPr>
        <w:t xml:space="preserve">The script never loads the official </w:t>
      </w:r>
      <w:r>
        <w:rPr>
          <w:rFonts w:ascii="Consolas" w:hAnsi="Consolas"/>
          <w:color w:val="1F4D78"/>
          <w:sz w:val="19"/>
        </w:rPr>
        <w:t>test</w:t>
      </w:r>
      <w:r>
        <w:rPr>
          <w:rFonts w:ascii="Calibri" w:hAnsi="Calibri"/>
        </w:rPr>
        <w:t xml:space="preserve"> or </w:t>
      </w:r>
      <w:r>
        <w:rPr>
          <w:rFonts w:ascii="Consolas" w:hAnsi="Consolas"/>
          <w:color w:val="1F4D78"/>
          <w:sz w:val="19"/>
        </w:rPr>
        <w:t>val</w:t>
      </w:r>
      <w:r>
        <w:rPr>
          <w:rFonts w:ascii="Calibri" w:hAnsi="Calibri"/>
        </w:rPr>
        <w:t xml:space="preserve"> directories. It derives both fitting and selection data from </w:t>
      </w:r>
      <w:r>
        <w:rPr>
          <w:rFonts w:ascii="Consolas" w:hAnsi="Consolas"/>
          <w:color w:val="1F4D78"/>
          <w:sz w:val="19"/>
        </w:rPr>
        <w:t>model/augmented_data/train</w:t>
      </w:r>
      <w:r>
        <w:rPr>
          <w:rFonts w:ascii="Calibri" w:hAnsi="Calibri"/>
        </w:rPr>
        <w:t xml:space="preserve"> using </w:t>
      </w:r>
      <w:r>
        <w:rPr>
          <w:rFonts w:ascii="Consolas" w:hAnsi="Consolas"/>
          <w:color w:val="1F4D78"/>
          <w:sz w:val="19"/>
        </w:rPr>
        <w:t>validation_split=0.2</w:t>
      </w:r>
      <w:r>
        <w:rPr>
          <w:rFonts w:ascii="Calibri" w:hAnsi="Calibri"/>
        </w:rPr>
        <w:t>. No split seed is declared and no manifest is saved. The split is not patient/group aware.</w:t>
      </w:r>
    </w:p>
    <w:p>
      <w:pPr>
        <w:widowControl/>
      </w:pPr>
      <w:r>
        <w:rPr>
          <w:rFonts w:ascii="Calibri" w:hAnsi="Calibri"/>
        </w:rPr>
        <w:t xml:space="preserve">Because both a CLAHE image and its horizontal flip share the same patient/source, augmented relatives can cross the fitting/validation boundary or introduce ordering bias. In addition, multiple original files for the same </w:t>
      </w:r>
      <w:r>
        <w:rPr>
          <w:rFonts w:ascii="Consolas" w:hAnsi="Consolas"/>
          <w:color w:val="1F4D78"/>
          <w:sz w:val="19"/>
        </w:rPr>
        <w:t>person&lt;N&gt;</w:t>
      </w:r>
      <w:r>
        <w:rPr>
          <w:rFonts w:ascii="Calibri" w:hAnsi="Calibri"/>
        </w:rPr>
        <w:t xml:space="preserve"> patient can cross boundaries. The new pipeline must split canonical source images by patient/group before online augmentation.</w:t>
      </w:r>
    </w:p>
    <w:p>
      <w:pPr>
        <w:pStyle w:val="Heading2"/>
      </w:pPr>
      <w:r>
        <w:rPr>
          <w:rFonts w:ascii="Calibri" w:hAnsi="Calibri"/>
        </w:rPr>
        <w:t>8. Preprocessing and augmentation</w:t>
      </w:r>
    </w:p>
    <w:p>
      <w:pPr>
        <w:pStyle w:val="ListBullet"/>
      </w:pPr>
      <w:r>
        <w:rPr>
          <w:rFonts w:ascii="Calibri" w:hAnsi="Calibri"/>
        </w:rPr>
        <w:t>Offline CLAHE: LAB color space, L channel only, clip limit 2.0, 8 x 8 tile grid.</w:t>
      </w:r>
    </w:p>
    <w:p>
      <w:pPr>
        <w:pStyle w:val="ListBullet"/>
      </w:pPr>
      <w:r>
        <w:rPr>
          <w:rFonts w:ascii="Calibri" w:hAnsi="Calibri"/>
        </w:rPr>
        <w:t>Offline augmentation: unconditional horizontal flip of every processed image.</w:t>
      </w:r>
    </w:p>
    <w:p>
      <w:pPr>
        <w:pStyle w:val="ListBullet"/>
      </w:pPr>
      <w:r>
        <w:rPr>
          <w:rFonts w:ascii="Calibri" w:hAnsi="Calibri"/>
        </w:rPr>
        <w:t xml:space="preserve">Model input: resize to 224 x 224 and scale by </w:t>
      </w:r>
      <w:r>
        <w:rPr>
          <w:rFonts w:ascii="Consolas" w:hAnsi="Consolas"/>
          <w:color w:val="1F4D78"/>
          <w:sz w:val="19"/>
        </w:rPr>
        <w:t>1/255</w:t>
      </w:r>
      <w:r>
        <w:rPr>
          <w:rFonts w:ascii="Calibri" w:hAnsi="Calibri"/>
        </w:rPr>
        <w:t>.</w:t>
      </w:r>
    </w:p>
    <w:p>
      <w:pPr>
        <w:pStyle w:val="ListBullet"/>
      </w:pPr>
      <w:r>
        <w:rPr>
          <w:rFonts w:ascii="Calibri" w:hAnsi="Calibri"/>
        </w:rPr>
        <w:t xml:space="preserve">No model-specific DenseNet </w:t>
      </w:r>
      <w:r>
        <w:rPr>
          <w:rFonts w:ascii="Consolas" w:hAnsi="Consolas"/>
          <w:color w:val="1F4D78"/>
          <w:sz w:val="19"/>
        </w:rPr>
        <w:t>preprocess_input</w:t>
      </w:r>
      <w:r>
        <w:rPr>
          <w:rFonts w:ascii="Calibri" w:hAnsi="Calibri"/>
        </w:rPr>
        <w:t xml:space="preserve"> is used.</w:t>
      </w:r>
    </w:p>
    <w:p>
      <w:pPr>
        <w:pStyle w:val="ListBullet"/>
      </w:pPr>
      <w:r>
        <w:rPr>
          <w:rFonts w:ascii="Calibri" w:hAnsi="Calibri"/>
        </w:rPr>
        <w:t>No online geometric, intensity, or regularization augmentation is used during training.</w:t>
      </w:r>
    </w:p>
    <w:p>
      <w:pPr>
        <w:pStyle w:val="ListBullet"/>
      </w:pPr>
      <w:r>
        <w:rPr>
          <w:rFonts w:ascii="Calibri" w:hAnsi="Calibri"/>
        </w:rPr>
        <w:t>The backend again applies CLAHE to uploaded source images, which matches the generated training-domain intent but depends on the legacy file having been trained on the current augmentation implementation.</w:t>
      </w:r>
    </w:p>
    <w:p>
      <w:pPr>
        <w:pStyle w:val="Heading2"/>
      </w:pPr>
      <w:r>
        <w:rPr>
          <w:rFonts w:ascii="Calibri" w:hAnsi="Calibri"/>
        </w:rPr>
        <w:t>9. Loss, optimizer, scheduler, and stopping</w:t>
      </w:r>
    </w:p>
    <w:p>
      <w:pPr>
        <w:pStyle w:val="ListBullet"/>
      </w:pPr>
      <w:r>
        <w:rPr>
          <w:rFonts w:ascii="Calibri" w:hAnsi="Calibri"/>
        </w:rPr>
        <w:t xml:space="preserve">Loss: </w:t>
      </w:r>
      <w:r>
        <w:rPr>
          <w:rFonts w:ascii="Consolas" w:hAnsi="Consolas"/>
          <w:color w:val="1F4D78"/>
          <w:sz w:val="19"/>
        </w:rPr>
        <w:t>binary_crossentropy</w:t>
      </w:r>
      <w:r>
        <w:rPr>
          <w:rFonts w:ascii="Calibri" w:hAnsi="Calibri"/>
        </w:rPr>
        <w:t xml:space="preserve"> in source. HDF5 metadata agrees for DenseNet121 and DenseNet169. The saved DenseNet201 metadata records the string </w:t>
      </w:r>
      <w:r>
        <w:rPr>
          <w:rFonts w:ascii="Consolas" w:hAnsi="Consolas"/>
          <w:color w:val="1F4D78"/>
          <w:sz w:val="19"/>
        </w:rPr>
        <w:t>loss</w:t>
      </w:r>
      <w:r>
        <w:rPr>
          <w:rFonts w:ascii="Calibri" w:hAnsi="Calibri"/>
        </w:rPr>
        <w:t>, which is inconsistent with the inspected source and shows that artifact provenance is incomplete.</w:t>
      </w:r>
    </w:p>
    <w:p>
      <w:pPr>
        <w:pStyle w:val="ListBullet"/>
      </w:pPr>
      <w:r>
        <w:rPr>
          <w:rFonts w:ascii="Calibri" w:hAnsi="Calibri"/>
        </w:rPr>
        <w:t xml:space="preserve">Optimizer: Adam with learning rate </w:t>
      </w:r>
      <w:r>
        <w:rPr>
          <w:rFonts w:ascii="Consolas" w:hAnsi="Consolas"/>
          <w:color w:val="1F4D78"/>
          <w:sz w:val="19"/>
        </w:rPr>
        <w:t>1e-4</w:t>
      </w:r>
      <w:r>
        <w:rPr>
          <w:rFonts w:ascii="Calibri" w:hAnsi="Calibri"/>
        </w:rPr>
        <w:t>.</w:t>
      </w:r>
    </w:p>
    <w:p>
      <w:pPr>
        <w:pStyle w:val="ListBullet"/>
      </w:pPr>
      <w:r>
        <w:rPr>
          <w:rFonts w:ascii="Calibri" w:hAnsi="Calibri"/>
        </w:rPr>
        <w:t>Scheduler: none.</w:t>
      </w:r>
    </w:p>
    <w:p>
      <w:pPr>
        <w:pStyle w:val="ListBullet"/>
      </w:pPr>
      <w:r>
        <w:rPr>
          <w:rFonts w:ascii="Calibri" w:hAnsi="Calibri"/>
        </w:rPr>
        <w:t>Early stopping: none.</w:t>
      </w:r>
    </w:p>
    <w:p>
      <w:pPr>
        <w:pStyle w:val="ListBullet"/>
      </w:pPr>
      <w:r>
        <w:rPr>
          <w:rFonts w:ascii="Calibri" w:hAnsi="Calibri"/>
        </w:rPr>
        <w:t>Warmup/freeze schedule: none; the complete backbone remains frozen for all ten epochs.</w:t>
      </w:r>
    </w:p>
    <w:p>
      <w:pPr>
        <w:pStyle w:val="Heading2"/>
      </w:pPr>
      <w:r>
        <w:rPr>
          <w:rFonts w:ascii="Calibri" w:hAnsi="Calibri"/>
        </w:rPr>
        <w:t>10. Checkpoint and resume behavior</w:t>
      </w:r>
    </w:p>
    <w:p>
      <w:pPr>
        <w:widowControl/>
      </w:pPr>
      <w:r>
        <w:rPr>
          <w:rFonts w:ascii="Calibri" w:hAnsi="Calibri"/>
        </w:rPr>
        <w:t>Only the final complete model is saved. There is no best checkpoint, last checkpoint, per-epoch checkpoint, optimizer-resume metadata, status file, configuration hash, interruption handler, or resume command. Re-running the script can overwrite output paths.</w:t>
      </w:r>
    </w:p>
    <w:p>
      <w:pPr>
        <w:pStyle w:val="Heading2"/>
      </w:pPr>
      <w:r>
        <w:rPr>
          <w:rFonts w:ascii="Calibri" w:hAnsi="Calibri"/>
        </w:rPr>
        <w:t>11. Metrics and outputs</w:t>
      </w:r>
    </w:p>
    <w:p>
      <w:pPr>
        <w:widowControl/>
      </w:pPr>
      <w:r>
        <w:rPr>
          <w:rFonts w:ascii="Calibri" w:hAnsi="Calibri"/>
        </w:rPr>
        <w:t>During training, Keras tracks accuracy, precision, recall, and ROC AUC. After training, the script saves:</w:t>
      </w:r>
    </w:p>
    <w:p>
      <w:pPr>
        <w:pStyle w:val="ListBullet"/>
      </w:pPr>
      <w:r>
        <w:rPr>
          <w:rFonts w:ascii="Calibri" w:hAnsi="Calibri"/>
        </w:rPr>
        <w:t xml:space="preserve">final </w:t>
      </w:r>
      <w:r>
        <w:rPr>
          <w:rFonts w:ascii="Consolas" w:hAnsi="Consolas"/>
          <w:color w:val="1F4D78"/>
          <w:sz w:val="19"/>
        </w:rPr>
        <w:t>.h5</w:t>
      </w:r>
      <w:r>
        <w:rPr>
          <w:rFonts w:ascii="Calibri" w:hAnsi="Calibri"/>
        </w:rPr>
        <w:t xml:space="preserve"> model;</w:t>
      </w:r>
    </w:p>
    <w:p>
      <w:pPr>
        <w:pStyle w:val="ListBullet"/>
      </w:pPr>
      <w:r>
        <w:rPr>
          <w:rFonts w:ascii="Calibri" w:hAnsi="Calibri"/>
        </w:rPr>
        <w:t>text classification report;</w:t>
      </w:r>
    </w:p>
    <w:p>
      <w:pPr>
        <w:pStyle w:val="ListBullet"/>
      </w:pPr>
      <w:r>
        <w:rPr>
          <w:rFonts w:ascii="Calibri" w:hAnsi="Calibri"/>
        </w:rPr>
        <w:t>confusion matrix PNG;</w:t>
      </w:r>
    </w:p>
    <w:p>
      <w:pPr>
        <w:pStyle w:val="ListBullet"/>
      </w:pPr>
      <w:r>
        <w:rPr>
          <w:rFonts w:ascii="Calibri" w:hAnsi="Calibri"/>
        </w:rPr>
        <w:t>classification-report heatmap;</w:t>
      </w:r>
    </w:p>
    <w:p>
      <w:pPr>
        <w:pStyle w:val="ListBullet"/>
      </w:pPr>
      <w:r>
        <w:rPr>
          <w:rFonts w:ascii="Calibri" w:hAnsi="Calibri"/>
        </w:rPr>
        <w:t>per-class precision/recall/F1 bar chart;</w:t>
      </w:r>
    </w:p>
    <w:p>
      <w:pPr>
        <w:pStyle w:val="ListBullet"/>
      </w:pPr>
      <w:r>
        <w:rPr>
          <w:rFonts w:ascii="Calibri" w:hAnsi="Calibri"/>
        </w:rPr>
        <w:t>ROC curve PNG;</w:t>
      </w:r>
    </w:p>
    <w:p>
      <w:pPr>
        <w:pStyle w:val="ListBullet"/>
      </w:pPr>
      <w:r>
        <w:rPr>
          <w:rFonts w:ascii="Calibri" w:hAnsi="Calibri"/>
        </w:rPr>
        <w:t>combined accuracy/loss curve PNG.</w:t>
      </w:r>
    </w:p>
    <w:p>
      <w:pPr>
        <w:widowControl/>
      </w:pPr>
      <w:r>
        <w:rPr>
          <w:rFonts w:ascii="Calibri" w:hAnsi="Calibri"/>
        </w:rPr>
        <w:t>It does not save raw predictions, history CSV/JSON, model configuration, class mapping, per-class specificity, balanced accuracy, macro model-selection metrics, calibration, PR-AUC, MCC, Cohen's kappa, latency, throughput, GPU memory, or status metadata.</w:t>
      </w:r>
    </w:p>
    <w:p>
      <w:pPr>
        <w:pStyle w:val="Heading2"/>
      </w:pPr>
      <w:r>
        <w:rPr>
          <w:rFonts w:ascii="Calibri" w:hAnsi="Calibri"/>
        </w:rPr>
        <w:t>12. Legacy result interpretation</w:t>
      </w:r>
    </w:p>
    <w:p>
      <w:pPr>
        <w:widowControl/>
      </w:pPr>
      <w:r>
        <w:rPr>
          <w:rFonts w:ascii="Calibri" w:hAnsi="Calibri"/>
        </w:rPr>
        <w:t>All 17 saved figures were visually inspected. The text and plotted confusion matrices agree:</w:t>
      </w:r>
    </w:p>
    <w:p>
      <w:pPr>
        <w:pStyle w:val="ListBullet"/>
      </w:pPr>
      <w:r>
        <w:rPr>
          <w:rFonts w:ascii="Calibri" w:hAnsi="Calibri"/>
        </w:rPr>
        <w:t>DenseNet121: 429/429 Normal recalled, 3/48 Pneumonia recalled; minority recall 0.0625; macro F1 approximately 0.53; plotted ROC AUC 0.981.</w:t>
      </w:r>
    </w:p>
    <w:p>
      <w:pPr>
        <w:pStyle w:val="ListBullet"/>
      </w:pPr>
      <w:r>
        <w:rPr>
          <w:rFonts w:ascii="Calibri" w:hAnsi="Calibri"/>
        </w:rPr>
        <w:t>DenseNet169: 429/429 Normal recalled, 19/48 Pneumonia recalled; minority recall approximately 0.40; macro F1 approximately 0.77; plotted ROC AUC 0.980.</w:t>
      </w:r>
    </w:p>
    <w:p>
      <w:pPr>
        <w:pStyle w:val="ListBullet"/>
      </w:pPr>
      <w:r>
        <w:rPr>
          <w:rFonts w:ascii="Calibri" w:hAnsi="Calibri"/>
        </w:rPr>
        <w:t>DenseNet201: 429/429 Normal recalled, 20/48 Pneumonia recalled; minority recall approximately 0.42; macro F1 approximately 0.78; plotted ROC AUC 0.998.</w:t>
      </w:r>
    </w:p>
    <w:p>
      <w:pPr>
        <w:widowControl/>
      </w:pPr>
      <w:r>
        <w:rPr>
          <w:rFonts w:ascii="Calibri" w:hAnsi="Calibri"/>
        </w:rPr>
        <w:t xml:space="preserve">The high accuracy and AUC coexist with poor Pneumonia recall at the fixed threshold because the generated validation set is about 90% Normal. These are legacy diagnostics, not locked-test or three-class benchmark results. The plot-only histories under </w:t>
      </w:r>
      <w:r>
        <w:rPr>
          <w:rFonts w:ascii="Consolas" w:hAnsi="Consolas"/>
          <w:color w:val="1F4D78"/>
          <w:sz w:val="19"/>
        </w:rPr>
        <w:t>outputs/1</w:t>
      </w:r>
      <w:r>
        <w:rPr>
          <w:rFonts w:ascii="Calibri" w:hAnsi="Calibri"/>
        </w:rPr>
        <w:t xml:space="preserve"> and </w:t>
      </w:r>
      <w:r>
        <w:rPr>
          <w:rFonts w:ascii="Consolas" w:hAnsi="Consolas"/>
          <w:color w:val="1F4D78"/>
          <w:sz w:val="19"/>
        </w:rPr>
        <w:t>outputs/2</w:t>
      </w:r>
      <w:r>
        <w:rPr>
          <w:rFonts w:ascii="Calibri" w:hAnsi="Calibri"/>
        </w:rPr>
        <w:t xml:space="preserve"> lack raw values, run configuration, class report, or dataset hash.</w:t>
      </w:r>
    </w:p>
    <w:p>
      <w:pPr>
        <w:pStyle w:val="Heading2"/>
      </w:pPr>
      <w:r>
        <w:rPr>
          <w:rFonts w:ascii="Calibri" w:hAnsi="Calibri"/>
        </w:rPr>
        <w:t>13. GPU and mixed precision</w:t>
      </w:r>
    </w:p>
    <w:p>
      <w:pPr>
        <w:widowControl/>
      </w:pPr>
      <w:r>
        <w:rPr>
          <w:rFonts w:ascii="Calibri" w:hAnsi="Calibri"/>
        </w:rPr>
        <w:t xml:space="preserve">TensorFlow automatically uses an available GPU. The DenseNet script does not explicitly require a GPU, check VRAM, stop on CPU fallback, enable memory growth, or enable mixed precision. By contrast, </w:t>
      </w:r>
      <w:r>
        <w:rPr>
          <w:rFonts w:ascii="Consolas" w:hAnsi="Consolas"/>
          <w:color w:val="1F4D78"/>
          <w:sz w:val="19"/>
        </w:rPr>
        <w:t>train_unet.py</w:t>
      </w:r>
      <w:r>
        <w:rPr>
          <w:rFonts w:ascii="Calibri" w:hAnsi="Calibri"/>
        </w:rPr>
        <w:t xml:space="preserve"> attempts TensorFlow memory growth. The current repository virtual environment sees the RTX 2050, but the DenseNet entry point does not record device/runtime facts.</w:t>
      </w:r>
    </w:p>
    <w:p>
      <w:pPr>
        <w:pStyle w:val="Heading2"/>
      </w:pPr>
      <w:r>
        <w:rPr>
          <w:rFonts w:ascii="Calibri" w:hAnsi="Calibri"/>
        </w:rPr>
        <w:t>14. Configuration system</w:t>
      </w:r>
    </w:p>
    <w:p>
      <w:pPr>
        <w:widowControl/>
      </w:pPr>
      <w:r>
        <w:rPr>
          <w:rFonts w:ascii="Calibri" w:hAnsi="Calibri"/>
        </w:rPr>
        <w:t>There is no configuration file or CLI. Image size, batch size, epochs, learning rate, model list, paths, dropout, class mode, and split fraction are module-level constants. No configuration hash exists.</w:t>
      </w:r>
    </w:p>
    <w:p>
      <w:pPr>
        <w:pStyle w:val="Heading2"/>
      </w:pPr>
      <w:r>
        <w:rPr>
          <w:rFonts w:ascii="Calibri" w:hAnsi="Calibri"/>
        </w:rPr>
        <w:t>15. Inference compatibility</w:t>
      </w:r>
    </w:p>
    <w:p>
      <w:pPr>
        <w:widowControl/>
      </w:pPr>
      <w:r>
        <w:rPr>
          <w:rFonts w:ascii="Consolas" w:hAnsi="Consolas"/>
          <w:color w:val="1F4D78"/>
          <w:sz w:val="19"/>
        </w:rPr>
        <w:t>web/backend/inference.py</w:t>
      </w:r>
      <w:r>
        <w:rPr>
          <w:rFonts w:ascii="Calibri" w:hAnsi="Calibri"/>
        </w:rPr>
        <w:t xml:space="preserve"> is compatible with the legacy DenseNet201 one-sigmoid model and returns </w:t>
      </w:r>
      <w:r>
        <w:rPr>
          <w:rFonts w:ascii="Consolas" w:hAnsi="Consolas"/>
          <w:color w:val="1F4D78"/>
          <w:sz w:val="19"/>
        </w:rPr>
        <w:t>label</w:t>
      </w:r>
      <w:r>
        <w:rPr>
          <w:rFonts w:ascii="Calibri" w:hAnsi="Calibri"/>
        </w:rPr>
        <w:t xml:space="preserve">, </w:t>
      </w:r>
      <w:r>
        <w:rPr>
          <w:rFonts w:ascii="Consolas" w:hAnsi="Consolas"/>
          <w:color w:val="1F4D78"/>
          <w:sz w:val="19"/>
        </w:rPr>
        <w:t>probability</w:t>
      </w:r>
      <w:r>
        <w:rPr>
          <w:rFonts w:ascii="Calibri" w:hAnsi="Calibri"/>
        </w:rPr>
        <w:t xml:space="preserve">, and </w:t>
      </w:r>
      <w:r>
        <w:rPr>
          <w:rFonts w:ascii="Consolas" w:hAnsi="Consolas"/>
          <w:color w:val="1F4D78"/>
          <w:sz w:val="19"/>
        </w:rPr>
        <w:t>threshold</w:t>
      </w:r>
      <w:r>
        <w:rPr>
          <w:rFonts w:ascii="Calibri" w:hAnsi="Calibri"/>
        </w:rPr>
        <w:t xml:space="preserve">. It is not compatible with three probabilities or the requested class mapping. Its </w:t>
      </w:r>
      <w:r>
        <w:rPr>
          <w:rFonts w:ascii="Consolas" w:hAnsi="Consolas"/>
          <w:color w:val="1F4D78"/>
          <w:sz w:val="19"/>
        </w:rPr>
        <w:t>load_model</w:t>
      </w:r>
      <w:r>
        <w:rPr>
          <w:rFonts w:ascii="Calibri" w:hAnsi="Calibri"/>
        </w:rPr>
        <w:t xml:space="preserve"> docstring incorrectly says DenseNet121 while the configured path points to DenseNet201. </w:t>
      </w:r>
      <w:r>
        <w:rPr>
          <w:rFonts w:ascii="Consolas" w:hAnsi="Consolas"/>
          <w:color w:val="1F4D78"/>
          <w:sz w:val="19"/>
        </w:rPr>
        <w:t>schemas.py</w:t>
      </w:r>
      <w:r>
        <w:rPr>
          <w:rFonts w:ascii="Calibri" w:hAnsi="Calibri"/>
        </w:rPr>
        <w:t xml:space="preserve"> also hard-codes the binary response meaning.</w:t>
      </w:r>
    </w:p>
    <w:p>
      <w:pPr>
        <w:widowControl/>
      </w:pPr>
      <w:r>
        <w:rPr>
          <w:rFonts w:ascii="Calibri" w:hAnsi="Calibri"/>
        </w:rPr>
        <w:t>The new research inference adapter should be implemented and validated separately. The production-facing FastAPI response should not change until a selected checkpoint and stable three-class contract exist.</w:t>
      </w:r>
    </w:p>
    <w:p>
      <w:pPr>
        <w:pStyle w:val="Heading2"/>
      </w:pPr>
      <w:r>
        <w:rPr>
          <w:rFonts w:ascii="Calibri" w:hAnsi="Calibri"/>
        </w:rPr>
        <w:t>16. Hard-coded paths and working-directory sensitivity</w:t>
      </w:r>
    </w:p>
    <w:p>
      <w:pPr>
        <w:widowControl/>
      </w:pPr>
      <w:r>
        <w:rPr>
          <w:rFonts w:ascii="Calibri" w:hAnsi="Calibri"/>
        </w:rPr>
        <w:t xml:space="preserve">The main DenseNet and augmentation scripts compute the repository root with </w:t>
      </w:r>
      <w:r>
        <w:rPr>
          <w:rFonts w:ascii="Consolas" w:hAnsi="Consolas"/>
          <w:color w:val="1F4D78"/>
          <w:sz w:val="19"/>
        </w:rPr>
        <w:t>Path(__file__)</w:t>
      </w:r>
      <w:r>
        <w:rPr>
          <w:rFonts w:ascii="Calibri" w:hAnsi="Calibri"/>
        </w:rPr>
        <w:t>, which is reusable. Other legacy paths are fragile:</w:t>
      </w:r>
    </w:p>
    <w:p>
      <w:pPr>
        <w:pStyle w:val="ListBullet"/>
      </w:pPr>
      <w:r>
        <w:rPr>
          <w:rFonts w:ascii="Consolas" w:hAnsi="Consolas"/>
          <w:color w:val="1F4D78"/>
          <w:sz w:val="19"/>
        </w:rPr>
        <w:t>app.py</w:t>
      </w:r>
      <w:r>
        <w:rPr>
          <w:rFonts w:ascii="Calibri" w:hAnsi="Calibri"/>
        </w:rPr>
        <w:t xml:space="preserve"> loads </w:t>
      </w:r>
      <w:r>
        <w:rPr>
          <w:rFonts w:ascii="Consolas" w:hAnsi="Consolas"/>
          <w:color w:val="1F4D78"/>
          <w:sz w:val="19"/>
        </w:rPr>
        <w:t>../outputs/...</w:t>
      </w:r>
      <w:r>
        <w:rPr>
          <w:rFonts w:ascii="Calibri" w:hAnsi="Calibri"/>
        </w:rPr>
        <w:t xml:space="preserve"> relative to the process working directory.</w:t>
      </w:r>
    </w:p>
    <w:p>
      <w:pPr>
        <w:pStyle w:val="ListBullet"/>
      </w:pPr>
      <w:r>
        <w:rPr>
          <w:rFonts w:ascii="Consolas" w:hAnsi="Consolas"/>
          <w:color w:val="1F4D78"/>
          <w:sz w:val="19"/>
        </w:rPr>
        <w:t>train.py</w:t>
      </w:r>
      <w:r>
        <w:rPr>
          <w:rFonts w:ascii="Calibri" w:hAnsi="Calibri"/>
        </w:rPr>
        <w:t xml:space="preserve"> saves </w:t>
      </w:r>
      <w:r>
        <w:rPr>
          <w:rFonts w:ascii="Consolas" w:hAnsi="Consolas"/>
          <w:color w:val="1F4D78"/>
          <w:sz w:val="19"/>
        </w:rPr>
        <w:t>../outputs/simple_cnn.pth</w:t>
      </w:r>
      <w:r>
        <w:rPr>
          <w:rFonts w:ascii="Calibri" w:hAnsi="Calibri"/>
        </w:rPr>
        <w:t xml:space="preserve"> relative to the current directory.</w:t>
      </w:r>
    </w:p>
    <w:p>
      <w:pPr>
        <w:pStyle w:val="ListBullet"/>
      </w:pPr>
      <w:r>
        <w:rPr>
          <w:rFonts w:ascii="Calibri" w:hAnsi="Calibri"/>
        </w:rPr>
        <w:t xml:space="preserve">several U-Net modules use </w:t>
      </w:r>
      <w:r>
        <w:rPr>
          <w:rFonts w:ascii="Consolas" w:hAnsi="Consolas"/>
          <w:color w:val="1F4D78"/>
          <w:sz w:val="19"/>
        </w:rPr>
        <w:t>parents[2]</w:t>
      </w:r>
      <w:r>
        <w:rPr>
          <w:rFonts w:ascii="Calibri" w:hAnsi="Calibri"/>
        </w:rPr>
        <w:t xml:space="preserve"> from </w:t>
      </w:r>
      <w:r>
        <w:rPr>
          <w:rFonts w:ascii="Consolas" w:hAnsi="Consolas"/>
          <w:color w:val="1F4D78"/>
          <w:sz w:val="19"/>
        </w:rPr>
        <w:t>model/src/unet</w:t>
      </w:r>
      <w:r>
        <w:rPr>
          <w:rFonts w:ascii="Calibri" w:hAnsi="Calibri"/>
        </w:rPr>
        <w:t xml:space="preserve">, which resolves to </w:t>
      </w:r>
      <w:r>
        <w:rPr>
          <w:rFonts w:ascii="Consolas" w:hAnsi="Consolas"/>
          <w:color w:val="1F4D78"/>
          <w:sz w:val="19"/>
        </w:rPr>
        <w:t>model</w:t>
      </w:r>
      <w:r>
        <w:rPr>
          <w:rFonts w:ascii="Calibri" w:hAnsi="Calibri"/>
        </w:rPr>
        <w:t xml:space="preserve">, then append another </w:t>
      </w:r>
      <w:r>
        <w:rPr>
          <w:rFonts w:ascii="Consolas" w:hAnsi="Consolas"/>
          <w:color w:val="1F4D78"/>
          <w:sz w:val="19"/>
        </w:rPr>
        <w:t>model</w:t>
      </w:r>
      <w:r>
        <w:rPr>
          <w:rFonts w:ascii="Calibri" w:hAnsi="Calibri"/>
        </w:rPr>
        <w:t xml:space="preserve"> segment.</w:t>
      </w:r>
    </w:p>
    <w:p>
      <w:pPr>
        <w:pStyle w:val="ListBullet"/>
      </w:pPr>
      <w:r>
        <w:rPr>
          <w:rFonts w:ascii="Consolas" w:hAnsi="Consolas"/>
          <w:color w:val="1F4D78"/>
          <w:sz w:val="19"/>
        </w:rPr>
        <w:t>train_unet.py</w:t>
      </w:r>
      <w:r>
        <w:rPr>
          <w:rFonts w:ascii="Calibri" w:hAnsi="Calibri"/>
        </w:rPr>
        <w:t xml:space="preserve"> imports </w:t>
      </w:r>
      <w:r>
        <w:rPr>
          <w:rFonts w:ascii="Consolas" w:hAnsi="Consolas"/>
          <w:color w:val="1F4D78"/>
          <w:sz w:val="19"/>
        </w:rPr>
        <w:t>model.unet.data_augment</w:t>
      </w:r>
      <w:r>
        <w:rPr>
          <w:rFonts w:ascii="Calibri" w:hAnsi="Calibri"/>
        </w:rPr>
        <w:t xml:space="preserve">, but the repository file is named </w:t>
      </w:r>
      <w:r>
        <w:rPr>
          <w:rFonts w:ascii="Consolas" w:hAnsi="Consolas"/>
          <w:color w:val="1F4D78"/>
          <w:sz w:val="19"/>
        </w:rPr>
        <w:t>date_augment.py</w:t>
      </w:r>
      <w:r>
        <w:rPr>
          <w:rFonts w:ascii="Calibri" w:hAnsi="Calibri"/>
        </w:rPr>
        <w:t>.</w:t>
      </w:r>
    </w:p>
    <w:p>
      <w:pPr>
        <w:pStyle w:val="ListBullet"/>
      </w:pPr>
      <w:r>
        <w:rPr>
          <w:rFonts w:ascii="Consolas" w:hAnsi="Consolas"/>
          <w:color w:val="1F4D78"/>
          <w:sz w:val="19"/>
        </w:rPr>
        <w:t>date_augment.py</w:t>
      </w:r>
      <w:r>
        <w:rPr>
          <w:rFonts w:ascii="Calibri" w:hAnsi="Calibri"/>
        </w:rPr>
        <w:t xml:space="preserve">, </w:t>
      </w:r>
      <w:r>
        <w:rPr>
          <w:rFonts w:ascii="Consolas" w:hAnsi="Consolas"/>
          <w:color w:val="1F4D78"/>
          <w:sz w:val="19"/>
        </w:rPr>
        <w:t>five_metric.py</w:t>
      </w:r>
      <w:r>
        <w:rPr>
          <w:rFonts w:ascii="Calibri" w:hAnsi="Calibri"/>
        </w:rPr>
        <w:t xml:space="preserve">, and </w:t>
      </w:r>
      <w:r>
        <w:rPr>
          <w:rFonts w:ascii="Consolas" w:hAnsi="Consolas"/>
          <w:color w:val="1F4D78"/>
          <w:sz w:val="19"/>
        </w:rPr>
        <w:t>best_threshold.py</w:t>
      </w:r>
      <w:r>
        <w:rPr>
          <w:rFonts w:ascii="Calibri" w:hAnsi="Calibri"/>
        </w:rPr>
        <w:t xml:space="preserve"> reference names they do not import or define.</w:t>
      </w:r>
    </w:p>
    <w:p>
      <w:pPr>
        <w:pStyle w:val="ListBullet"/>
      </w:pPr>
      <w:r>
        <w:rPr>
          <w:rFonts w:ascii="Consolas" w:hAnsi="Consolas"/>
          <w:color w:val="1F4D78"/>
          <w:sz w:val="19"/>
        </w:rPr>
        <w:t>unet/evaluate.py</w:t>
      </w:r>
      <w:r>
        <w:rPr>
          <w:rFonts w:ascii="Calibri" w:hAnsi="Calibri"/>
        </w:rPr>
        <w:t xml:space="preserve"> iterates files directly under </w:t>
      </w:r>
      <w:r>
        <w:rPr>
          <w:rFonts w:ascii="Consolas" w:hAnsi="Consolas"/>
          <w:color w:val="1F4D78"/>
          <w:sz w:val="19"/>
        </w:rPr>
        <w:t>test</w:t>
      </w:r>
      <w:r>
        <w:rPr>
          <w:rFonts w:ascii="Calibri" w:hAnsi="Calibri"/>
        </w:rPr>
        <w:t xml:space="preserve"> even though images are stored in class subdirectories.</w:t>
      </w:r>
    </w:p>
    <w:p>
      <w:pPr>
        <w:widowControl/>
      </w:pPr>
      <w:r>
        <w:rPr>
          <w:rFonts w:ascii="Calibri" w:hAnsi="Calibri"/>
        </w:rPr>
        <w:t>The segmentation defects are outside the new classification scope and are documented rather than silently refactored.</w:t>
      </w:r>
    </w:p>
    <w:p>
      <w:pPr>
        <w:pStyle w:val="Heading2"/>
      </w:pPr>
      <w:r>
        <w:rPr>
          <w:rFonts w:ascii="Calibri" w:hAnsi="Calibri"/>
        </w:rPr>
        <w:t>17. Reproducibility, imbalance, and leakage risks</w:t>
      </w:r>
    </w:p>
    <w:p>
      <w:pPr>
        <w:pStyle w:val="ListBullet"/>
      </w:pPr>
      <w:r>
        <w:rPr>
          <w:rFonts w:ascii="Calibri" w:hAnsi="Calibri"/>
        </w:rPr>
        <w:t>no Python/NumPy/TensorFlow seed;</w:t>
      </w:r>
    </w:p>
    <w:p>
      <w:pPr>
        <w:pStyle w:val="ListBullet"/>
      </w:pPr>
      <w:r>
        <w:rPr>
          <w:rFonts w:ascii="Calibri" w:hAnsi="Calibri"/>
        </w:rPr>
        <w:t>no deterministic-operation configuration;</w:t>
      </w:r>
    </w:p>
    <w:p>
      <w:pPr>
        <w:pStyle w:val="ListBullet"/>
      </w:pPr>
      <w:r>
        <w:rPr>
          <w:rFonts w:ascii="Calibri" w:hAnsi="Calibri"/>
        </w:rPr>
        <w:t>no data manifest or manifest hash;</w:t>
      </w:r>
    </w:p>
    <w:p>
      <w:pPr>
        <w:pStyle w:val="ListBullet"/>
      </w:pPr>
      <w:r>
        <w:rPr>
          <w:rFonts w:ascii="Calibri" w:hAnsi="Calibri"/>
        </w:rPr>
        <w:t>no patient/group-aware split;</w:t>
      </w:r>
    </w:p>
    <w:p>
      <w:pPr>
        <w:pStyle w:val="ListBullet"/>
      </w:pPr>
      <w:r>
        <w:rPr>
          <w:rFonts w:ascii="Calibri" w:hAnsi="Calibri"/>
        </w:rPr>
        <w:t>no exact- or perceptual-duplicate audit;</w:t>
      </w:r>
    </w:p>
    <w:p>
      <w:pPr>
        <w:pStyle w:val="ListBullet"/>
      </w:pPr>
      <w:r>
        <w:rPr>
          <w:rFonts w:ascii="Calibri" w:hAnsi="Calibri"/>
        </w:rPr>
        <w:t>physically augmented relatives can contaminate validation;</w:t>
      </w:r>
    </w:p>
    <w:p>
      <w:pPr>
        <w:pStyle w:val="ListBullet"/>
      </w:pPr>
      <w:r>
        <w:rPr>
          <w:rFonts w:ascii="Calibri" w:hAnsi="Calibri"/>
        </w:rPr>
        <w:t>incomplete generated class tree produces a 2,146:243 imbalance;</w:t>
      </w:r>
    </w:p>
    <w:p>
      <w:pPr>
        <w:pStyle w:val="ListBullet"/>
      </w:pPr>
      <w:r>
        <w:rPr>
          <w:rFonts w:ascii="Calibri" w:hAnsi="Calibri"/>
        </w:rPr>
        <w:t>no class weighting or focal loss;</w:t>
      </w:r>
    </w:p>
    <w:p>
      <w:pPr>
        <w:pStyle w:val="ListBullet"/>
      </w:pPr>
      <w:r>
        <w:rPr>
          <w:rFonts w:ascii="Calibri" w:hAnsi="Calibri"/>
        </w:rPr>
        <w:t>no dataset/environment/config snapshot per run;</w:t>
      </w:r>
    </w:p>
    <w:p>
      <w:pPr>
        <w:pStyle w:val="ListBullet"/>
      </w:pPr>
      <w:r>
        <w:rPr>
          <w:rFonts w:ascii="Calibri" w:hAnsi="Calibri"/>
        </w:rPr>
        <w:t>no batch/epoch history persisted in machine-readable form;</w:t>
      </w:r>
    </w:p>
    <w:p>
      <w:pPr>
        <w:pStyle w:val="ListBullet"/>
      </w:pPr>
      <w:r>
        <w:rPr>
          <w:rFonts w:ascii="Calibri" w:hAnsi="Calibri"/>
        </w:rPr>
        <w:t>no locked test evaluation;</w:t>
      </w:r>
    </w:p>
    <w:p>
      <w:pPr>
        <w:pStyle w:val="ListBullet"/>
      </w:pPr>
      <w:r>
        <w:rPr>
          <w:rFonts w:ascii="Calibri" w:hAnsi="Calibri"/>
        </w:rPr>
        <w:t>no failure/status/resume tracking;</w:t>
      </w:r>
    </w:p>
    <w:p>
      <w:pPr>
        <w:pStyle w:val="ListBullet"/>
      </w:pPr>
      <w:r>
        <w:rPr>
          <w:rFonts w:ascii="Calibri" w:hAnsi="Calibri"/>
        </w:rPr>
        <w:t>nested physical dataset copies can be double-counted by broad recursive discovery.</w:t>
      </w:r>
    </w:p>
    <w:p>
      <w:pPr>
        <w:pStyle w:val="Heading2"/>
      </w:pPr>
      <w:r>
        <w:rPr>
          <w:rFonts w:ascii="Calibri" w:hAnsi="Calibri"/>
        </w:rPr>
        <w:t>18. Reusable parts</w:t>
      </w:r>
    </w:p>
    <w:p>
      <w:pPr>
        <w:pStyle w:val="ListBullet"/>
      </w:pPr>
      <w:r>
        <w:rPr>
          <w:rFonts w:ascii="Consolas" w:hAnsi="Consolas"/>
          <w:color w:val="1F4D78"/>
          <w:sz w:val="19"/>
        </w:rPr>
        <w:t>pathlib</w:t>
      </w:r>
      <w:r>
        <w:rPr>
          <w:rFonts w:ascii="Calibri" w:hAnsi="Calibri"/>
        </w:rPr>
        <w:t>-based repository-root discovery in the main classifier scripts;</w:t>
      </w:r>
    </w:p>
    <w:p>
      <w:pPr>
        <w:pStyle w:val="ListBullet"/>
      </w:pPr>
      <w:r>
        <w:rPr>
          <w:rFonts w:ascii="Calibri" w:hAnsi="Calibri"/>
        </w:rPr>
        <w:t>the verified LAB-luminance CLAHE parameters as one candidate transform;</w:t>
      </w:r>
    </w:p>
    <w:p>
      <w:pPr>
        <w:pStyle w:val="ListBullet"/>
      </w:pPr>
      <w:r>
        <w:rPr>
          <w:rFonts w:ascii="Calibri" w:hAnsi="Calibri"/>
        </w:rPr>
        <w:t>Keras ImageNet DenseNet construction and global pooling concept;</w:t>
      </w:r>
    </w:p>
    <w:p>
      <w:pPr>
        <w:pStyle w:val="ListBullet"/>
      </w:pPr>
      <w:r>
        <w:rPr>
          <w:rFonts w:ascii="Calibri" w:hAnsi="Calibri"/>
        </w:rPr>
        <w:t>TensorFlow 2.10.1 GPU runtime already working on this Windows machine;</w:t>
      </w:r>
    </w:p>
    <w:p>
      <w:pPr>
        <w:pStyle w:val="ListBullet"/>
      </w:pPr>
      <w:r>
        <w:rPr>
          <w:rFonts w:ascii="Calibri" w:hAnsi="Calibri"/>
        </w:rPr>
        <w:t>legacy HDF5 loading for an optional, explicitly separate binary-initialization experiment;</w:t>
      </w:r>
    </w:p>
    <w:p>
      <w:pPr>
        <w:pStyle w:val="ListBullet"/>
      </w:pPr>
      <w:r>
        <w:rPr>
          <w:rFonts w:ascii="Calibri" w:hAnsi="Calibri"/>
        </w:rPr>
        <w:t>FastAPI image validation and cached-model-loading pattern, after adapting the model contract.</w:t>
      </w:r>
    </w:p>
    <w:p>
      <w:pPr>
        <w:pStyle w:val="Heading2"/>
      </w:pPr>
      <w:r>
        <w:rPr>
          <w:rFonts w:ascii="Calibri" w:hAnsi="Calibri"/>
        </w:rPr>
        <w:t>19. Required three-class extensions</w:t>
      </w:r>
    </w:p>
    <w:p>
      <w:pPr>
        <w:pStyle w:val="ListBullet"/>
      </w:pPr>
      <w:r>
        <w:rPr>
          <w:rFonts w:ascii="Calibri" w:hAnsi="Calibri"/>
        </w:rPr>
        <w:t>canonical source-image manifests with patient-aware locked splits;</w:t>
      </w:r>
    </w:p>
    <w:p>
      <w:pPr>
        <w:pStyle w:val="ListBullet"/>
      </w:pPr>
      <w:r>
        <w:rPr>
          <w:rFonts w:ascii="Calibri" w:hAnsi="Calibri"/>
        </w:rPr>
        <w:t>filename-based Normal/Viral/Bacterial parsing with exclusions for ambiguous cases;</w:t>
      </w:r>
    </w:p>
    <w:p>
      <w:pPr>
        <w:pStyle w:val="ListBullet"/>
      </w:pPr>
      <w:r>
        <w:rPr>
          <w:rFonts w:ascii="Calibri" w:hAnsi="Calibri"/>
        </w:rPr>
        <w:t>shared class order and three-output head;</w:t>
      </w:r>
    </w:p>
    <w:p>
      <w:pPr>
        <w:pStyle w:val="ListBullet"/>
      </w:pPr>
      <w:r>
        <w:rPr>
          <w:rFonts w:ascii="Calibri" w:hAnsi="Calibri"/>
        </w:rPr>
        <w:t xml:space="preserve">configuration files and CLI entry points guarded by </w:t>
      </w:r>
      <w:r>
        <w:rPr>
          <w:rFonts w:ascii="Consolas" w:hAnsi="Consolas"/>
          <w:color w:val="1F4D78"/>
          <w:sz w:val="19"/>
        </w:rPr>
        <w:t>__main__</w:t>
      </w:r>
      <w:r>
        <w:rPr>
          <w:rFonts w:ascii="Calibri" w:hAnsi="Calibri"/>
        </w:rPr>
        <w:t>;</w:t>
      </w:r>
    </w:p>
    <w:p>
      <w:pPr>
        <w:pStyle w:val="ListBullet"/>
      </w:pPr>
      <w:r>
        <w:rPr>
          <w:rFonts w:ascii="Calibri" w:hAnsi="Calibri"/>
        </w:rPr>
        <w:t>consistent model/preprocessing interfaces;</w:t>
      </w:r>
    </w:p>
    <w:p>
      <w:pPr>
        <w:pStyle w:val="ListBullet"/>
      </w:pPr>
      <w:r>
        <w:rPr>
          <w:rFonts w:ascii="Calibri" w:hAnsi="Calibri"/>
        </w:rPr>
        <w:t>training-only online augmentation;</w:t>
      </w:r>
    </w:p>
    <w:p>
      <w:pPr>
        <w:pStyle w:val="ListBullet"/>
      </w:pPr>
      <w:r>
        <w:rPr>
          <w:rFonts w:ascii="Calibri" w:hAnsi="Calibri"/>
        </w:rPr>
        <w:t>best/last checkpoints and resume support;</w:t>
      </w:r>
    </w:p>
    <w:p>
      <w:pPr>
        <w:pStyle w:val="ListBullet"/>
      </w:pPr>
      <w:r>
        <w:rPr>
          <w:rFonts w:ascii="Calibri" w:hAnsi="Calibri"/>
        </w:rPr>
        <w:t>GPU requirement checks and mixed precision where safe;</w:t>
      </w:r>
    </w:p>
    <w:p>
      <w:pPr>
        <w:pStyle w:val="ListBullet"/>
      </w:pPr>
      <w:r>
        <w:rPr>
          <w:rFonts w:ascii="Calibri" w:hAnsi="Calibri"/>
        </w:rPr>
        <w:t>macro F1-centered metrics and complete per-run artifacts;</w:t>
      </w:r>
    </w:p>
    <w:p>
      <w:pPr>
        <w:pStyle w:val="ListBullet"/>
      </w:pPr>
      <w:r>
        <w:rPr>
          <w:rFonts w:ascii="Calibri" w:hAnsi="Calibri"/>
        </w:rPr>
        <w:t>DenseNet and ResNet families in the verified TensorFlow environment;</w:t>
      </w:r>
    </w:p>
    <w:p>
      <w:pPr>
        <w:pStyle w:val="ListBullet"/>
      </w:pPr>
      <w:r>
        <w:rPr>
          <w:rFonts w:ascii="Calibri" w:hAnsi="Calibri"/>
        </w:rPr>
        <w:t>separately verified Ultralytics classification support if a CUDA PyTorch environment can be established without breaking TensorFlow;</w:t>
      </w:r>
    </w:p>
    <w:p>
      <w:pPr>
        <w:pStyle w:val="ListBullet"/>
      </w:pPr>
      <w:r>
        <w:rPr>
          <w:rFonts w:ascii="Calibri" w:hAnsi="Calibri"/>
        </w:rPr>
        <w:t>controlled preprocessing ablations and validation-only tuning;</w:t>
      </w:r>
    </w:p>
    <w:p>
      <w:pPr>
        <w:pStyle w:val="ListBullet"/>
      </w:pPr>
      <w:r>
        <w:rPr>
          <w:rFonts w:ascii="Calibri" w:hAnsi="Calibri"/>
        </w:rPr>
        <w:t>report generation from actual ledgers, histories, metrics, and figures.</w:t>
      </w:r>
    </w:p>
    <w:p>
      <w:pPr>
        <w:pStyle w:val="Heading2"/>
      </w:pPr>
      <w:r>
        <w:rPr>
          <w:rFonts w:ascii="Calibri" w:hAnsi="Calibri"/>
        </w:rPr>
        <w:t>20. Binary compatibility strategy</w:t>
      </w:r>
    </w:p>
    <w:p>
      <w:pPr>
        <w:widowControl/>
      </w:pPr>
      <w:r>
        <w:rPr>
          <w:rFonts w:ascii="Calibri" w:hAnsi="Calibri"/>
        </w:rPr>
        <w:t xml:space="preserve">Keep all legacy files and artifacts in place. Add the new pipeline under </w:t>
      </w:r>
      <w:r>
        <w:rPr>
          <w:rFonts w:ascii="Consolas" w:hAnsi="Consolas"/>
          <w:color w:val="1F4D78"/>
          <w:sz w:val="19"/>
        </w:rPr>
        <w:t>model/scripts</w:t>
      </w:r>
      <w:r>
        <w:rPr>
          <w:rFonts w:ascii="Calibri" w:hAnsi="Calibri"/>
        </w:rPr>
        <w:t xml:space="preserve">, </w:t>
      </w:r>
      <w:r>
        <w:rPr>
          <w:rFonts w:ascii="Consolas" w:hAnsi="Consolas"/>
          <w:color w:val="1F4D78"/>
          <w:sz w:val="19"/>
        </w:rPr>
        <w:t>model/src/pneumonia_multiclass</w:t>
      </w:r>
      <w:r>
        <w:rPr>
          <w:rFonts w:ascii="Calibri" w:hAnsi="Calibri"/>
        </w:rPr>
        <w:t xml:space="preserve">, </w:t>
      </w:r>
      <w:r>
        <w:rPr>
          <w:rFonts w:ascii="Consolas" w:hAnsi="Consolas"/>
          <w:color w:val="1F4D78"/>
          <w:sz w:val="19"/>
        </w:rPr>
        <w:t>model/configs</w:t>
      </w:r>
      <w:r>
        <w:rPr>
          <w:rFonts w:ascii="Calibri" w:hAnsi="Calibri"/>
        </w:rPr>
        <w:t xml:space="preserve">, </w:t>
      </w:r>
      <w:r>
        <w:rPr>
          <w:rFonts w:ascii="Consolas" w:hAnsi="Consolas"/>
          <w:color w:val="1F4D78"/>
          <w:sz w:val="19"/>
        </w:rPr>
        <w:t>model/data_manifests</w:t>
      </w:r>
      <w:r>
        <w:rPr>
          <w:rFonts w:ascii="Calibri" w:hAnsi="Calibri"/>
        </w:rPr>
        <w:t xml:space="preserve">, and </w:t>
      </w:r>
      <w:r>
        <w:rPr>
          <w:rFonts w:ascii="Consolas" w:hAnsi="Consolas"/>
          <w:color w:val="1F4D78"/>
          <w:sz w:val="19"/>
        </w:rPr>
        <w:t>model/results/runs</w:t>
      </w:r>
      <w:r>
        <w:rPr>
          <w:rFonts w:ascii="Calibri" w:hAnsi="Calibri"/>
        </w:rPr>
        <w:t xml:space="preserve">. The new configuration will support </w:t>
      </w:r>
      <w:r>
        <w:rPr>
          <w:rFonts w:ascii="Consolas" w:hAnsi="Consolas"/>
          <w:color w:val="1F4D78"/>
          <w:sz w:val="19"/>
        </w:rPr>
        <w:t>task_mode = binary</w:t>
      </w:r>
      <w:r>
        <w:rPr>
          <w:rFonts w:ascii="Calibri" w:hAnsi="Calibri"/>
        </w:rPr>
        <w:t xml:space="preserve"> or </w:t>
      </w:r>
      <w:r>
        <w:rPr>
          <w:rFonts w:ascii="Consolas" w:hAnsi="Consolas"/>
          <w:color w:val="1F4D78"/>
          <w:sz w:val="19"/>
        </w:rPr>
        <w:t>multiclass</w:t>
      </w:r>
      <w:r>
        <w:rPr>
          <w:rFonts w:ascii="Calibri" w:hAnsi="Calibri"/>
        </w:rPr>
        <w:t>, but the legacy entry points will not be overwritten. Backend integration remains deferred until a final selected three-class checkpoint is available.</w:t>
      </w:r>
    </w:p>
    <w:p>
      <w:pPr>
        <w:pStyle w:val="Heading2"/>
      </w:pPr>
      <w:r>
        <w:rPr>
          <w:rFonts w:ascii="Calibri" w:hAnsi="Calibri"/>
        </w:rPr>
        <w:t>21. Requested concepts found or unresolved</w:t>
      </w:r>
    </w:p>
    <w:p>
      <w:pPr>
        <w:pStyle w:val="ListBullet"/>
      </w:pPr>
      <w:r>
        <w:rPr>
          <w:rFonts w:ascii="Calibri" w:hAnsi="Calibri"/>
          <w:b/>
        </w:rPr>
        <w:t>CLAHE:</w:t>
      </w:r>
      <w:r>
        <w:rPr>
          <w:rFonts w:ascii="Calibri" w:hAnsi="Calibri"/>
        </w:rPr>
        <w:t xml:space="preserve"> implemented exactly as LAB luminance-only CLAHE, clip limit 2.0, tile grid 8 x 8.</w:t>
      </w:r>
    </w:p>
    <w:p>
      <w:pPr>
        <w:pStyle w:val="ListBullet"/>
      </w:pPr>
      <w:r>
        <w:rPr>
          <w:rFonts w:ascii="Calibri" w:hAnsi="Calibri"/>
          <w:b/>
        </w:rPr>
        <w:t>FILM:</w:t>
      </w:r>
      <w:r>
        <w:rPr>
          <w:rFonts w:ascii="Calibri" w:hAnsi="Calibri"/>
        </w:rPr>
        <w:t xml:space="preserve"> no occurrence or definition in legacy code, documentation, dependencies, comments, outputs, or backend files. Unresolved; no implementation will be invented.</w:t>
      </w:r>
    </w:p>
    <w:p>
      <w:pPr>
        <w:pStyle w:val="ListBullet"/>
      </w:pPr>
      <w:r>
        <w:rPr>
          <w:rFonts w:ascii="Calibri" w:hAnsi="Calibri"/>
          <w:b/>
        </w:rPr>
        <w:t>SAS Tuning:</w:t>
      </w:r>
      <w:r>
        <w:rPr>
          <w:rFonts w:ascii="Calibri" w:hAnsi="Calibri"/>
        </w:rPr>
        <w:t xml:space="preserve"> no occurrence or SAS dependency/tooling. Unresolved; any future Optuna work will be labeled general hyperparameter tuning.</w:t>
      </w:r>
    </w:p>
    <w:p>
      <w:pPr>
        <w:pStyle w:val="ListBullet"/>
      </w:pPr>
      <w:r>
        <w:rPr>
          <w:rFonts w:ascii="Calibri" w:hAnsi="Calibri"/>
          <w:b/>
        </w:rPr>
        <w:t>Automated grading of chest X-ray images tuning:</w:t>
      </w:r>
      <w:r>
        <w:rPr>
          <w:rFonts w:ascii="Calibri" w:hAnsi="Calibri"/>
        </w:rPr>
        <w:t xml:space="preserve"> no occurrence, definition, label, or implementation. Unresolved.</w:t>
      </w:r>
    </w:p>
    <w:p>
      <w:pPr>
        <w:pStyle w:val="ListBullet"/>
      </w:pPr>
      <w:r>
        <w:rPr>
          <w:rFonts w:ascii="Calibri" w:hAnsi="Calibri"/>
          <w:b/>
        </w:rPr>
        <w:t>PCA:</w:t>
      </w:r>
      <w:r>
        <w:rPr>
          <w:rFonts w:ascii="Calibri" w:hAnsi="Calibri"/>
        </w:rPr>
        <w:t xml:space="preserve"> no occurrence or implementation.</w:t>
      </w:r>
    </w:p>
    <w:p>
      <w:pPr>
        <w:pStyle w:val="ListBullet"/>
      </w:pPr>
      <w:r>
        <w:rPr>
          <w:rFonts w:ascii="Calibri" w:hAnsi="Calibri"/>
          <w:b/>
        </w:rPr>
        <w:t>Histogram equalization:</w:t>
      </w:r>
      <w:r>
        <w:rPr>
          <w:rFonts w:ascii="Calibri" w:hAnsi="Calibri"/>
        </w:rPr>
        <w:t xml:space="preserve"> no implementation distinct from CLAHE.</w:t>
      </w:r>
    </w:p>
    <w:p>
      <w:pPr>
        <w:pStyle w:val="ListBullet"/>
      </w:pPr>
      <w:r>
        <w:rPr>
          <w:rFonts w:ascii="Calibri" w:hAnsi="Calibri"/>
          <w:b/>
        </w:rPr>
        <w:t>Pseudo-coloring:</w:t>
      </w:r>
      <w:r>
        <w:rPr>
          <w:rFonts w:ascii="Calibri" w:hAnsi="Calibri"/>
        </w:rPr>
        <w:t xml:space="preserve"> no implementation in the classifier. The segmentation UI uses a JET overlay for visualization, which is not classifier pseudo-color preprocessing.</w:t>
      </w:r>
    </w:p>
    <w:p>
      <w:pPr>
        <w:pStyle w:val="ListBullet"/>
      </w:pPr>
      <w:r>
        <w:rPr>
          <w:rFonts w:ascii="Calibri" w:hAnsi="Calibri"/>
          <w:b/>
        </w:rPr>
        <w:t>YOLO classification:</w:t>
      </w:r>
      <w:r>
        <w:rPr>
          <w:rFonts w:ascii="Calibri" w:hAnsi="Calibri"/>
        </w:rPr>
        <w:t xml:space="preserve"> no implementation or dependency.</w:t>
      </w:r>
    </w:p>
    <w:p>
      <w:pPr>
        <w:pStyle w:val="ListBullet"/>
      </w:pPr>
      <w:r>
        <w:rPr>
          <w:rFonts w:ascii="Calibri" w:hAnsi="Calibri"/>
          <w:b/>
        </w:rPr>
        <w:t>ResNet:</w:t>
      </w:r>
      <w:r>
        <w:rPr>
          <w:rFonts w:ascii="Calibri" w:hAnsi="Calibri"/>
        </w:rPr>
        <w:t xml:space="preserve"> no implementation.</w:t>
      </w:r>
    </w:p>
    <w:p>
      <w:pPr>
        <w:pStyle w:val="Heading2"/>
      </w:pPr>
      <w:r>
        <w:rPr>
          <w:rFonts w:ascii="Calibri" w:hAnsi="Calibri"/>
        </w:rPr>
        <w:t>22. Recommended implementation approach</w:t>
      </w:r>
    </w:p>
    <w:p>
      <w:pPr>
        <w:widowControl/>
      </w:pPr>
      <w:r>
        <w:rPr>
          <w:rFonts w:ascii="Calibri" w:hAnsi="Calibri"/>
        </w:rPr>
        <w:t>Use a parallel manifest-driven pipeline and retain TensorFlow/Keras for DenseNet and ResNet because the existing Python 3.10 environment already exposes the NVIDIA GPU. First repair only the minimal audited dependency gaps. Build labels and locked group-aware splits from canonical source images before any augmentation. Apply augmentation online after the split. Keep YOLO classification behind an explicit optional dependency/support check so installing CUDA PyTorch cannot silently disturb the working TensorFlow environment. Every run must consume the same manifest hashes, persist best and last checkpoints, and be selected by validation macro F1 without consulting the locked test set.</w:t>
      </w:r>
    </w:p>
    <w:p>
      <w:pPr>
        <w:widowControl/>
      </w:pPr>
      <w:r>
        <w:rPr>
          <w:rFonts w:ascii="Calibri" w:hAnsi="Calibri"/>
        </w:rPr>
        <w:t>The existing binary results remain preserved for historical comparison only; they do not influence three-class model or preprocessing selection.</w:t>
      </w:r>
    </w:p>
    <w:p>
      <w:pPr>
        <w:pStyle w:val="Heading1"/>
        <w:pageBreakBefore/>
      </w:pPr>
      <w:r>
        <w:t>Dataset Audit</w:t>
      </w:r>
    </w:p>
    <w:p>
      <w:pPr>
        <w:spacing w:after="160"/>
      </w:pPr>
      <w:r>
        <w:rPr>
          <w:rFonts w:ascii="Calibri" w:hAnsi="Calibri"/>
          <w:i/>
          <w:color w:val="666666"/>
          <w:sz w:val="17"/>
        </w:rPr>
        <w:t>Source artifact: model/docs/01_dataset_audit.md</w:t>
      </w:r>
    </w:p>
    <w:p>
      <w:pPr>
        <w:widowControl/>
      </w:pPr>
      <w:r>
        <w:rPr>
          <w:rFonts w:ascii="Calibri" w:hAnsi="Calibri"/>
          <w:b/>
        </w:rPr>
        <w:t>Audit completed:</w:t>
      </w:r>
      <w:r>
        <w:rPr>
          <w:rFonts w:ascii="Calibri" w:hAnsi="Calibri"/>
        </w:rPr>
        <w:t xml:space="preserve"> 2026-07-16 </w:t>
      </w:r>
      <w:r>
        <w:rPr>
          <w:rFonts w:ascii="Calibri" w:hAnsi="Calibri"/>
          <w:b/>
        </w:rPr>
        <w:t>Source:</w:t>
      </w:r>
      <w:r>
        <w:rPr>
          <w:rFonts w:ascii="Calibri" w:hAnsi="Calibri"/>
        </w:rPr>
        <w:t xml:space="preserve"> </w:t>
      </w:r>
      <w:r>
        <w:rPr>
          <w:rFonts w:ascii="Consolas" w:hAnsi="Consolas"/>
          <w:color w:val="1F4D78"/>
          <w:sz w:val="19"/>
        </w:rPr>
        <w:t>model/datasets/chest_xray</w:t>
      </w:r>
      <w:r>
        <w:rPr>
          <w:rFonts w:ascii="Calibri" w:hAnsi="Calibri"/>
        </w:rPr>
        <w:t xml:space="preserve"> </w:t>
      </w:r>
      <w:r>
        <w:rPr>
          <w:rFonts w:ascii="Calibri" w:hAnsi="Calibri"/>
          <w:b/>
        </w:rPr>
        <w:t>Source policy:</w:t>
      </w:r>
      <w:r>
        <w:rPr>
          <w:rFonts w:ascii="Calibri" w:hAnsi="Calibri"/>
        </w:rPr>
        <w:t xml:space="preserve"> read-only </w:t>
      </w:r>
      <w:r>
        <w:rPr>
          <w:rFonts w:ascii="Calibri" w:hAnsi="Calibri"/>
          <w:b/>
        </w:rPr>
        <w:t>Locked manifest version:</w:t>
      </w:r>
      <w:r>
        <w:rPr>
          <w:rFonts w:ascii="Calibri" w:hAnsi="Calibri"/>
        </w:rPr>
        <w:t xml:space="preserve"> </w:t>
      </w:r>
      <w:r>
        <w:rPr>
          <w:rFonts w:ascii="Consolas" w:hAnsi="Consolas"/>
          <w:color w:val="1F4D78"/>
          <w:sz w:val="19"/>
        </w:rPr>
        <w:t>three_class_seed42_3b815cf769c8</w:t>
      </w:r>
    </w:p>
    <w:p>
      <w:pPr>
        <w:pStyle w:val="Heading2"/>
      </w:pPr>
      <w:r>
        <w:rPr>
          <w:rFonts w:ascii="Calibri" w:hAnsi="Calibri"/>
        </w:rPr>
        <w:t>Executive Summary</w:t>
      </w:r>
    </w:p>
    <w:p>
      <w:pPr>
        <w:widowControl/>
      </w:pPr>
      <w:r>
        <w:rPr>
          <w:rFonts w:ascii="Calibri" w:hAnsi="Calibri"/>
        </w:rPr>
        <w:t xml:space="preserve">The physical source contains 17,591 files occupying 2,483,915,296 bytes. It is not a single clean dataset tree: it contains one canonical top-level </w:t>
      </w:r>
      <w:r>
        <w:rPr>
          <w:rFonts w:ascii="Consolas" w:hAnsi="Consolas"/>
          <w:color w:val="1F4D78"/>
          <w:sz w:val="19"/>
        </w:rPr>
        <w:t>train/val/test</w:t>
      </w:r>
      <w:r>
        <w:rPr>
          <w:rFonts w:ascii="Calibri" w:hAnsi="Calibri"/>
        </w:rPr>
        <w:t xml:space="preserve"> tree, a second nested copy, macOS resource-fork/metadata records, and four other metadata files. The audit identified 5,856 readable images in the canonical tree and excluded 32 redundant exact duplicates within that tree, leaving 5,824 unique validated images for modeling.</w:t>
      </w:r>
    </w:p>
    <w:p>
      <w:pPr>
        <w:widowControl/>
      </w:pPr>
      <w:r>
        <w:rPr>
          <w:rFonts w:ascii="Calibri" w:hAnsi="Calibri"/>
        </w:rPr>
        <w:t>Three labels are derived only from verified folder and filename evidence: Normal, Viral, and Bacterial. The retained class counts are 1,579 Normal, 1,485 Viral, and 2,760 Bacterial. No label was inferred from pixels.</w:t>
      </w:r>
    </w:p>
    <w:p>
      <w:pPr>
        <w:widowControl/>
      </w:pPr>
      <w:r>
        <w:rPr>
          <w:rFonts w:ascii="Calibri" w:hAnsi="Calibri"/>
        </w:rPr>
        <w:t xml:space="preserve">The supplied folder split was not retained. A conservative filename-derived grouping rule found 264 group identifiers spanning the original folders. These matches are a leakage risk, not proof of patient identity: the source does not provide authoritative patient metadata and some </w:t>
      </w:r>
      <w:r>
        <w:rPr>
          <w:rFonts w:ascii="Consolas" w:hAnsi="Consolas"/>
          <w:color w:val="1F4D78"/>
          <w:sz w:val="19"/>
        </w:rPr>
        <w:t>personN</w:t>
      </w:r>
      <w:r>
        <w:rPr>
          <w:rFonts w:ascii="Calibri" w:hAnsi="Calibri"/>
        </w:rPr>
        <w:t xml:space="preserve"> identifiers appear under both pneumonia etiologies. All retained images were therefore reassigned, without consulting image content or test metrics, using deterministic multi-label group balancing with seed 42. The locked manifests contain 4,076 training, 874 validation, and 874 test images. Exact image hashes and assigned group identifiers are disjoint across all three splits.</w:t>
      </w:r>
    </w:p>
    <w:p>
      <w:pPr>
        <w:pStyle w:val="Heading2"/>
      </w:pPr>
      <w:r>
        <w:rPr>
          <w:rFonts w:ascii="Calibri" w:hAnsi="Calibri"/>
        </w:rPr>
        <w:t>Source Topology and Canonical Selection</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0"/>
            </w:pPr>
            <w:r>
              <w:rPr>
                <w:rFonts w:ascii="Calibri" w:hAnsi="Calibri"/>
                <w:b/>
                <w:sz w:val="17"/>
              </w:rPr>
              <w:t>Physical role</w:t>
            </w:r>
          </w:p>
        </w:tc>
        <w:tc>
          <w:tcPr>
            <w:tcW w:type="dxa" w:w="3120"/>
            <w:vAlign w:val="center"/>
            <w:shd w:fill="D9EAF7"/>
          </w:tcPr>
          <w:p>
            <w:pPr>
              <w:spacing w:after="0"/>
            </w:pPr>
            <w:r>
              <w:rPr>
                <w:rFonts w:ascii="Calibri" w:hAnsi="Calibri"/>
                <w:b/>
                <w:sz w:val="17"/>
              </w:rPr>
              <w:t>Files</w:t>
            </w:r>
          </w:p>
        </w:tc>
        <w:tc>
          <w:tcPr>
            <w:tcW w:type="dxa" w:w="3120"/>
            <w:vAlign w:val="center"/>
            <w:shd w:fill="D9EAF7"/>
          </w:tcPr>
          <w:p>
            <w:pPr>
              <w:spacing w:after="0"/>
            </w:pPr>
            <w:r>
              <w:rPr>
                <w:rFonts w:ascii="Calibri" w:hAnsi="Calibri"/>
                <w:b/>
                <w:sz w:val="17"/>
              </w:rPr>
              <w:t>Treatment</w:t>
            </w:r>
          </w:p>
        </w:tc>
      </w:tr>
      <w:tr>
        <w:tc>
          <w:tcPr>
            <w:tcW w:type="dxa" w:w="3120"/>
            <w:vAlign w:val="center"/>
          </w:tcPr>
          <w:p>
            <w:pPr>
              <w:spacing w:after="0"/>
            </w:pPr>
            <w:r>
              <w:rPr>
                <w:rFonts w:ascii="Calibri" w:hAnsi="Calibri"/>
                <w:b w:val="0"/>
                <w:sz w:val="17"/>
              </w:rPr>
              <w:t xml:space="preserve">Top-level canonical </w:t>
            </w:r>
            <w:r>
              <w:rPr>
                <w:rFonts w:ascii="Calibri" w:hAnsi="Calibri"/>
                <w:b w:val="0"/>
                <w:color w:val="1F4D78"/>
                <w:sz w:val="17"/>
              </w:rPr>
              <w:t>train/val/test</w:t>
            </w:r>
          </w:p>
        </w:tc>
        <w:tc>
          <w:tcPr>
            <w:tcW w:type="dxa" w:w="3120"/>
            <w:vAlign w:val="center"/>
          </w:tcPr>
          <w:p>
            <w:pPr>
              <w:spacing w:after="0"/>
            </w:pPr>
            <w:r>
              <w:rPr>
                <w:rFonts w:ascii="Calibri" w:hAnsi="Calibri"/>
                <w:b w:val="0"/>
                <w:sz w:val="17"/>
              </w:rPr>
              <w:t>5,856</w:t>
            </w:r>
          </w:p>
        </w:tc>
        <w:tc>
          <w:tcPr>
            <w:tcW w:type="dxa" w:w="3120"/>
            <w:vAlign w:val="center"/>
          </w:tcPr>
          <w:p>
            <w:pPr>
              <w:spacing w:after="0"/>
            </w:pPr>
            <w:r>
              <w:rPr>
                <w:rFonts w:ascii="Calibri" w:hAnsi="Calibri"/>
                <w:b w:val="0"/>
                <w:sz w:val="17"/>
              </w:rPr>
              <w:t>Validated and deduplicated</w:t>
            </w:r>
          </w:p>
        </w:tc>
      </w:tr>
      <w:tr>
        <w:tc>
          <w:tcPr>
            <w:tcW w:type="dxa" w:w="3120"/>
            <w:vAlign w:val="center"/>
          </w:tcPr>
          <w:p>
            <w:pPr>
              <w:spacing w:after="0"/>
            </w:pPr>
            <w:r>
              <w:rPr>
                <w:rFonts w:ascii="Calibri" w:hAnsi="Calibri"/>
                <w:b w:val="0"/>
                <w:sz w:val="17"/>
              </w:rPr>
              <w:t xml:space="preserve">Nested </w:t>
            </w:r>
            <w:r>
              <w:rPr>
                <w:rFonts w:ascii="Calibri" w:hAnsi="Calibri"/>
                <w:b w:val="0"/>
                <w:color w:val="1F4D78"/>
                <w:sz w:val="17"/>
              </w:rPr>
              <w:t>chest_xray/train/val/test</w:t>
            </w:r>
          </w:p>
        </w:tc>
        <w:tc>
          <w:tcPr>
            <w:tcW w:type="dxa" w:w="3120"/>
            <w:vAlign w:val="center"/>
          </w:tcPr>
          <w:p>
            <w:pPr>
              <w:spacing w:after="0"/>
            </w:pPr>
            <w:r>
              <w:rPr>
                <w:rFonts w:ascii="Calibri" w:hAnsi="Calibri"/>
                <w:b w:val="0"/>
                <w:sz w:val="17"/>
              </w:rPr>
              <w:t>5,860</w:t>
            </w:r>
          </w:p>
        </w:tc>
        <w:tc>
          <w:tcPr>
            <w:tcW w:type="dxa" w:w="3120"/>
            <w:vAlign w:val="center"/>
          </w:tcPr>
          <w:p>
            <w:pPr>
              <w:spacing w:after="0"/>
            </w:pPr>
            <w:r>
              <w:rPr>
                <w:rFonts w:ascii="Calibri" w:hAnsi="Calibri"/>
                <w:b w:val="0"/>
                <w:sz w:val="17"/>
              </w:rPr>
              <w:t xml:space="preserve">5,856 verified exact image copies excluded; 4 </w:t>
            </w:r>
            <w:r>
              <w:rPr>
                <w:rFonts w:ascii="Calibri" w:hAnsi="Calibri"/>
                <w:b w:val="0"/>
                <w:color w:val="1F4D78"/>
                <w:sz w:val="17"/>
              </w:rPr>
              <w:t>.DS_Store</w:t>
            </w:r>
            <w:r>
              <w:rPr>
                <w:rFonts w:ascii="Calibri" w:hAnsi="Calibri"/>
                <w:b w:val="0"/>
                <w:sz w:val="17"/>
              </w:rPr>
              <w:t xml:space="preserve"> records excluded</w:t>
            </w:r>
          </w:p>
        </w:tc>
      </w:tr>
      <w:tr>
        <w:tc>
          <w:tcPr>
            <w:tcW w:type="dxa" w:w="3120"/>
            <w:vAlign w:val="center"/>
          </w:tcPr>
          <w:p>
            <w:pPr>
              <w:spacing w:after="0"/>
            </w:pPr>
            <w:r>
              <w:rPr>
                <w:rFonts w:ascii="Calibri" w:hAnsi="Calibri"/>
                <w:b w:val="0"/>
                <w:color w:val="1F4D78"/>
                <w:sz w:val="17"/>
              </w:rPr>
              <w:t>__MACOSX</w:t>
            </w:r>
            <w:r>
              <w:rPr>
                <w:rFonts w:ascii="Calibri" w:hAnsi="Calibri"/>
                <w:b w:val="0"/>
                <w:sz w:val="17"/>
              </w:rPr>
              <w:t xml:space="preserve"> metadata/resource forks</w:t>
            </w:r>
          </w:p>
        </w:tc>
        <w:tc>
          <w:tcPr>
            <w:tcW w:type="dxa" w:w="3120"/>
            <w:vAlign w:val="center"/>
          </w:tcPr>
          <w:p>
            <w:pPr>
              <w:spacing w:after="0"/>
            </w:pPr>
            <w:r>
              <w:rPr>
                <w:rFonts w:ascii="Calibri" w:hAnsi="Calibri"/>
                <w:b w:val="0"/>
                <w:sz w:val="17"/>
              </w:rPr>
              <w:t>5,871</w:t>
            </w:r>
          </w:p>
        </w:tc>
        <w:tc>
          <w:tcPr>
            <w:tcW w:type="dxa" w:w="3120"/>
            <w:vAlign w:val="center"/>
          </w:tcPr>
          <w:p>
            <w:pPr>
              <w:spacing w:after="0"/>
            </w:pPr>
            <w:r>
              <w:rPr>
                <w:rFonts w:ascii="Calibri" w:hAnsi="Calibri"/>
                <w:b w:val="0"/>
                <w:sz w:val="17"/>
              </w:rPr>
              <w:t>Excluded</w:t>
            </w:r>
          </w:p>
        </w:tc>
      </w:tr>
      <w:tr>
        <w:tc>
          <w:tcPr>
            <w:tcW w:type="dxa" w:w="3120"/>
            <w:vAlign w:val="center"/>
          </w:tcPr>
          <w:p>
            <w:pPr>
              <w:spacing w:after="0"/>
            </w:pPr>
            <w:r>
              <w:rPr>
                <w:rFonts w:ascii="Calibri" w:hAnsi="Calibri"/>
                <w:b w:val="0"/>
                <w:sz w:val="17"/>
              </w:rPr>
              <w:t>Other unrecognized metadata</w:t>
            </w:r>
          </w:p>
        </w:tc>
        <w:tc>
          <w:tcPr>
            <w:tcW w:type="dxa" w:w="3120"/>
            <w:vAlign w:val="center"/>
          </w:tcPr>
          <w:p>
            <w:pPr>
              <w:spacing w:after="0"/>
            </w:pPr>
            <w:r>
              <w:rPr>
                <w:rFonts w:ascii="Calibri" w:hAnsi="Calibri"/>
                <w:b w:val="0"/>
                <w:sz w:val="17"/>
              </w:rPr>
              <w:t>4</w:t>
            </w:r>
          </w:p>
        </w:tc>
        <w:tc>
          <w:tcPr>
            <w:tcW w:type="dxa" w:w="3120"/>
            <w:vAlign w:val="center"/>
          </w:tcPr>
          <w:p>
            <w:pPr>
              <w:spacing w:after="0"/>
            </w:pPr>
            <w:r>
              <w:rPr>
                <w:rFonts w:ascii="Calibri" w:hAnsi="Calibri"/>
                <w:b w:val="0"/>
                <w:sz w:val="17"/>
              </w:rPr>
              <w:t>Excluded</w:t>
            </w:r>
          </w:p>
        </w:tc>
      </w:tr>
      <w:tr>
        <w:tc>
          <w:tcPr>
            <w:tcW w:type="dxa" w:w="3120"/>
            <w:vAlign w:val="center"/>
          </w:tcPr>
          <w:p>
            <w:pPr>
              <w:spacing w:after="0"/>
            </w:pPr>
            <w:r>
              <w:rPr>
                <w:rFonts w:ascii="Calibri" w:hAnsi="Calibri"/>
                <w:b w:val="0"/>
                <w:sz w:val="17"/>
              </w:rPr>
              <w:t>Total physical source</w:t>
            </w:r>
          </w:p>
        </w:tc>
        <w:tc>
          <w:tcPr>
            <w:tcW w:type="dxa" w:w="3120"/>
            <w:vAlign w:val="center"/>
          </w:tcPr>
          <w:p>
            <w:pPr>
              <w:spacing w:after="0"/>
            </w:pPr>
            <w:r>
              <w:rPr>
                <w:rFonts w:ascii="Calibri" w:hAnsi="Calibri"/>
                <w:b w:val="0"/>
                <w:sz w:val="17"/>
              </w:rPr>
              <w:t>17,591</w:t>
            </w:r>
          </w:p>
        </w:tc>
        <w:tc>
          <w:tcPr>
            <w:tcW w:type="dxa" w:w="3120"/>
            <w:vAlign w:val="center"/>
          </w:tcPr>
          <w:p>
            <w:pPr>
              <w:spacing w:after="0"/>
            </w:pPr>
            <w:r>
              <w:rPr>
                <w:rFonts w:ascii="Calibri" w:hAnsi="Calibri"/>
                <w:b w:val="0"/>
                <w:sz w:val="17"/>
              </w:rPr>
              <w:t>Source left unchanged</w:t>
            </w:r>
          </w:p>
        </w:tc>
      </w:tr>
    </w:tbl>
    <w:p>
      <w:pPr>
        <w:spacing w:after="40"/>
      </w:pPr>
    </w:p>
    <w:p>
      <w:pPr>
        <w:widowControl/>
      </w:pPr>
      <w:r>
        <w:rPr>
          <w:rFonts w:ascii="Calibri" w:hAnsi="Calibri"/>
        </w:rPr>
        <w:t>Canonical selection is path-based and then verified by content hashes. Files under the top-level split directories are the modeling candidates. Every corresponding nested image has the same SHA-256 digest as its top-level counterpart. Nothing was deleted, renamed, or moved in the source tree.</w:t>
      </w:r>
    </w:p>
    <w:p>
      <w:pPr>
        <w:widowControl/>
      </w:pPr>
      <w:r>
        <w:rPr>
          <w:rFonts w:ascii="Calibri" w:hAnsi="Calibri"/>
        </w:rPr>
        <w:t xml:space="preserve">The complete physical-file audit is stored in </w:t>
      </w:r>
      <w:r>
        <w:rPr>
          <w:rFonts w:ascii="Consolas" w:hAnsi="Consolas"/>
          <w:color w:val="1F4D78"/>
          <w:sz w:val="19"/>
        </w:rPr>
        <w:t>model/data_manifests/dataset_audit.csv</w:t>
      </w:r>
      <w:r>
        <w:rPr>
          <w:rFonts w:ascii="Calibri" w:hAnsi="Calibri"/>
        </w:rPr>
        <w:t xml:space="preserve">. Exclusion records are stored in </w:t>
      </w:r>
      <w:r>
        <w:rPr>
          <w:rFonts w:ascii="Consolas" w:hAnsi="Consolas"/>
          <w:color w:val="1F4D78"/>
          <w:sz w:val="19"/>
        </w:rPr>
        <w:t>model/data_manifests/excluded_images.csv</w:t>
      </w:r>
      <w:r>
        <w:rPr>
          <w:rFonts w:ascii="Calibri" w:hAnsi="Calibri"/>
        </w:rPr>
        <w:t>.</w:t>
      </w:r>
    </w:p>
    <w:p>
      <w:pPr>
        <w:pStyle w:val="Heading2"/>
      </w:pPr>
      <w:r>
        <w:rPr>
          <w:rFonts w:ascii="Calibri" w:hAnsi="Calibri"/>
        </w:rPr>
        <w:t>Label Derivation and Class Order</w:t>
      </w:r>
    </w:p>
    <w:p>
      <w:pPr>
        <w:widowControl/>
      </w:pPr>
      <w:r>
        <w:rPr>
          <w:rFonts w:ascii="Calibri" w:hAnsi="Calibri"/>
        </w:rPr>
        <w:t xml:space="preserve">The class mapping is locked in </w:t>
      </w:r>
      <w:r>
        <w:rPr>
          <w:rFonts w:ascii="Consolas" w:hAnsi="Consolas"/>
          <w:color w:val="1F4D78"/>
          <w:sz w:val="19"/>
        </w:rPr>
        <w:t>model/data_manifests/class_mapping.json</w:t>
      </w:r>
      <w:r>
        <w:rPr>
          <w:rFonts w:ascii="Calibri" w:hAnsi="Calibri"/>
        </w:rPr>
        <w: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0"/>
            </w:pPr>
            <w:r>
              <w:rPr>
                <w:rFonts w:ascii="Calibri" w:hAnsi="Calibri"/>
                <w:b/>
                <w:sz w:val="17"/>
              </w:rPr>
              <w:t>Index</w:t>
            </w:r>
          </w:p>
        </w:tc>
        <w:tc>
          <w:tcPr>
            <w:tcW w:type="dxa" w:w="3120"/>
            <w:vAlign w:val="center"/>
            <w:shd w:fill="D9EAF7"/>
          </w:tcPr>
          <w:p>
            <w:pPr>
              <w:spacing w:after="0"/>
            </w:pPr>
            <w:r>
              <w:rPr>
                <w:rFonts w:ascii="Calibri" w:hAnsi="Calibri"/>
                <w:b/>
                <w:sz w:val="17"/>
              </w:rPr>
              <w:t>Class</w:t>
            </w:r>
          </w:p>
        </w:tc>
        <w:tc>
          <w:tcPr>
            <w:tcW w:type="dxa" w:w="3120"/>
            <w:vAlign w:val="center"/>
            <w:shd w:fill="D9EAF7"/>
          </w:tcPr>
          <w:p>
            <w:pPr>
              <w:spacing w:after="0"/>
            </w:pPr>
            <w:r>
              <w:rPr>
                <w:rFonts w:ascii="Calibri" w:hAnsi="Calibri"/>
                <w:b/>
                <w:sz w:val="17"/>
              </w:rPr>
              <w:t>Verified evidence</w:t>
            </w:r>
          </w:p>
        </w:tc>
      </w:tr>
      <w:tr>
        <w:tc>
          <w:tcPr>
            <w:tcW w:type="dxa" w:w="3120"/>
            <w:vAlign w:val="center"/>
          </w:tcPr>
          <w:p>
            <w:pPr>
              <w:spacing w:after="0"/>
            </w:pPr>
            <w:r>
              <w:rPr>
                <w:rFonts w:ascii="Calibri" w:hAnsi="Calibri"/>
                <w:b w:val="0"/>
                <w:sz w:val="17"/>
              </w:rPr>
              <w:t>0</w:t>
            </w:r>
          </w:p>
        </w:tc>
        <w:tc>
          <w:tcPr>
            <w:tcW w:type="dxa" w:w="3120"/>
            <w:vAlign w:val="center"/>
          </w:tcPr>
          <w:p>
            <w:pPr>
              <w:spacing w:after="0"/>
            </w:pPr>
            <w:r>
              <w:rPr>
                <w:rFonts w:ascii="Calibri" w:hAnsi="Calibri"/>
                <w:b w:val="0"/>
                <w:sz w:val="17"/>
              </w:rPr>
              <w:t>Normal</w:t>
            </w:r>
          </w:p>
        </w:tc>
        <w:tc>
          <w:tcPr>
            <w:tcW w:type="dxa" w:w="3120"/>
            <w:vAlign w:val="center"/>
          </w:tcPr>
          <w:p>
            <w:pPr>
              <w:spacing w:after="0"/>
            </w:pPr>
            <w:r>
              <w:rPr>
                <w:rFonts w:ascii="Calibri" w:hAnsi="Calibri"/>
                <w:b w:val="0"/>
                <w:sz w:val="17"/>
              </w:rPr>
              <w:t xml:space="preserve">Canonical parent folder is </w:t>
            </w:r>
            <w:r>
              <w:rPr>
                <w:rFonts w:ascii="Calibri" w:hAnsi="Calibri"/>
                <w:b w:val="0"/>
                <w:color w:val="1F4D78"/>
                <w:sz w:val="17"/>
              </w:rPr>
              <w:t>NORMAL</w:t>
            </w:r>
          </w:p>
        </w:tc>
      </w:tr>
      <w:tr>
        <w:tc>
          <w:tcPr>
            <w:tcW w:type="dxa" w:w="3120"/>
            <w:vAlign w:val="center"/>
          </w:tcPr>
          <w:p>
            <w:pPr>
              <w:spacing w:after="0"/>
            </w:pPr>
            <w:r>
              <w:rPr>
                <w:rFonts w:ascii="Calibri" w:hAnsi="Calibri"/>
                <w:b w:val="0"/>
                <w:sz w:val="17"/>
              </w:rPr>
              <w:t>1</w:t>
            </w:r>
          </w:p>
        </w:tc>
        <w:tc>
          <w:tcPr>
            <w:tcW w:type="dxa" w:w="3120"/>
            <w:vAlign w:val="center"/>
          </w:tcPr>
          <w:p>
            <w:pPr>
              <w:spacing w:after="0"/>
            </w:pPr>
            <w:r>
              <w:rPr>
                <w:rFonts w:ascii="Calibri" w:hAnsi="Calibri"/>
                <w:b w:val="0"/>
                <w:sz w:val="17"/>
              </w:rPr>
              <w:t>Viral</w:t>
            </w:r>
          </w:p>
        </w:tc>
        <w:tc>
          <w:tcPr>
            <w:tcW w:type="dxa" w:w="3120"/>
            <w:vAlign w:val="center"/>
          </w:tcPr>
          <w:p>
            <w:pPr>
              <w:spacing w:after="0"/>
            </w:pPr>
            <w:r>
              <w:rPr>
                <w:rFonts w:ascii="Calibri" w:hAnsi="Calibri"/>
                <w:b w:val="0"/>
                <w:sz w:val="17"/>
              </w:rPr>
              <w:t xml:space="preserve">Canonical parent folder is </w:t>
            </w:r>
            <w:r>
              <w:rPr>
                <w:rFonts w:ascii="Calibri" w:hAnsi="Calibri"/>
                <w:b w:val="0"/>
                <w:color w:val="1F4D78"/>
                <w:sz w:val="17"/>
              </w:rPr>
              <w:t>PNEUMONIA</w:t>
            </w:r>
            <w:r>
              <w:rPr>
                <w:rFonts w:ascii="Calibri" w:hAnsi="Calibri"/>
                <w:b w:val="0"/>
                <w:sz w:val="17"/>
              </w:rPr>
              <w:t xml:space="preserve"> and filename contains </w:t>
            </w:r>
            <w:r>
              <w:rPr>
                <w:rFonts w:ascii="Calibri" w:hAnsi="Calibri"/>
                <w:b w:val="0"/>
                <w:color w:val="1F4D78"/>
                <w:sz w:val="17"/>
              </w:rPr>
              <w:t>_virus_</w:t>
            </w:r>
          </w:p>
        </w:tc>
      </w:tr>
      <w:tr>
        <w:tc>
          <w:tcPr>
            <w:tcW w:type="dxa" w:w="3120"/>
            <w:vAlign w:val="center"/>
          </w:tcPr>
          <w:p>
            <w:pPr>
              <w:spacing w:after="0"/>
            </w:pPr>
            <w:r>
              <w:rPr>
                <w:rFonts w:ascii="Calibri" w:hAnsi="Calibri"/>
                <w:b w:val="0"/>
                <w:sz w:val="17"/>
              </w:rPr>
              <w:t>2</w:t>
            </w:r>
          </w:p>
        </w:tc>
        <w:tc>
          <w:tcPr>
            <w:tcW w:type="dxa" w:w="3120"/>
            <w:vAlign w:val="center"/>
          </w:tcPr>
          <w:p>
            <w:pPr>
              <w:spacing w:after="0"/>
            </w:pPr>
            <w:r>
              <w:rPr>
                <w:rFonts w:ascii="Calibri" w:hAnsi="Calibri"/>
                <w:b w:val="0"/>
                <w:sz w:val="17"/>
              </w:rPr>
              <w:t>Bacterial</w:t>
            </w:r>
          </w:p>
        </w:tc>
        <w:tc>
          <w:tcPr>
            <w:tcW w:type="dxa" w:w="3120"/>
            <w:vAlign w:val="center"/>
          </w:tcPr>
          <w:p>
            <w:pPr>
              <w:spacing w:after="0"/>
            </w:pPr>
            <w:r>
              <w:rPr>
                <w:rFonts w:ascii="Calibri" w:hAnsi="Calibri"/>
                <w:b w:val="0"/>
                <w:sz w:val="17"/>
              </w:rPr>
              <w:t xml:space="preserve">Canonical parent folder is </w:t>
            </w:r>
            <w:r>
              <w:rPr>
                <w:rFonts w:ascii="Calibri" w:hAnsi="Calibri"/>
                <w:b w:val="0"/>
                <w:color w:val="1F4D78"/>
                <w:sz w:val="17"/>
              </w:rPr>
              <w:t>PNEUMONIA</w:t>
            </w:r>
            <w:r>
              <w:rPr>
                <w:rFonts w:ascii="Calibri" w:hAnsi="Calibri"/>
                <w:b w:val="0"/>
                <w:sz w:val="17"/>
              </w:rPr>
              <w:t xml:space="preserve"> and filename contains </w:t>
            </w:r>
            <w:r>
              <w:rPr>
                <w:rFonts w:ascii="Calibri" w:hAnsi="Calibri"/>
                <w:b w:val="0"/>
                <w:color w:val="1F4D78"/>
                <w:sz w:val="17"/>
              </w:rPr>
              <w:t>_bacteria_</w:t>
            </w:r>
          </w:p>
        </w:tc>
      </w:tr>
    </w:tbl>
    <w:p>
      <w:pPr>
        <w:spacing w:after="40"/>
      </w:pPr>
    </w:p>
    <w:p>
      <w:pPr>
        <w:widowControl/>
      </w:pPr>
      <w:r>
        <w:rPr>
          <w:rFonts w:ascii="Calibri" w:hAnsi="Calibri"/>
        </w:rPr>
        <w:t>All 5,856 canonical image candidates had readable image content and valid label evidence. Before canonical deduplication, the class counts were 1,583 Normal, 1,493 Viral, and 2,780 Bacterial. After excluding 32 redundant exact canonical copies, the modeling set contains: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0"/>
            </w:pPr>
            <w:r>
              <w:rPr>
                <w:rFonts w:ascii="Calibri" w:hAnsi="Calibri"/>
                <w:b/>
                <w:sz w:val="17"/>
              </w:rPr>
              <w:t>Class</w:t>
            </w:r>
          </w:p>
        </w:tc>
        <w:tc>
          <w:tcPr>
            <w:tcW w:type="dxa" w:w="3120"/>
            <w:vAlign w:val="center"/>
            <w:shd w:fill="D9EAF7"/>
          </w:tcPr>
          <w:p>
            <w:pPr>
              <w:spacing w:after="0"/>
            </w:pPr>
            <w:r>
              <w:rPr>
                <w:rFonts w:ascii="Calibri" w:hAnsi="Calibri"/>
                <w:b/>
                <w:sz w:val="17"/>
              </w:rPr>
              <w:t>Images</w:t>
            </w:r>
          </w:p>
        </w:tc>
        <w:tc>
          <w:tcPr>
            <w:tcW w:type="dxa" w:w="3120"/>
            <w:vAlign w:val="center"/>
            <w:shd w:fill="D9EAF7"/>
          </w:tcPr>
          <w:p>
            <w:pPr>
              <w:spacing w:after="0"/>
            </w:pPr>
            <w:r>
              <w:rPr>
                <w:rFonts w:ascii="Calibri" w:hAnsi="Calibri"/>
                <w:b/>
                <w:sz w:val="17"/>
              </w:rPr>
              <w:t>Share</w:t>
            </w:r>
          </w:p>
        </w:tc>
      </w:tr>
      <w:tr>
        <w:tc>
          <w:tcPr>
            <w:tcW w:type="dxa" w:w="3120"/>
            <w:vAlign w:val="center"/>
          </w:tcPr>
          <w:p>
            <w:pPr>
              <w:spacing w:after="0"/>
            </w:pPr>
            <w:r>
              <w:rPr>
                <w:rFonts w:ascii="Calibri" w:hAnsi="Calibri"/>
                <w:b w:val="0"/>
                <w:sz w:val="17"/>
              </w:rPr>
              <w:t>Normal</w:t>
            </w:r>
          </w:p>
        </w:tc>
        <w:tc>
          <w:tcPr>
            <w:tcW w:type="dxa" w:w="3120"/>
            <w:vAlign w:val="center"/>
          </w:tcPr>
          <w:p>
            <w:pPr>
              <w:spacing w:after="0"/>
            </w:pPr>
            <w:r>
              <w:rPr>
                <w:rFonts w:ascii="Calibri" w:hAnsi="Calibri"/>
                <w:b w:val="0"/>
                <w:sz w:val="17"/>
              </w:rPr>
              <w:t>1,579</w:t>
            </w:r>
          </w:p>
        </w:tc>
        <w:tc>
          <w:tcPr>
            <w:tcW w:type="dxa" w:w="3120"/>
            <w:vAlign w:val="center"/>
          </w:tcPr>
          <w:p>
            <w:pPr>
              <w:spacing w:after="0"/>
            </w:pPr>
            <w:r>
              <w:rPr>
                <w:rFonts w:ascii="Calibri" w:hAnsi="Calibri"/>
                <w:b w:val="0"/>
                <w:sz w:val="17"/>
              </w:rPr>
              <w:t>27.11%</w:t>
            </w:r>
          </w:p>
        </w:tc>
      </w:tr>
      <w:tr>
        <w:tc>
          <w:tcPr>
            <w:tcW w:type="dxa" w:w="3120"/>
            <w:vAlign w:val="center"/>
          </w:tcPr>
          <w:p>
            <w:pPr>
              <w:spacing w:after="0"/>
            </w:pPr>
            <w:r>
              <w:rPr>
                <w:rFonts w:ascii="Calibri" w:hAnsi="Calibri"/>
                <w:b w:val="0"/>
                <w:sz w:val="17"/>
              </w:rPr>
              <w:t>Viral</w:t>
            </w:r>
          </w:p>
        </w:tc>
        <w:tc>
          <w:tcPr>
            <w:tcW w:type="dxa" w:w="3120"/>
            <w:vAlign w:val="center"/>
          </w:tcPr>
          <w:p>
            <w:pPr>
              <w:spacing w:after="0"/>
            </w:pPr>
            <w:r>
              <w:rPr>
                <w:rFonts w:ascii="Calibri" w:hAnsi="Calibri"/>
                <w:b w:val="0"/>
                <w:sz w:val="17"/>
              </w:rPr>
              <w:t>1,485</w:t>
            </w:r>
          </w:p>
        </w:tc>
        <w:tc>
          <w:tcPr>
            <w:tcW w:type="dxa" w:w="3120"/>
            <w:vAlign w:val="center"/>
          </w:tcPr>
          <w:p>
            <w:pPr>
              <w:spacing w:after="0"/>
            </w:pPr>
            <w:r>
              <w:rPr>
                <w:rFonts w:ascii="Calibri" w:hAnsi="Calibri"/>
                <w:b w:val="0"/>
                <w:sz w:val="17"/>
              </w:rPr>
              <w:t>25.50%</w:t>
            </w:r>
          </w:p>
        </w:tc>
      </w:tr>
      <w:tr>
        <w:tc>
          <w:tcPr>
            <w:tcW w:type="dxa" w:w="3120"/>
            <w:vAlign w:val="center"/>
          </w:tcPr>
          <w:p>
            <w:pPr>
              <w:spacing w:after="0"/>
            </w:pPr>
            <w:r>
              <w:rPr>
                <w:rFonts w:ascii="Calibri" w:hAnsi="Calibri"/>
                <w:b w:val="0"/>
                <w:sz w:val="17"/>
              </w:rPr>
              <w:t>Bacterial</w:t>
            </w:r>
          </w:p>
        </w:tc>
        <w:tc>
          <w:tcPr>
            <w:tcW w:type="dxa" w:w="3120"/>
            <w:vAlign w:val="center"/>
          </w:tcPr>
          <w:p>
            <w:pPr>
              <w:spacing w:after="0"/>
            </w:pPr>
            <w:r>
              <w:rPr>
                <w:rFonts w:ascii="Calibri" w:hAnsi="Calibri"/>
                <w:b w:val="0"/>
                <w:sz w:val="17"/>
              </w:rPr>
              <w:t>2,760</w:t>
            </w:r>
          </w:p>
        </w:tc>
        <w:tc>
          <w:tcPr>
            <w:tcW w:type="dxa" w:w="3120"/>
            <w:vAlign w:val="center"/>
          </w:tcPr>
          <w:p>
            <w:pPr>
              <w:spacing w:after="0"/>
            </w:pPr>
            <w:r>
              <w:rPr>
                <w:rFonts w:ascii="Calibri" w:hAnsi="Calibri"/>
                <w:b w:val="0"/>
                <w:sz w:val="17"/>
              </w:rPr>
              <w:t>47.39%</w:t>
            </w:r>
          </w:p>
        </w:tc>
      </w:tr>
      <w:tr>
        <w:tc>
          <w:tcPr>
            <w:tcW w:type="dxa" w:w="3120"/>
            <w:vAlign w:val="center"/>
          </w:tcPr>
          <w:p>
            <w:pPr>
              <w:spacing w:after="0"/>
            </w:pPr>
            <w:r>
              <w:rPr>
                <w:rFonts w:ascii="Calibri" w:hAnsi="Calibri"/>
                <w:b w:val="0"/>
                <w:sz w:val="17"/>
              </w:rPr>
              <w:t>Total</w:t>
            </w:r>
          </w:p>
        </w:tc>
        <w:tc>
          <w:tcPr>
            <w:tcW w:type="dxa" w:w="3120"/>
            <w:vAlign w:val="center"/>
          </w:tcPr>
          <w:p>
            <w:pPr>
              <w:spacing w:after="0"/>
            </w:pPr>
            <w:r>
              <w:rPr>
                <w:rFonts w:ascii="Calibri" w:hAnsi="Calibri"/>
                <w:b w:val="0"/>
                <w:sz w:val="17"/>
              </w:rPr>
              <w:t>5,824</w:t>
            </w:r>
          </w:p>
        </w:tc>
        <w:tc>
          <w:tcPr>
            <w:tcW w:type="dxa" w:w="3120"/>
            <w:vAlign w:val="center"/>
          </w:tcPr>
          <w:p>
            <w:pPr>
              <w:spacing w:after="0"/>
            </w:pPr>
            <w:r>
              <w:rPr>
                <w:rFonts w:ascii="Calibri" w:hAnsi="Calibri"/>
                <w:b w:val="0"/>
                <w:sz w:val="17"/>
              </w:rPr>
              <w:t>100.00%</w:t>
            </w:r>
          </w:p>
        </w:tc>
      </w:tr>
    </w:tbl>
    <w:p>
      <w:pPr>
        <w:spacing w:after="40"/>
      </w:pPr>
    </w:p>
    <w:p>
      <w:pPr>
        <w:widowControl/>
      </w:pPr>
      <w:r>
        <w:rPr>
          <w:rFonts w:ascii="Calibri" w:hAnsi="Calibri"/>
        </w:rPr>
        <w:t>The bacterial class is the largest, but the imbalance is moderate enough to preserve all available unique examples and handle imbalance in the training configuration and evaluation metrics.</w:t>
      </w:r>
    </w:p>
    <w:p>
      <w:pPr>
        <w:pStyle w:val="Heading2"/>
      </w:pPr>
      <w:r>
        <w:rPr>
          <w:rFonts w:ascii="Calibri" w:hAnsi="Calibri"/>
        </w:rPr>
        <w:t>Image Integrity, Modes, and Dimensions</w:t>
      </w:r>
    </w:p>
    <w:p>
      <w:pPr>
        <w:widowControl/>
      </w:pPr>
      <w:r>
        <w:rPr>
          <w:rFonts w:ascii="Calibri" w:hAnsi="Calibri"/>
        </w:rPr>
        <w:t>All retained files were decoded and inspected for width, height, color mode, file size, SHA-256, and a 64-bit DCT perceptual hash.</w:t>
      </w:r>
    </w:p>
    <w:p>
      <w:pPr>
        <w:pStyle w:val="ListBullet"/>
      </w:pPr>
      <w:r>
        <w:rPr>
          <w:rFonts w:ascii="Calibri" w:hAnsi="Calibri"/>
        </w:rPr>
        <w:t>Image modes: 5,541 grayscale (</w:t>
      </w:r>
      <w:r>
        <w:rPr>
          <w:rFonts w:ascii="Consolas" w:hAnsi="Consolas"/>
          <w:color w:val="1F4D78"/>
          <w:sz w:val="19"/>
        </w:rPr>
        <w:t>L</w:t>
      </w:r>
      <w:r>
        <w:rPr>
          <w:rFonts w:ascii="Calibri" w:hAnsi="Calibri"/>
        </w:rPr>
        <w:t>) and 283 RGB.</w:t>
      </w:r>
    </w:p>
    <w:p>
      <w:pPr>
        <w:pStyle w:val="ListBullet"/>
      </w:pPr>
      <w:r>
        <w:rPr>
          <w:rFonts w:ascii="Calibri" w:hAnsi="Calibri"/>
        </w:rPr>
        <w:t>Width: minimum 384, median 1,280, maximum 2,916 pixels.</w:t>
      </w:r>
    </w:p>
    <w:p>
      <w:pPr>
        <w:pStyle w:val="ListBullet"/>
      </w:pPr>
      <w:r>
        <w:rPr>
          <w:rFonts w:ascii="Calibri" w:hAnsi="Calibri"/>
        </w:rPr>
        <w:t>Height: minimum 127, median 886, maximum 2,713 pixels.</w:t>
      </w:r>
    </w:p>
    <w:p>
      <w:pPr>
        <w:pStyle w:val="ListBullet"/>
      </w:pPr>
      <w:r>
        <w:rPr>
          <w:rFonts w:ascii="Calibri" w:hAnsi="Calibri"/>
        </w:rPr>
        <w:t>Aspect ratio: minimum 0.83539, median 1.41608, maximum 3.37879.</w:t>
      </w:r>
    </w:p>
    <w:p>
      <w:pPr>
        <w:pStyle w:val="ListBullet"/>
      </w:pPr>
      <w:r>
        <w:rPr>
          <w:rFonts w:ascii="Calibri" w:hAnsi="Calibri"/>
        </w:rPr>
        <w:t>File size: minimum 5,441, median 95,839, maximum 2,414,342 bytes.</w:t>
      </w:r>
    </w:p>
    <w:p>
      <w:pPr>
        <w:widowControl/>
      </w:pPr>
      <w:r>
        <w:rPr>
          <w:rFonts w:ascii="Calibri" w:hAnsi="Calibri"/>
        </w:rPr>
        <w:t>The few very short images were visually checked and are readable, tightly cropped chest radiographs rather than decode failures. They remain included. The pipeline must standardize channel count and size without altering the immutable source.</w:t>
      </w:r>
    </w:p>
    <w:p>
      <w:pPr>
        <w:pStyle w:val="Heading2"/>
      </w:pPr>
      <w:r>
        <w:rPr>
          <w:rFonts w:ascii="Calibri" w:hAnsi="Calibri"/>
        </w:rPr>
        <w:t>Exact and Near-Duplicate Review</w:t>
      </w:r>
    </w:p>
    <w:p>
      <w:pPr>
        <w:widowControl/>
      </w:pPr>
      <w:r>
        <w:rPr>
          <w:rFonts w:ascii="Calibri" w:hAnsi="Calibri"/>
        </w:rPr>
        <w:t xml:space="preserve">The audit reports 6,172 findings in </w:t>
      </w:r>
      <w:r>
        <w:rPr>
          <w:rFonts w:ascii="Consolas" w:hAnsi="Consolas"/>
          <w:color w:val="1F4D78"/>
          <w:sz w:val="19"/>
        </w:rPr>
        <w:t>model/data_manifests/duplicate_report.csv</w:t>
      </w:r>
      <w:r>
        <w:rPr>
          <w:rFonts w:ascii="Calibri" w:hAnsi="Calibri"/>
        </w:rPr>
        <w:t>:</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D9EAF7"/>
          </w:tcPr>
          <w:p>
            <w:pPr>
              <w:spacing w:after="0"/>
            </w:pPr>
            <w:r>
              <w:rPr>
                <w:rFonts w:ascii="Calibri" w:hAnsi="Calibri"/>
                <w:b/>
                <w:sz w:val="17"/>
              </w:rPr>
              <w:t>Finding type</w:t>
            </w:r>
          </w:p>
        </w:tc>
        <w:tc>
          <w:tcPr>
            <w:tcW w:type="dxa" w:w="3120"/>
            <w:vAlign w:val="center"/>
            <w:shd w:fill="D9EAF7"/>
          </w:tcPr>
          <w:p>
            <w:pPr>
              <w:spacing w:after="0"/>
            </w:pPr>
            <w:r>
              <w:rPr>
                <w:rFonts w:ascii="Calibri" w:hAnsi="Calibri"/>
                <w:b/>
                <w:sz w:val="17"/>
              </w:rPr>
              <w:t>Count</w:t>
            </w:r>
          </w:p>
        </w:tc>
        <w:tc>
          <w:tcPr>
            <w:tcW w:type="dxa" w:w="3120"/>
            <w:vAlign w:val="center"/>
            <w:shd w:fill="D9EAF7"/>
          </w:tcPr>
          <w:p>
            <w:pPr>
              <w:spacing w:after="0"/>
            </w:pPr>
            <w:r>
              <w:rPr>
                <w:rFonts w:ascii="Calibri" w:hAnsi="Calibri"/>
                <w:b/>
                <w:sz w:val="17"/>
              </w:rPr>
              <w:t>Action</w:t>
            </w:r>
          </w:p>
        </w:tc>
      </w:tr>
      <w:tr>
        <w:tc>
          <w:tcPr>
            <w:tcW w:type="dxa" w:w="3120"/>
            <w:vAlign w:val="center"/>
          </w:tcPr>
          <w:p>
            <w:pPr>
              <w:spacing w:after="0"/>
            </w:pPr>
            <w:r>
              <w:rPr>
                <w:rFonts w:ascii="Calibri" w:hAnsi="Calibri"/>
                <w:b w:val="0"/>
                <w:sz w:val="17"/>
              </w:rPr>
              <w:t>Verified nested exact copies</w:t>
            </w:r>
          </w:p>
        </w:tc>
        <w:tc>
          <w:tcPr>
            <w:tcW w:type="dxa" w:w="3120"/>
            <w:vAlign w:val="center"/>
          </w:tcPr>
          <w:p>
            <w:pPr>
              <w:spacing w:after="0"/>
            </w:pPr>
            <w:r>
              <w:rPr>
                <w:rFonts w:ascii="Calibri" w:hAnsi="Calibri"/>
                <w:b w:val="0"/>
                <w:sz w:val="17"/>
              </w:rPr>
              <w:t>5,856</w:t>
            </w:r>
          </w:p>
        </w:tc>
        <w:tc>
          <w:tcPr>
            <w:tcW w:type="dxa" w:w="3120"/>
            <w:vAlign w:val="center"/>
          </w:tcPr>
          <w:p>
            <w:pPr>
              <w:spacing w:after="0"/>
            </w:pPr>
            <w:r>
              <w:rPr>
                <w:rFonts w:ascii="Calibri" w:hAnsi="Calibri"/>
                <w:b w:val="0"/>
                <w:sz w:val="17"/>
              </w:rPr>
              <w:t>Excluded from modeling</w:t>
            </w:r>
          </w:p>
        </w:tc>
      </w:tr>
      <w:tr>
        <w:tc>
          <w:tcPr>
            <w:tcW w:type="dxa" w:w="3120"/>
            <w:vAlign w:val="center"/>
          </w:tcPr>
          <w:p>
            <w:pPr>
              <w:spacing w:after="0"/>
            </w:pPr>
            <w:r>
              <w:rPr>
                <w:rFonts w:ascii="Calibri" w:hAnsi="Calibri"/>
                <w:b w:val="0"/>
                <w:sz w:val="17"/>
              </w:rPr>
              <w:t>Redundant exact duplicates within the canonical tree</w:t>
            </w:r>
          </w:p>
        </w:tc>
        <w:tc>
          <w:tcPr>
            <w:tcW w:type="dxa" w:w="3120"/>
            <w:vAlign w:val="center"/>
          </w:tcPr>
          <w:p>
            <w:pPr>
              <w:spacing w:after="0"/>
            </w:pPr>
            <w:r>
              <w:rPr>
                <w:rFonts w:ascii="Calibri" w:hAnsi="Calibri"/>
                <w:b w:val="0"/>
                <w:sz w:val="17"/>
              </w:rPr>
              <w:t>32</w:t>
            </w:r>
          </w:p>
        </w:tc>
        <w:tc>
          <w:tcPr>
            <w:tcW w:type="dxa" w:w="3120"/>
            <w:vAlign w:val="center"/>
          </w:tcPr>
          <w:p>
            <w:pPr>
              <w:spacing w:after="0"/>
            </w:pPr>
            <w:r>
              <w:rPr>
                <w:rFonts w:ascii="Calibri" w:hAnsi="Calibri"/>
                <w:b w:val="0"/>
                <w:sz w:val="17"/>
              </w:rPr>
              <w:t>Deterministic first path retained; other copies excluded</w:t>
            </w:r>
          </w:p>
        </w:tc>
      </w:tr>
      <w:tr>
        <w:tc>
          <w:tcPr>
            <w:tcW w:type="dxa" w:w="3120"/>
            <w:vAlign w:val="center"/>
          </w:tcPr>
          <w:p>
            <w:pPr>
              <w:spacing w:after="0"/>
            </w:pPr>
            <w:r>
              <w:rPr>
                <w:rFonts w:ascii="Calibri" w:hAnsi="Calibri"/>
                <w:b w:val="0"/>
                <w:sz w:val="17"/>
              </w:rPr>
              <w:t>Original cross-split conservative group matches</w:t>
            </w:r>
          </w:p>
        </w:tc>
        <w:tc>
          <w:tcPr>
            <w:tcW w:type="dxa" w:w="3120"/>
            <w:vAlign w:val="center"/>
          </w:tcPr>
          <w:p>
            <w:pPr>
              <w:spacing w:after="0"/>
            </w:pPr>
            <w:r>
              <w:rPr>
                <w:rFonts w:ascii="Calibri" w:hAnsi="Calibri"/>
                <w:b w:val="0"/>
                <w:sz w:val="17"/>
              </w:rPr>
              <w:t>264</w:t>
            </w:r>
          </w:p>
        </w:tc>
        <w:tc>
          <w:tcPr>
            <w:tcW w:type="dxa" w:w="3120"/>
            <w:vAlign w:val="center"/>
          </w:tcPr>
          <w:p>
            <w:pPr>
              <w:spacing w:after="0"/>
            </w:pPr>
            <w:r>
              <w:rPr>
                <w:rFonts w:ascii="Calibri" w:hAnsi="Calibri"/>
                <w:b w:val="0"/>
                <w:sz w:val="17"/>
              </w:rPr>
              <w:t>Original split rejected; groups kept intact during reassignment</w:t>
            </w:r>
          </w:p>
        </w:tc>
      </w:tr>
      <w:tr>
        <w:tc>
          <w:tcPr>
            <w:tcW w:type="dxa" w:w="3120"/>
            <w:vAlign w:val="center"/>
          </w:tcPr>
          <w:p>
            <w:pPr>
              <w:spacing w:after="0"/>
            </w:pPr>
            <w:r>
              <w:rPr>
                <w:rFonts w:ascii="Calibri" w:hAnsi="Calibri"/>
                <w:b w:val="0"/>
                <w:sz w:val="17"/>
              </w:rPr>
              <w:t>Nested metadata mismatch/missing counterpart</w:t>
            </w:r>
          </w:p>
        </w:tc>
        <w:tc>
          <w:tcPr>
            <w:tcW w:type="dxa" w:w="3120"/>
            <w:vAlign w:val="center"/>
          </w:tcPr>
          <w:p>
            <w:pPr>
              <w:spacing w:after="0"/>
            </w:pPr>
            <w:r>
              <w:rPr>
                <w:rFonts w:ascii="Calibri" w:hAnsi="Calibri"/>
                <w:b w:val="0"/>
                <w:sz w:val="17"/>
              </w:rPr>
              <w:t>4</w:t>
            </w:r>
          </w:p>
        </w:tc>
        <w:tc>
          <w:tcPr>
            <w:tcW w:type="dxa" w:w="3120"/>
            <w:vAlign w:val="center"/>
          </w:tcPr>
          <w:p>
            <w:pPr>
              <w:spacing w:after="0"/>
            </w:pPr>
            <w:r>
              <w:rPr>
                <w:rFonts w:ascii="Calibri" w:hAnsi="Calibri"/>
                <w:b w:val="0"/>
                <w:sz w:val="17"/>
              </w:rPr>
              <w:t>Excluded metadata records</w:t>
            </w:r>
          </w:p>
        </w:tc>
      </w:tr>
      <w:tr>
        <w:tc>
          <w:tcPr>
            <w:tcW w:type="dxa" w:w="3120"/>
            <w:vAlign w:val="center"/>
          </w:tcPr>
          <w:p>
            <w:pPr>
              <w:spacing w:after="0"/>
            </w:pPr>
            <w:r>
              <w:rPr>
                <w:rFonts w:ascii="Calibri" w:hAnsi="Calibri"/>
                <w:b w:val="0"/>
                <w:sz w:val="17"/>
              </w:rPr>
              <w:t>Potential perceptual near-duplicate pairs</w:t>
            </w:r>
          </w:p>
        </w:tc>
        <w:tc>
          <w:tcPr>
            <w:tcW w:type="dxa" w:w="3120"/>
            <w:vAlign w:val="center"/>
          </w:tcPr>
          <w:p>
            <w:pPr>
              <w:spacing w:after="0"/>
            </w:pPr>
            <w:r>
              <w:rPr>
                <w:rFonts w:ascii="Calibri" w:hAnsi="Calibri"/>
                <w:b w:val="0"/>
                <w:sz w:val="17"/>
              </w:rPr>
              <w:t>16</w:t>
            </w:r>
          </w:p>
        </w:tc>
        <w:tc>
          <w:tcPr>
            <w:tcW w:type="dxa" w:w="3120"/>
            <w:vAlign w:val="center"/>
          </w:tcPr>
          <w:p>
            <w:pPr>
              <w:spacing w:after="0"/>
            </w:pPr>
            <w:r>
              <w:rPr>
                <w:rFonts w:ascii="Calibri" w:hAnsi="Calibri"/>
                <w:b w:val="0"/>
                <w:sz w:val="17"/>
              </w:rPr>
              <w:t>Flagged for review; not automatically excluded or unioned</w:t>
            </w:r>
          </w:p>
        </w:tc>
      </w:tr>
    </w:tbl>
    <w:p>
      <w:pPr>
        <w:spacing w:after="40"/>
      </w:pPr>
    </w:p>
    <w:p>
      <w:pPr>
        <w:widowControl/>
      </w:pPr>
      <w:r>
        <w:rPr>
          <w:rFonts w:ascii="Calibri" w:hAnsi="Calibri"/>
        </w:rPr>
        <w:t>The perceptual check uses a 64-bit DCT pHash from a 32 by 32 grayscale representation. Candidates were reported when Hamming distance was at most 2, when a candidate shared the conservative group identifier, or when equal dimensions accompanied distance at most 3. The 16 retained candidates have different cryptographic hashes. Visual sampling showed distinct radiographs whose shared anatomy produced close pHashes. Because perceptual similarity alone cannot establish duplicate identity, these candidates remain in the dataset and are explicitly flagged rather than silently removed.</w:t>
      </w:r>
    </w:p>
    <w:p>
      <w:pPr>
        <w:pStyle w:val="Heading2"/>
      </w:pPr>
      <w:r>
        <w:rPr>
          <w:rFonts w:ascii="Calibri" w:hAnsi="Calibri"/>
        </w:rPr>
        <w:t>Group Derivation and Leakage Limitations</w:t>
      </w:r>
    </w:p>
    <w:p>
      <w:pPr>
        <w:widowControl/>
      </w:pPr>
      <w:r>
        <w:rPr>
          <w:rFonts w:ascii="Calibri" w:hAnsi="Calibri"/>
        </w:rPr>
        <w:t>No authoritative patient identifier file is present. The following conservative filename rules are used:</w:t>
      </w:r>
    </w:p>
    <w:p>
      <w:pPr>
        <w:pStyle w:val="ListBullet"/>
      </w:pPr>
      <w:r>
        <w:rPr>
          <w:rFonts w:ascii="Calibri" w:hAnsi="Calibri"/>
        </w:rPr>
        <w:t xml:space="preserve">Pneumonia names beginning with </w:t>
      </w:r>
      <w:r>
        <w:rPr>
          <w:rFonts w:ascii="Consolas" w:hAnsi="Consolas"/>
          <w:color w:val="1F4D78"/>
          <w:sz w:val="19"/>
        </w:rPr>
        <w:t>personN</w:t>
      </w:r>
      <w:r>
        <w:rPr>
          <w:rFonts w:ascii="Calibri" w:hAnsi="Calibri"/>
        </w:rPr>
        <w:t xml:space="preserve"> map to </w:t>
      </w:r>
      <w:r>
        <w:rPr>
          <w:rFonts w:ascii="Consolas" w:hAnsi="Consolas"/>
          <w:color w:val="1F4D78"/>
          <w:sz w:val="19"/>
        </w:rPr>
        <w:t>pneumonia_person_N</w:t>
      </w:r>
      <w:r>
        <w:rPr>
          <w:rFonts w:ascii="Calibri" w:hAnsi="Calibri"/>
        </w:rPr>
        <w:t>.</w:t>
      </w:r>
    </w:p>
    <w:p>
      <w:pPr>
        <w:pStyle w:val="ListBullet"/>
      </w:pPr>
      <w:r>
        <w:rPr>
          <w:rFonts w:ascii="Calibri" w:hAnsi="Calibri"/>
        </w:rPr>
        <w:t xml:space="preserve">Normal names beginning with </w:t>
      </w:r>
      <w:r>
        <w:rPr>
          <w:rFonts w:ascii="Consolas" w:hAnsi="Consolas"/>
          <w:color w:val="1F4D78"/>
          <w:sz w:val="19"/>
        </w:rPr>
        <w:t>IM-NNNN-</w:t>
      </w:r>
      <w:r>
        <w:rPr>
          <w:rFonts w:ascii="Calibri" w:hAnsi="Calibri"/>
        </w:rPr>
        <w:t xml:space="preserve"> or </w:t>
      </w:r>
      <w:r>
        <w:rPr>
          <w:rFonts w:ascii="Consolas" w:hAnsi="Consolas"/>
          <w:color w:val="1F4D78"/>
          <w:sz w:val="19"/>
        </w:rPr>
        <w:t>NORMAL2-IM-NNNN-</w:t>
      </w:r>
      <w:r>
        <w:rPr>
          <w:rFonts w:ascii="Calibri" w:hAnsi="Calibri"/>
        </w:rPr>
        <w:t xml:space="preserve"> map to </w:t>
      </w:r>
      <w:r>
        <w:rPr>
          <w:rFonts w:ascii="Consolas" w:hAnsi="Consolas"/>
          <w:color w:val="1F4D78"/>
          <w:sz w:val="19"/>
        </w:rPr>
        <w:t>normal_im_N</w:t>
      </w:r>
      <w:r>
        <w:rPr>
          <w:rFonts w:ascii="Calibri" w:hAnsi="Calibri"/>
        </w:rPr>
        <w:t>.</w:t>
      </w:r>
    </w:p>
    <w:p>
      <w:pPr>
        <w:pStyle w:val="ListBullet"/>
      </w:pPr>
      <w:r>
        <w:rPr>
          <w:rFonts w:ascii="Calibri" w:hAnsi="Calibri"/>
        </w:rPr>
        <w:t>Exact-hash-connected records are forced into the same split group.</w:t>
      </w:r>
    </w:p>
    <w:p>
      <w:pPr>
        <w:widowControl/>
      </w:pPr>
      <w:r>
        <w:rPr>
          <w:rFonts w:ascii="Calibri" w:hAnsi="Calibri"/>
        </w:rPr>
        <w:t>This yields 2,789 assigned groups. Of the filename-derived groups, 979 contain both viral and bacterial filenames. This may reflect repeated subject imaging, identifier reuse between etiologies, or both. Accordingly, the audit does not claim that every matching identifier is a proven patient match. Keeping each conservative group intact is the safer leakage-control choice, at the cost of possibly grouping unrelated images and reducing split flexibility.</w:t>
      </w:r>
    </w:p>
    <w:p>
      <w:pPr>
        <w:widowControl/>
      </w:pPr>
      <w:r>
        <w:rPr>
          <w:rFonts w:ascii="Calibri" w:hAnsi="Calibri"/>
        </w:rPr>
        <w:t>The original folder distribution was highly unsuitable for three-class selection: its validation directory contained only 8 Normal and 8 Bacterial images and no Viral image. In addition, 264 conservative group identifiers crossed original folders. The original test directory is therefore not treated as a leakage-free locked test set.</w:t>
      </w:r>
    </w:p>
    <w:p>
      <w:pPr>
        <w:pStyle w:val="Heading2"/>
      </w:pPr>
      <w:r>
        <w:rPr>
          <w:rFonts w:ascii="Calibri" w:hAnsi="Calibri"/>
        </w:rPr>
        <w:t>Deterministic Split Construction</w:t>
      </w:r>
    </w:p>
    <w:p>
      <w:pPr>
        <w:widowControl/>
      </w:pPr>
      <w:r>
        <w:rPr>
          <w:rFonts w:ascii="Calibri" w:hAnsi="Calibri"/>
        </w:rPr>
        <w:t>All 5,824 retained images were reassigned using deterministic greedy multi-label group allocation followed by eight local-improvement passes. The seed is 42 and target ratios are 70% training, 15% validation, and 15% test. Assignment used labels and group membership only; it did not use image pixels, predictions, losses, or test performance.</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after="0"/>
            </w:pPr>
            <w:r>
              <w:rPr>
                <w:rFonts w:ascii="Calibri" w:hAnsi="Calibri"/>
                <w:b/>
                <w:sz w:val="17"/>
              </w:rPr>
              <w:t>Split</w:t>
            </w:r>
          </w:p>
        </w:tc>
        <w:tc>
          <w:tcPr>
            <w:tcW w:type="dxa" w:w="1560"/>
            <w:vAlign w:val="center"/>
            <w:shd w:fill="D9EAF7"/>
          </w:tcPr>
          <w:p>
            <w:pPr>
              <w:spacing w:after="0"/>
            </w:pPr>
            <w:r>
              <w:rPr>
                <w:rFonts w:ascii="Calibri" w:hAnsi="Calibri"/>
                <w:b/>
                <w:sz w:val="17"/>
              </w:rPr>
              <w:t>Normal</w:t>
            </w:r>
          </w:p>
        </w:tc>
        <w:tc>
          <w:tcPr>
            <w:tcW w:type="dxa" w:w="1560"/>
            <w:vAlign w:val="center"/>
            <w:shd w:fill="D9EAF7"/>
          </w:tcPr>
          <w:p>
            <w:pPr>
              <w:spacing w:after="0"/>
            </w:pPr>
            <w:r>
              <w:rPr>
                <w:rFonts w:ascii="Calibri" w:hAnsi="Calibri"/>
                <w:b/>
                <w:sz w:val="17"/>
              </w:rPr>
              <w:t>Viral</w:t>
            </w:r>
          </w:p>
        </w:tc>
        <w:tc>
          <w:tcPr>
            <w:tcW w:type="dxa" w:w="1560"/>
            <w:vAlign w:val="center"/>
            <w:shd w:fill="D9EAF7"/>
          </w:tcPr>
          <w:p>
            <w:pPr>
              <w:spacing w:after="0"/>
            </w:pPr>
            <w:r>
              <w:rPr>
                <w:rFonts w:ascii="Calibri" w:hAnsi="Calibri"/>
                <w:b/>
                <w:sz w:val="17"/>
              </w:rPr>
              <w:t>Bacterial</w:t>
            </w:r>
          </w:p>
        </w:tc>
        <w:tc>
          <w:tcPr>
            <w:tcW w:type="dxa" w:w="1560"/>
            <w:vAlign w:val="center"/>
            <w:shd w:fill="D9EAF7"/>
          </w:tcPr>
          <w:p>
            <w:pPr>
              <w:spacing w:after="0"/>
            </w:pPr>
            <w:r>
              <w:rPr>
                <w:rFonts w:ascii="Calibri" w:hAnsi="Calibri"/>
                <w:b/>
                <w:sz w:val="17"/>
              </w:rPr>
              <w:t>Total</w:t>
            </w:r>
          </w:p>
        </w:tc>
        <w:tc>
          <w:tcPr>
            <w:tcW w:type="dxa" w:w="1560"/>
            <w:vAlign w:val="center"/>
            <w:shd w:fill="D9EAF7"/>
          </w:tcPr>
          <w:p>
            <w:pPr>
              <w:spacing w:after="0"/>
            </w:pPr>
            <w:r>
              <w:rPr>
                <w:rFonts w:ascii="Calibri" w:hAnsi="Calibri"/>
                <w:b/>
                <w:sz w:val="17"/>
              </w:rPr>
              <w:t>Groups</w:t>
            </w:r>
          </w:p>
        </w:tc>
      </w:tr>
      <w:tr>
        <w:tc>
          <w:tcPr>
            <w:tcW w:type="dxa" w:w="1560"/>
            <w:vAlign w:val="center"/>
          </w:tcPr>
          <w:p>
            <w:pPr>
              <w:spacing w:after="0"/>
            </w:pPr>
            <w:r>
              <w:rPr>
                <w:rFonts w:ascii="Calibri" w:hAnsi="Calibri"/>
                <w:b w:val="0"/>
                <w:sz w:val="17"/>
              </w:rPr>
              <w:t>Train</w:t>
            </w:r>
          </w:p>
        </w:tc>
        <w:tc>
          <w:tcPr>
            <w:tcW w:type="dxa" w:w="1560"/>
            <w:vAlign w:val="center"/>
          </w:tcPr>
          <w:p>
            <w:pPr>
              <w:spacing w:after="0"/>
            </w:pPr>
            <w:r>
              <w:rPr>
                <w:rFonts w:ascii="Calibri" w:hAnsi="Calibri"/>
                <w:b w:val="0"/>
                <w:sz w:val="17"/>
              </w:rPr>
              <w:t>1,105</w:t>
            </w:r>
          </w:p>
        </w:tc>
        <w:tc>
          <w:tcPr>
            <w:tcW w:type="dxa" w:w="1560"/>
            <w:vAlign w:val="center"/>
          </w:tcPr>
          <w:p>
            <w:pPr>
              <w:spacing w:after="0"/>
            </w:pPr>
            <w:r>
              <w:rPr>
                <w:rFonts w:ascii="Calibri" w:hAnsi="Calibri"/>
                <w:b w:val="0"/>
                <w:sz w:val="17"/>
              </w:rPr>
              <w:t>1,039</w:t>
            </w:r>
          </w:p>
        </w:tc>
        <w:tc>
          <w:tcPr>
            <w:tcW w:type="dxa" w:w="1560"/>
            <w:vAlign w:val="center"/>
          </w:tcPr>
          <w:p>
            <w:pPr>
              <w:spacing w:after="0"/>
            </w:pPr>
            <w:r>
              <w:rPr>
                <w:rFonts w:ascii="Calibri" w:hAnsi="Calibri"/>
                <w:b w:val="0"/>
                <w:sz w:val="17"/>
              </w:rPr>
              <w:t>1,932</w:t>
            </w:r>
          </w:p>
        </w:tc>
        <w:tc>
          <w:tcPr>
            <w:tcW w:type="dxa" w:w="1560"/>
            <w:vAlign w:val="center"/>
          </w:tcPr>
          <w:p>
            <w:pPr>
              <w:spacing w:after="0"/>
            </w:pPr>
            <w:r>
              <w:rPr>
                <w:rFonts w:ascii="Calibri" w:hAnsi="Calibri"/>
                <w:b w:val="0"/>
                <w:sz w:val="17"/>
              </w:rPr>
              <w:t>4,076</w:t>
            </w:r>
          </w:p>
        </w:tc>
        <w:tc>
          <w:tcPr>
            <w:tcW w:type="dxa" w:w="1560"/>
            <w:vAlign w:val="center"/>
          </w:tcPr>
          <w:p>
            <w:pPr>
              <w:spacing w:after="0"/>
            </w:pPr>
            <w:r>
              <w:rPr>
                <w:rFonts w:ascii="Calibri" w:hAnsi="Calibri"/>
                <w:b w:val="0"/>
                <w:sz w:val="17"/>
              </w:rPr>
              <w:t>2,326</w:t>
            </w:r>
          </w:p>
        </w:tc>
      </w:tr>
      <w:tr>
        <w:tc>
          <w:tcPr>
            <w:tcW w:type="dxa" w:w="1560"/>
            <w:vAlign w:val="center"/>
          </w:tcPr>
          <w:p>
            <w:pPr>
              <w:spacing w:after="0"/>
            </w:pPr>
            <w:r>
              <w:rPr>
                <w:rFonts w:ascii="Calibri" w:hAnsi="Calibri"/>
                <w:b w:val="0"/>
                <w:sz w:val="17"/>
              </w:rPr>
              <w:t>Validation</w:t>
            </w:r>
          </w:p>
        </w:tc>
        <w:tc>
          <w:tcPr>
            <w:tcW w:type="dxa" w:w="1560"/>
            <w:vAlign w:val="center"/>
          </w:tcPr>
          <w:p>
            <w:pPr>
              <w:spacing w:after="0"/>
            </w:pPr>
            <w:r>
              <w:rPr>
                <w:rFonts w:ascii="Calibri" w:hAnsi="Calibri"/>
                <w:b w:val="0"/>
                <w:sz w:val="17"/>
              </w:rPr>
              <w:t>237</w:t>
            </w:r>
          </w:p>
        </w:tc>
        <w:tc>
          <w:tcPr>
            <w:tcW w:type="dxa" w:w="1560"/>
            <w:vAlign w:val="center"/>
          </w:tcPr>
          <w:p>
            <w:pPr>
              <w:spacing w:after="0"/>
            </w:pPr>
            <w:r>
              <w:rPr>
                <w:rFonts w:ascii="Calibri" w:hAnsi="Calibri"/>
                <w:b w:val="0"/>
                <w:sz w:val="17"/>
              </w:rPr>
              <w:t>223</w:t>
            </w:r>
          </w:p>
        </w:tc>
        <w:tc>
          <w:tcPr>
            <w:tcW w:type="dxa" w:w="1560"/>
            <w:vAlign w:val="center"/>
          </w:tcPr>
          <w:p>
            <w:pPr>
              <w:spacing w:after="0"/>
            </w:pPr>
            <w:r>
              <w:rPr>
                <w:rFonts w:ascii="Calibri" w:hAnsi="Calibri"/>
                <w:b w:val="0"/>
                <w:sz w:val="17"/>
              </w:rPr>
              <w:t>414</w:t>
            </w:r>
          </w:p>
        </w:tc>
        <w:tc>
          <w:tcPr>
            <w:tcW w:type="dxa" w:w="1560"/>
            <w:vAlign w:val="center"/>
          </w:tcPr>
          <w:p>
            <w:pPr>
              <w:spacing w:after="0"/>
            </w:pPr>
            <w:r>
              <w:rPr>
                <w:rFonts w:ascii="Calibri" w:hAnsi="Calibri"/>
                <w:b w:val="0"/>
                <w:sz w:val="17"/>
              </w:rPr>
              <w:t>874</w:t>
            </w:r>
          </w:p>
        </w:tc>
        <w:tc>
          <w:tcPr>
            <w:tcW w:type="dxa" w:w="1560"/>
            <w:vAlign w:val="center"/>
          </w:tcPr>
          <w:p>
            <w:pPr>
              <w:spacing w:after="0"/>
            </w:pPr>
            <w:r>
              <w:rPr>
                <w:rFonts w:ascii="Calibri" w:hAnsi="Calibri"/>
                <w:b w:val="0"/>
                <w:sz w:val="17"/>
              </w:rPr>
              <w:t>228</w:t>
            </w:r>
          </w:p>
        </w:tc>
      </w:tr>
      <w:tr>
        <w:tc>
          <w:tcPr>
            <w:tcW w:type="dxa" w:w="1560"/>
            <w:vAlign w:val="center"/>
          </w:tcPr>
          <w:p>
            <w:pPr>
              <w:spacing w:after="0"/>
            </w:pPr>
            <w:r>
              <w:rPr>
                <w:rFonts w:ascii="Calibri" w:hAnsi="Calibri"/>
                <w:b w:val="0"/>
                <w:sz w:val="17"/>
              </w:rPr>
              <w:t>Test</w:t>
            </w:r>
          </w:p>
        </w:tc>
        <w:tc>
          <w:tcPr>
            <w:tcW w:type="dxa" w:w="1560"/>
            <w:vAlign w:val="center"/>
          </w:tcPr>
          <w:p>
            <w:pPr>
              <w:spacing w:after="0"/>
            </w:pPr>
            <w:r>
              <w:rPr>
                <w:rFonts w:ascii="Calibri" w:hAnsi="Calibri"/>
                <w:b w:val="0"/>
                <w:sz w:val="17"/>
              </w:rPr>
              <w:t>237</w:t>
            </w:r>
          </w:p>
        </w:tc>
        <w:tc>
          <w:tcPr>
            <w:tcW w:type="dxa" w:w="1560"/>
            <w:vAlign w:val="center"/>
          </w:tcPr>
          <w:p>
            <w:pPr>
              <w:spacing w:after="0"/>
            </w:pPr>
            <w:r>
              <w:rPr>
                <w:rFonts w:ascii="Calibri" w:hAnsi="Calibri"/>
                <w:b w:val="0"/>
                <w:sz w:val="17"/>
              </w:rPr>
              <w:t>223</w:t>
            </w:r>
          </w:p>
        </w:tc>
        <w:tc>
          <w:tcPr>
            <w:tcW w:type="dxa" w:w="1560"/>
            <w:vAlign w:val="center"/>
          </w:tcPr>
          <w:p>
            <w:pPr>
              <w:spacing w:after="0"/>
            </w:pPr>
            <w:r>
              <w:rPr>
                <w:rFonts w:ascii="Calibri" w:hAnsi="Calibri"/>
                <w:b w:val="0"/>
                <w:sz w:val="17"/>
              </w:rPr>
              <w:t>414</w:t>
            </w:r>
          </w:p>
        </w:tc>
        <w:tc>
          <w:tcPr>
            <w:tcW w:type="dxa" w:w="1560"/>
            <w:vAlign w:val="center"/>
          </w:tcPr>
          <w:p>
            <w:pPr>
              <w:spacing w:after="0"/>
            </w:pPr>
            <w:r>
              <w:rPr>
                <w:rFonts w:ascii="Calibri" w:hAnsi="Calibri"/>
                <w:b w:val="0"/>
                <w:sz w:val="17"/>
              </w:rPr>
              <w:t>874</w:t>
            </w:r>
          </w:p>
        </w:tc>
        <w:tc>
          <w:tcPr>
            <w:tcW w:type="dxa" w:w="1560"/>
            <w:vAlign w:val="center"/>
          </w:tcPr>
          <w:p>
            <w:pPr>
              <w:spacing w:after="0"/>
            </w:pPr>
            <w:r>
              <w:rPr>
                <w:rFonts w:ascii="Calibri" w:hAnsi="Calibri"/>
                <w:b w:val="0"/>
                <w:sz w:val="17"/>
              </w:rPr>
              <w:t>235</w:t>
            </w:r>
          </w:p>
        </w:tc>
      </w:tr>
    </w:tbl>
    <w:p>
      <w:pPr>
        <w:spacing w:after="40"/>
      </w:pPr>
    </w:p>
    <w:p>
      <w:pPr>
        <w:widowControl/>
      </w:pPr>
      <w:r>
        <w:rPr>
          <w:rFonts w:ascii="Calibri" w:hAnsi="Calibri"/>
        </w:rPr>
        <w:t>Post-construction checks found:</w:t>
      </w:r>
    </w:p>
    <w:p>
      <w:pPr>
        <w:pStyle w:val="ListBullet"/>
      </w:pPr>
      <w:r>
        <w:rPr>
          <w:rFonts w:ascii="Calibri" w:hAnsi="Calibri"/>
        </w:rPr>
        <w:t>0 assigned group identifiers shared across splits.</w:t>
      </w:r>
    </w:p>
    <w:p>
      <w:pPr>
        <w:pStyle w:val="ListBullet"/>
      </w:pPr>
      <w:r>
        <w:rPr>
          <w:rFonts w:ascii="Calibri" w:hAnsi="Calibri"/>
        </w:rPr>
        <w:t>0 SHA-256 image hashes shared across splits.</w:t>
      </w:r>
    </w:p>
    <w:p>
      <w:pPr>
        <w:pStyle w:val="ListBullet"/>
      </w:pPr>
      <w:r>
        <w:rPr>
          <w:rFonts w:ascii="Calibri" w:hAnsi="Calibri"/>
        </w:rPr>
        <w:t>All three classes present in every split.</w:t>
      </w:r>
    </w:p>
    <w:p>
      <w:pPr>
        <w:pStyle w:val="ListBullet"/>
      </w:pPr>
      <w:r>
        <w:rPr>
          <w:rFonts w:ascii="Calibri" w:hAnsi="Calibri"/>
        </w:rPr>
        <w:t>Exact total coverage: 5,824 assigned images with no retained image omitted or multiply assigned.</w:t>
      </w:r>
    </w:p>
    <w:p>
      <w:pPr>
        <w:widowControl/>
      </w:pPr>
      <w:r>
        <w:rPr>
          <w:rFonts w:ascii="Calibri" w:hAnsi="Calibri"/>
        </w:rPr>
        <w:t>The test manifest is locked and must not be used for architecture, preprocessing, threshold, or hyperparameter selection. Only the final selected configuration may be evaluated on it.</w:t>
      </w:r>
    </w:p>
    <w:p>
      <w:pPr>
        <w:pStyle w:val="Heading2"/>
      </w:pPr>
      <w:r>
        <w:rPr>
          <w:rFonts w:ascii="Calibri" w:hAnsi="Calibri"/>
        </w:rPr>
        <w:t>Locked Artifacts and Hashes</w:t>
      </w:r>
    </w:p>
    <w:p>
      <w:pPr>
        <w:widowControl/>
      </w:pPr>
      <w:r>
        <w:rPr>
          <w:rFonts w:ascii="Calibri" w:hAnsi="Calibri"/>
        </w:rPr>
        <w:t xml:space="preserve">The manifest version hash is </w:t>
      </w:r>
      <w:r>
        <w:rPr>
          <w:rFonts w:ascii="Consolas" w:hAnsi="Consolas"/>
          <w:color w:val="1F4D78"/>
          <w:sz w:val="19"/>
        </w:rPr>
        <w:t>3b815cf769c85658a04748da5eb2e15b981b89d9c9b77a404e90fe23473d2774</w:t>
      </w:r>
      <w:r>
        <w:rPr>
          <w:rFonts w:ascii="Calibri" w:hAnsi="Calibri"/>
        </w:rPr>
        <w:t>. Individual locked artifacts have these SHA-256 digests: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shd w:fill="D9EAF7"/>
          </w:tcPr>
          <w:p>
            <w:pPr>
              <w:spacing w:after="0"/>
            </w:pPr>
            <w:r>
              <w:rPr>
                <w:rFonts w:ascii="Calibri" w:hAnsi="Calibri"/>
                <w:b/>
                <w:sz w:val="17"/>
              </w:rPr>
              <w:t>Artifact</w:t>
            </w:r>
          </w:p>
        </w:tc>
        <w:tc>
          <w:tcPr>
            <w:tcW w:type="dxa" w:w="4680"/>
            <w:vAlign w:val="center"/>
            <w:shd w:fill="D9EAF7"/>
          </w:tcPr>
          <w:p>
            <w:pPr>
              <w:spacing w:after="0"/>
            </w:pPr>
            <w:r>
              <w:rPr>
                <w:rFonts w:ascii="Calibri" w:hAnsi="Calibri"/>
                <w:b/>
                <w:sz w:val="17"/>
              </w:rPr>
              <w:t>SHA-256</w:t>
            </w:r>
          </w:p>
        </w:tc>
      </w:tr>
      <w:tr>
        <w:tc>
          <w:tcPr>
            <w:tcW w:type="dxa" w:w="4680"/>
            <w:vAlign w:val="center"/>
          </w:tcPr>
          <w:p>
            <w:pPr>
              <w:spacing w:after="0"/>
            </w:pPr>
            <w:r>
              <w:rPr>
                <w:rFonts w:ascii="Calibri" w:hAnsi="Calibri"/>
                <w:b w:val="0"/>
                <w:color w:val="1F4D78"/>
                <w:sz w:val="17"/>
              </w:rPr>
              <w:t>all_images_manifest.csv</w:t>
            </w:r>
          </w:p>
        </w:tc>
        <w:tc>
          <w:tcPr>
            <w:tcW w:type="dxa" w:w="4680"/>
            <w:vAlign w:val="center"/>
          </w:tcPr>
          <w:p>
            <w:pPr>
              <w:spacing w:after="0"/>
            </w:pPr>
            <w:r>
              <w:rPr>
                <w:rFonts w:ascii="Calibri" w:hAnsi="Calibri"/>
                <w:b w:val="0"/>
                <w:color w:val="1F4D78"/>
                <w:sz w:val="17"/>
              </w:rPr>
              <w:t>07cba9e6b9c3e9d0152fd13663c7467ab3f6e94f4752d350e50edd7122646b51</w:t>
            </w:r>
          </w:p>
        </w:tc>
      </w:tr>
      <w:tr>
        <w:tc>
          <w:tcPr>
            <w:tcW w:type="dxa" w:w="4680"/>
            <w:vAlign w:val="center"/>
          </w:tcPr>
          <w:p>
            <w:pPr>
              <w:spacing w:after="0"/>
            </w:pPr>
            <w:r>
              <w:rPr>
                <w:rFonts w:ascii="Calibri" w:hAnsi="Calibri"/>
                <w:b w:val="0"/>
                <w:color w:val="1F4D78"/>
                <w:sz w:val="17"/>
              </w:rPr>
              <w:t>class_mapping.json</w:t>
            </w:r>
          </w:p>
        </w:tc>
        <w:tc>
          <w:tcPr>
            <w:tcW w:type="dxa" w:w="4680"/>
            <w:vAlign w:val="center"/>
          </w:tcPr>
          <w:p>
            <w:pPr>
              <w:spacing w:after="0"/>
            </w:pPr>
            <w:r>
              <w:rPr>
                <w:rFonts w:ascii="Calibri" w:hAnsi="Calibri"/>
                <w:b w:val="0"/>
                <w:color w:val="1F4D78"/>
                <w:sz w:val="17"/>
              </w:rPr>
              <w:t>4378d8f47704c3401c0c12d470b2b74a4004ec9049ed7fab8d80cc4777575e02</w:t>
            </w:r>
          </w:p>
        </w:tc>
      </w:tr>
      <w:tr>
        <w:tc>
          <w:tcPr>
            <w:tcW w:type="dxa" w:w="4680"/>
            <w:vAlign w:val="center"/>
          </w:tcPr>
          <w:p>
            <w:pPr>
              <w:spacing w:after="0"/>
            </w:pPr>
            <w:r>
              <w:rPr>
                <w:rFonts w:ascii="Calibri" w:hAnsi="Calibri"/>
                <w:b w:val="0"/>
                <w:color w:val="1F4D78"/>
                <w:sz w:val="17"/>
              </w:rPr>
              <w:t>train_manifest.csv</w:t>
            </w:r>
          </w:p>
        </w:tc>
        <w:tc>
          <w:tcPr>
            <w:tcW w:type="dxa" w:w="4680"/>
            <w:vAlign w:val="center"/>
          </w:tcPr>
          <w:p>
            <w:pPr>
              <w:spacing w:after="0"/>
            </w:pPr>
            <w:r>
              <w:rPr>
                <w:rFonts w:ascii="Calibri" w:hAnsi="Calibri"/>
                <w:b w:val="0"/>
                <w:color w:val="1F4D78"/>
                <w:sz w:val="17"/>
              </w:rPr>
              <w:t>96bf458d0a214df7a61c2449a0624a0790e7f10fce067ebd073c01c253dd9c7e</w:t>
            </w:r>
          </w:p>
        </w:tc>
      </w:tr>
      <w:tr>
        <w:tc>
          <w:tcPr>
            <w:tcW w:type="dxa" w:w="4680"/>
            <w:vAlign w:val="center"/>
          </w:tcPr>
          <w:p>
            <w:pPr>
              <w:spacing w:after="0"/>
            </w:pPr>
            <w:r>
              <w:rPr>
                <w:rFonts w:ascii="Calibri" w:hAnsi="Calibri"/>
                <w:b w:val="0"/>
                <w:color w:val="1F4D78"/>
                <w:sz w:val="17"/>
              </w:rPr>
              <w:t>val_manifest.csv</w:t>
            </w:r>
          </w:p>
        </w:tc>
        <w:tc>
          <w:tcPr>
            <w:tcW w:type="dxa" w:w="4680"/>
            <w:vAlign w:val="center"/>
          </w:tcPr>
          <w:p>
            <w:pPr>
              <w:spacing w:after="0"/>
            </w:pPr>
            <w:r>
              <w:rPr>
                <w:rFonts w:ascii="Calibri" w:hAnsi="Calibri"/>
                <w:b w:val="0"/>
                <w:color w:val="1F4D78"/>
                <w:sz w:val="17"/>
              </w:rPr>
              <w:t>bd23b46f554752459b588728722fb606a980a8415a510f21a2ab671fd334049e</w:t>
            </w:r>
          </w:p>
        </w:tc>
      </w:tr>
      <w:tr>
        <w:tc>
          <w:tcPr>
            <w:tcW w:type="dxa" w:w="4680"/>
            <w:vAlign w:val="center"/>
          </w:tcPr>
          <w:p>
            <w:pPr>
              <w:spacing w:after="0"/>
            </w:pPr>
            <w:r>
              <w:rPr>
                <w:rFonts w:ascii="Calibri" w:hAnsi="Calibri"/>
                <w:b w:val="0"/>
                <w:color w:val="1F4D78"/>
                <w:sz w:val="17"/>
              </w:rPr>
              <w:t>test_manifest.csv</w:t>
            </w:r>
          </w:p>
        </w:tc>
        <w:tc>
          <w:tcPr>
            <w:tcW w:type="dxa" w:w="4680"/>
            <w:vAlign w:val="center"/>
          </w:tcPr>
          <w:p>
            <w:pPr>
              <w:spacing w:after="0"/>
            </w:pPr>
            <w:r>
              <w:rPr>
                <w:rFonts w:ascii="Calibri" w:hAnsi="Calibri"/>
                <w:b w:val="0"/>
                <w:color w:val="1F4D78"/>
                <w:sz w:val="17"/>
              </w:rPr>
              <w:t>a91a1af8306f72e01b2c95b8003458dc578d3369966230ebcdb960f98f5268a7</w:t>
            </w:r>
          </w:p>
        </w:tc>
      </w:tr>
    </w:tbl>
    <w:p>
      <w:pPr>
        <w:spacing w:after="40"/>
      </w:pPr>
    </w:p>
    <w:p>
      <w:pPr>
        <w:widowControl/>
      </w:pPr>
      <w:r>
        <w:rPr>
          <w:rFonts w:ascii="Calibri" w:hAnsi="Calibri"/>
        </w:rPr>
        <w:t xml:space="preserve">The full physical source inventory hash is </w:t>
      </w:r>
      <w:r>
        <w:rPr>
          <w:rFonts w:ascii="Consolas" w:hAnsi="Consolas"/>
          <w:color w:val="1F4D78"/>
          <w:sz w:val="19"/>
        </w:rPr>
        <w:t>4ee6dd784207a910043f62cff542a5d805c312fcddafa90ce1a058d03402f734</w:t>
      </w:r>
      <w:r>
        <w:rPr>
          <w:rFonts w:ascii="Calibri" w:hAnsi="Calibri"/>
        </w:rPr>
        <w:t>. A post-generation integrity pass rehashed all 17,591 source files and found zero missing, size-mismatched, or content-mismatched files.</w:t>
      </w:r>
    </w:p>
    <w:p>
      <w:pPr>
        <w:pStyle w:val="Heading2"/>
      </w:pPr>
      <w:r>
        <w:rPr>
          <w:rFonts w:ascii="Calibri" w:hAnsi="Calibri"/>
        </w:rPr>
        <w:t>Quality and Reproducibility Limitations</w:t>
      </w:r>
    </w:p>
    <w:p>
      <w:pPr>
        <w:pStyle w:val="ListBullet"/>
      </w:pPr>
      <w:r>
        <w:rPr>
          <w:rFonts w:ascii="Calibri" w:hAnsi="Calibri"/>
        </w:rPr>
        <w:t>Labels are filename-derived dataset annotations, not independently adjudicated diagnoses.</w:t>
      </w:r>
    </w:p>
    <w:p>
      <w:pPr>
        <w:pStyle w:val="ListBullet"/>
      </w:pPr>
      <w:r>
        <w:rPr>
          <w:rFonts w:ascii="Calibri" w:hAnsi="Calibri"/>
        </w:rPr>
        <w:t>The source provides no authoritative patient metadata; group identity is conservative and uncertain.</w:t>
      </w:r>
    </w:p>
    <w:p>
      <w:pPr>
        <w:pStyle w:val="ListBullet"/>
      </w:pPr>
      <w:r>
        <w:rPr>
          <w:rFonts w:ascii="Calibri" w:hAnsi="Calibri"/>
        </w:rPr>
        <w:t>pHash is a screening heuristic and can collide on visually similar chest anatomy.</w:t>
      </w:r>
    </w:p>
    <w:p>
      <w:pPr>
        <w:pStyle w:val="ListBullet"/>
      </w:pPr>
      <w:r>
        <w:rPr>
          <w:rFonts w:ascii="Calibri" w:hAnsi="Calibri"/>
        </w:rPr>
        <w:t>Image acquisition, projection, equipment, institution, demographics, and clinical context are unavailable.</w:t>
      </w:r>
    </w:p>
    <w:p>
      <w:pPr>
        <w:pStyle w:val="ListBullet"/>
      </w:pPr>
      <w:r>
        <w:rPr>
          <w:rFonts w:ascii="Calibri" w:hAnsi="Calibri"/>
        </w:rPr>
        <w:t>Tight crops and heterogeneous grayscale/RGB encodings may introduce nuisance variation.</w:t>
      </w:r>
    </w:p>
    <w:p>
      <w:pPr>
        <w:pStyle w:val="ListBullet"/>
      </w:pPr>
      <w:r>
        <w:rPr>
          <w:rFonts w:ascii="Calibri" w:hAnsi="Calibri"/>
        </w:rPr>
        <w:t>These data and resulting models are for research only, not clinical diagnosis or deployment.</w:t>
      </w:r>
    </w:p>
    <w:p>
      <w:pPr>
        <w:pStyle w:val="Heading2"/>
      </w:pPr>
      <w:r>
        <w:rPr>
          <w:rFonts w:ascii="Calibri" w:hAnsi="Calibri"/>
        </w:rPr>
        <w:t>Reproduction</w:t>
      </w:r>
    </w:p>
    <w:p>
      <w:pPr>
        <w:widowControl/>
      </w:pPr>
      <w:r>
        <w:rPr>
          <w:rFonts w:ascii="Calibri" w:hAnsi="Calibri"/>
        </w:rPr>
        <w:t>From the repository root, use the repository TensorFlow environment for hashing/audit and the available plotting runtime for figures:</w:t>
      </w:r>
    </w:p>
    <w:p>
      <w:pPr>
        <w:pStyle w:val="CodeBlock"/>
        <w:shd w:fill="F2F4F7"/>
      </w:pPr>
      <w:r>
        <w:t>venv\Scripts\python.exe model\scripts\audit_dataset.py --source model\datasets\chest_xray</w:t>
        <w:br/>
        <w:t>venv\Scripts\python.exe model\scripts\build_manifests.py</w:t>
        <w:br/>
        <w:t>py -3.12 model\scripts\plot_dataset_audit.py</w:t>
        <w:br/>
        <w:t>venv\Scripts\python.exe model\scripts\verify_source_immutable.py</w:t>
      </w:r>
    </w:p>
    <w:p>
      <w:pPr>
        <w:widowControl/>
      </w:pPr>
      <w:r>
        <w:rPr>
          <w:rFonts w:ascii="Calibri" w:hAnsi="Calibri"/>
        </w:rPr>
        <w:t>Rebuilding is an audit operation, not permission to overwrite or mutate the source dataset. Any regenerated manifest must match the locked version and hashes above before it can be used as the same experimental dataset.</w:t>
      </w:r>
    </w:p>
    <w:p>
      <w:pPr>
        <w:pStyle w:val="Heading1"/>
        <w:pageBreakBefore/>
      </w:pPr>
      <w:r>
        <w:t>Experiment Plan</w:t>
      </w:r>
    </w:p>
    <w:p>
      <w:pPr>
        <w:spacing w:after="160"/>
      </w:pPr>
      <w:r>
        <w:rPr>
          <w:rFonts w:ascii="Calibri" w:hAnsi="Calibri"/>
          <w:i/>
          <w:color w:val="666666"/>
          <w:sz w:val="17"/>
        </w:rPr>
        <w:t>Source artifact: model/docs/02_experiment_plan.md</w:t>
      </w:r>
    </w:p>
    <w:p>
      <w:pPr>
        <w:pStyle w:val="Heading2"/>
      </w:pPr>
      <w:r>
        <w:rPr>
          <w:rFonts w:ascii="Calibri" w:hAnsi="Calibri"/>
        </w:rPr>
        <w:t>Selection Boundary</w:t>
      </w:r>
    </w:p>
    <w:p>
      <w:pPr>
        <w:widowControl/>
      </w:pPr>
      <w:r>
        <w:rPr>
          <w:rFonts w:ascii="Calibri" w:hAnsi="Calibri"/>
        </w:rPr>
        <w:t xml:space="preserve">All experiments use locked manifest </w:t>
      </w:r>
      <w:r>
        <w:rPr>
          <w:rFonts w:ascii="Consolas" w:hAnsi="Consolas"/>
          <w:color w:val="1F4D78"/>
          <w:sz w:val="19"/>
        </w:rPr>
        <w:t>three_class_seed42_3b815cf769c8</w:t>
      </w:r>
      <w:r>
        <w:rPr>
          <w:rFonts w:ascii="Calibri" w:hAnsi="Calibri"/>
        </w:rPr>
        <w:t xml:space="preserve"> and class order Normal, Viral, Bacterial. Training fits model parameters and any learned preprocessing. Validation controls architecture, preprocessing, thresholds, tuning, and early stopping. </w:t>
      </w:r>
      <w:r>
        <w:rPr>
          <w:rFonts w:ascii="Consolas" w:hAnsi="Consolas"/>
          <w:color w:val="1F4D78"/>
          <w:sz w:val="19"/>
        </w:rPr>
        <w:t>test_manifest.csv</w:t>
      </w:r>
      <w:r>
        <w:rPr>
          <w:rFonts w:ascii="Calibri" w:hAnsi="Calibri"/>
        </w:rPr>
        <w:t xml:space="preserve"> remains inaccessible unless the final evaluation command explicitly provides </w:t>
      </w:r>
      <w:r>
        <w:rPr>
          <w:rFonts w:ascii="Consolas" w:hAnsi="Consolas"/>
          <w:color w:val="1F4D78"/>
          <w:sz w:val="19"/>
        </w:rPr>
        <w:t>--allow-locked-test</w:t>
      </w:r>
      <w:r>
        <w:rPr>
          <w:rFonts w:ascii="Calibri" w:hAnsi="Calibri"/>
        </w:rPr>
        <w:t xml:space="preserve"> after all choices are frozen.</w:t>
      </w:r>
    </w:p>
    <w:p>
      <w:pPr>
        <w:widowControl/>
      </w:pPr>
      <w:r>
        <w:rPr>
          <w:rFonts w:ascii="Calibri" w:hAnsi="Calibri"/>
        </w:rPr>
        <w:t>Primary selection metric is validation macro F1. Tie-breakers, in order, are balanced accuracy, minimum per-class recall with emphasis on Viral and Bacterial, validation loss/calibration, then smaller/faster model when performance is effectively tied. Accuracy alone cannot select a model.</w:t>
      </w:r>
    </w:p>
    <w:p>
      <w:pPr>
        <w:widowControl/>
      </w:pPr>
      <w:r>
        <w:rPr>
          <w:rFonts w:ascii="Calibri" w:hAnsi="Calibri"/>
        </w:rPr>
        <w:t>Smoke and pilot metrics are pipeline/resource diagnostics, not selection evidence. In particular, the one-epoch DenseNet121 pilot used the full training and validation manifests only to measure end-to-end duration and prove artifact generation.</w:t>
      </w:r>
    </w:p>
    <w:p>
      <w:pPr>
        <w:pStyle w:val="Heading2"/>
      </w:pPr>
      <w:r>
        <w:rPr>
          <w:rFonts w:ascii="Calibri" w:hAnsi="Calibri"/>
        </w:rPr>
        <w:t>Controlled Baseline Policy</w:t>
      </w:r>
    </w:p>
    <w:p>
      <w:pPr>
        <w:widowControl/>
      </w:pPr>
      <w:r>
        <w:rPr>
          <w:rFonts w:ascii="Calibri" w:hAnsi="Calibri"/>
        </w:rPr>
        <w:t>The eight supported architecture baselines share:</w:t>
      </w:r>
    </w:p>
    <w:p>
      <w:pPr>
        <w:pStyle w:val="ListBullet"/>
      </w:pPr>
      <w:r>
        <w:rPr>
          <w:rFonts w:ascii="Calibri" w:hAnsi="Calibri"/>
        </w:rPr>
        <w:t>224 by 224 centered RGB inputs and ImageNet normalization;</w:t>
      </w:r>
    </w:p>
    <w:p>
      <w:pPr>
        <w:pStyle w:val="ListBullet"/>
      </w:pPr>
      <w:r>
        <w:rPr>
          <w:rFonts w:ascii="Calibri" w:hAnsi="Calibri"/>
        </w:rPr>
        <w:t>official ImageNet/classification initialization recorded by exact source;</w:t>
      </w:r>
    </w:p>
    <w:p>
      <w:pPr>
        <w:pStyle w:val="ListBullet"/>
      </w:pPr>
      <w:r>
        <w:rPr>
          <w:rFonts w:ascii="Calibri" w:hAnsi="Calibri"/>
        </w:rPr>
        <w:t>maximum 12 epochs at seed 42;</w:t>
      </w:r>
    </w:p>
    <w:p>
      <w:pPr>
        <w:pStyle w:val="ListBullet"/>
      </w:pPr>
      <w:r>
        <w:rPr>
          <w:rFonts w:ascii="Calibri" w:hAnsi="Calibri"/>
        </w:rPr>
        <w:t>AdamW, learning rate 0.0001, weight decay 0.0001;</w:t>
      </w:r>
    </w:p>
    <w:p>
      <w:pPr>
        <w:pStyle w:val="ListBullet"/>
      </w:pPr>
      <w:r>
        <w:rPr>
          <w:rFonts w:ascii="Calibri" w:hAnsi="Calibri"/>
        </w:rPr>
        <w:t>balanced cross-entropy class weights;</w:t>
      </w:r>
    </w:p>
    <w:p>
      <w:pPr>
        <w:pStyle w:val="ListBullet"/>
      </w:pPr>
      <w:r>
        <w:rPr>
          <w:rFonts w:ascii="Calibri" w:hAnsi="Calibri"/>
        </w:rPr>
        <w:t>ReduceLROnPlateau on validation macro F1, factor 0.5, patience 2;</w:t>
      </w:r>
    </w:p>
    <w:p>
      <w:pPr>
        <w:pStyle w:val="ListBullet"/>
      </w:pPr>
      <w:r>
        <w:rPr>
          <w:rFonts w:ascii="Calibri" w:hAnsi="Calibri"/>
        </w:rPr>
        <w:t>early stopping patience 4 with minimum improvement 0.0001;</w:t>
      </w:r>
    </w:p>
    <w:p>
      <w:pPr>
        <w:pStyle w:val="ListBullet"/>
      </w:pPr>
      <w:r>
        <w:rPr>
          <w:rFonts w:ascii="Calibri" w:hAnsi="Calibri"/>
        </w:rPr>
        <w:t>horizontal flip probability 0.5 and rotation up to 5 degrees in training only;</w:t>
      </w:r>
    </w:p>
    <w:p>
      <w:pPr>
        <w:pStyle w:val="ListBullet"/>
      </w:pPr>
      <w:r>
        <w:rPr>
          <w:rFonts w:ascii="Calibri" w:hAnsi="Calibri"/>
        </w:rPr>
        <w:t xml:space="preserve">CUDA AMP, deterministic seeds, </w:t>
      </w:r>
      <w:r>
        <w:rPr>
          <w:rFonts w:ascii="Consolas" w:hAnsi="Consolas"/>
          <w:color w:val="1F4D78"/>
          <w:sz w:val="19"/>
        </w:rPr>
        <w:t>num_workers=0</w:t>
      </w:r>
      <w:r>
        <w:rPr>
          <w:rFonts w:ascii="Calibri" w:hAnsi="Calibri"/>
        </w:rPr>
        <w:t>, best/last checkpoints;</w:t>
      </w:r>
    </w:p>
    <w:p>
      <w:pPr>
        <w:pStyle w:val="ListBullet"/>
      </w:pPr>
      <w:r>
        <w:rPr>
          <w:rFonts w:ascii="Calibri" w:hAnsi="Calibri"/>
        </w:rPr>
        <w:t>identical train and validation manifests and metric implementation.</w:t>
      </w:r>
    </w:p>
    <w:p>
      <w:pPr>
        <w:widowControl/>
      </w:pPr>
      <w:r>
        <w:rPr>
          <w:rFonts w:ascii="Calibri" w:hAnsi="Calibri"/>
        </w:rPr>
        <w:t>Only batch size varies to stay comfortably within 4 GB VRAM. No locked-test image or metric is used.</w:t>
      </w:r>
    </w:p>
    <w:p>
      <w:pPr>
        <w:pStyle w:val="Heading2"/>
      </w:pPr>
      <w:r>
        <w:rPr>
          <w:rFonts w:ascii="Calibri" w:hAnsi="Calibri"/>
        </w:rPr>
        <w:t>Measured Resource Envelope</w:t>
      </w:r>
    </w:p>
    <w:p>
      <w:pPr>
        <w:widowControl/>
      </w:pPr>
      <w:r>
        <w:rPr>
          <w:rFonts w:ascii="Calibri" w:hAnsi="Calibri"/>
        </w:rPr>
        <w:t>All candidate batches passed eight measured CUDA training steps after three warmups. Peak values below cover the measured optimizer/AMP steps and are not total system VRAM. Synthetic throughput excludes decoding, preprocessing, disk I/O, metrics, and checkpointing.</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after="0"/>
            </w:pPr>
            <w:r>
              <w:rPr>
                <w:rFonts w:ascii="Calibri" w:hAnsi="Calibri"/>
                <w:b/>
                <w:sz w:val="17"/>
              </w:rPr>
              <w:t>Architecture</w:t>
            </w:r>
          </w:p>
        </w:tc>
        <w:tc>
          <w:tcPr>
            <w:tcW w:type="dxa" w:w="1560"/>
            <w:vAlign w:val="center"/>
            <w:shd w:fill="D9EAF7"/>
          </w:tcPr>
          <w:p>
            <w:pPr>
              <w:spacing w:after="0"/>
            </w:pPr>
            <w:r>
              <w:rPr>
                <w:rFonts w:ascii="Calibri" w:hAnsi="Calibri"/>
                <w:b/>
                <w:sz w:val="17"/>
              </w:rPr>
              <w:t>Batch</w:t>
            </w:r>
          </w:p>
        </w:tc>
        <w:tc>
          <w:tcPr>
            <w:tcW w:type="dxa" w:w="1560"/>
            <w:vAlign w:val="center"/>
            <w:shd w:fill="D9EAF7"/>
          </w:tcPr>
          <w:p>
            <w:pPr>
              <w:spacing w:after="0"/>
            </w:pPr>
            <w:r>
              <w:rPr>
                <w:rFonts w:ascii="Calibri" w:hAnsi="Calibri"/>
                <w:b/>
                <w:sz w:val="17"/>
              </w:rPr>
              <w:t>Peak allocated bytes</w:t>
            </w:r>
          </w:p>
        </w:tc>
        <w:tc>
          <w:tcPr>
            <w:tcW w:type="dxa" w:w="1560"/>
            <w:vAlign w:val="center"/>
            <w:shd w:fill="D9EAF7"/>
          </w:tcPr>
          <w:p>
            <w:pPr>
              <w:spacing w:after="0"/>
            </w:pPr>
            <w:r>
              <w:rPr>
                <w:rFonts w:ascii="Calibri" w:hAnsi="Calibri"/>
                <w:b/>
                <w:sz w:val="17"/>
              </w:rPr>
              <w:t>Synthetic train images/s</w:t>
            </w:r>
          </w:p>
        </w:tc>
        <w:tc>
          <w:tcPr>
            <w:tcW w:type="dxa" w:w="1560"/>
            <w:vAlign w:val="center"/>
            <w:shd w:fill="D9EAF7"/>
          </w:tcPr>
          <w:p>
            <w:pPr>
              <w:spacing w:after="0"/>
            </w:pPr>
            <w:r>
              <w:rPr>
                <w:rFonts w:ascii="Calibri" w:hAnsi="Calibri"/>
                <w:b/>
                <w:sz w:val="17"/>
              </w:rPr>
              <w:t>Estimated 12-epoch end-to-end duration</w:t>
            </w:r>
          </w:p>
        </w:tc>
        <w:tc>
          <w:tcPr>
            <w:tcW w:type="dxa" w:w="1560"/>
            <w:vAlign w:val="center"/>
            <w:shd w:fill="D9EAF7"/>
          </w:tcPr>
          <w:p>
            <w:pPr>
              <w:spacing w:after="0"/>
            </w:pPr>
            <w:r>
              <w:rPr>
                <w:rFonts w:ascii="Calibri" w:hAnsi="Calibri"/>
                <w:b/>
                <w:sz w:val="17"/>
              </w:rPr>
              <w:t>Estimated run storage</w:t>
            </w:r>
          </w:p>
        </w:tc>
      </w:tr>
      <w:tr>
        <w:tc>
          <w:tcPr>
            <w:tcW w:type="dxa" w:w="1560"/>
            <w:vAlign w:val="center"/>
          </w:tcPr>
          <w:p>
            <w:pPr>
              <w:spacing w:after="0"/>
            </w:pPr>
            <w:r>
              <w:rPr>
                <w:rFonts w:ascii="Calibri" w:hAnsi="Calibri"/>
                <w:b w:val="0"/>
                <w:sz w:val="17"/>
              </w:rPr>
              <w:t>DenseNet121</w:t>
            </w:r>
          </w:p>
        </w:tc>
        <w:tc>
          <w:tcPr>
            <w:tcW w:type="dxa" w:w="1560"/>
            <w:vAlign w:val="center"/>
          </w:tcPr>
          <w:p>
            <w:pPr>
              <w:spacing w:after="0"/>
            </w:pPr>
            <w:r>
              <w:rPr>
                <w:rFonts w:ascii="Calibri" w:hAnsi="Calibri"/>
                <w:b w:val="0"/>
                <w:sz w:val="17"/>
              </w:rPr>
              <w:t>16</w:t>
            </w:r>
          </w:p>
        </w:tc>
        <w:tc>
          <w:tcPr>
            <w:tcW w:type="dxa" w:w="1560"/>
            <w:vAlign w:val="center"/>
          </w:tcPr>
          <w:p>
            <w:pPr>
              <w:spacing w:after="0"/>
            </w:pPr>
            <w:r>
              <w:rPr>
                <w:rFonts w:ascii="Calibri" w:hAnsi="Calibri"/>
                <w:b w:val="0"/>
                <w:sz w:val="17"/>
              </w:rPr>
              <w:t>1,205,400,064</w:t>
            </w:r>
          </w:p>
        </w:tc>
        <w:tc>
          <w:tcPr>
            <w:tcW w:type="dxa" w:w="1560"/>
            <w:vAlign w:val="center"/>
          </w:tcPr>
          <w:p>
            <w:pPr>
              <w:spacing w:after="0"/>
            </w:pPr>
            <w:r>
              <w:rPr>
                <w:rFonts w:ascii="Calibri" w:hAnsi="Calibri"/>
                <w:b w:val="0"/>
                <w:sz w:val="17"/>
              </w:rPr>
              <w:t>101.76</w:t>
            </w:r>
          </w:p>
        </w:tc>
        <w:tc>
          <w:tcPr>
            <w:tcW w:type="dxa" w:w="1560"/>
            <w:vAlign w:val="center"/>
          </w:tcPr>
          <w:p>
            <w:pPr>
              <w:spacing w:after="0"/>
            </w:pPr>
            <w:r>
              <w:rPr>
                <w:rFonts w:ascii="Calibri" w:hAnsi="Calibri"/>
                <w:b w:val="0"/>
                <w:sz w:val="17"/>
              </w:rPr>
              <w:t>0:51:08</w:t>
            </w:r>
          </w:p>
        </w:tc>
        <w:tc>
          <w:tcPr>
            <w:tcW w:type="dxa" w:w="1560"/>
            <w:vAlign w:val="center"/>
          </w:tcPr>
          <w:p>
            <w:pPr>
              <w:spacing w:after="0"/>
            </w:pPr>
            <w:r>
              <w:rPr>
                <w:rFonts w:ascii="Calibri" w:hAnsi="Calibri"/>
                <w:b w:val="0"/>
                <w:sz w:val="17"/>
              </w:rPr>
              <w:t>174,749,116 bytes</w:t>
            </w:r>
          </w:p>
        </w:tc>
      </w:tr>
      <w:tr>
        <w:tc>
          <w:tcPr>
            <w:tcW w:type="dxa" w:w="1560"/>
            <w:vAlign w:val="center"/>
          </w:tcPr>
          <w:p>
            <w:pPr>
              <w:spacing w:after="0"/>
            </w:pPr>
            <w:r>
              <w:rPr>
                <w:rFonts w:ascii="Calibri" w:hAnsi="Calibri"/>
                <w:b w:val="0"/>
                <w:sz w:val="17"/>
              </w:rPr>
              <w:t>DenseNet169</w:t>
            </w:r>
          </w:p>
        </w:tc>
        <w:tc>
          <w:tcPr>
            <w:tcW w:type="dxa" w:w="1560"/>
            <w:vAlign w:val="center"/>
          </w:tcPr>
          <w:p>
            <w:pPr>
              <w:spacing w:after="0"/>
            </w:pPr>
            <w:r>
              <w:rPr>
                <w:rFonts w:ascii="Calibri" w:hAnsi="Calibri"/>
                <w:b w:val="0"/>
                <w:sz w:val="17"/>
              </w:rPr>
              <w:t>12</w:t>
            </w:r>
          </w:p>
        </w:tc>
        <w:tc>
          <w:tcPr>
            <w:tcW w:type="dxa" w:w="1560"/>
            <w:vAlign w:val="center"/>
          </w:tcPr>
          <w:p>
            <w:pPr>
              <w:spacing w:after="0"/>
            </w:pPr>
            <w:r>
              <w:rPr>
                <w:rFonts w:ascii="Calibri" w:hAnsi="Calibri"/>
                <w:b w:val="0"/>
                <w:sz w:val="17"/>
              </w:rPr>
              <w:t>1,172,914,688</w:t>
            </w:r>
          </w:p>
        </w:tc>
        <w:tc>
          <w:tcPr>
            <w:tcW w:type="dxa" w:w="1560"/>
            <w:vAlign w:val="center"/>
          </w:tcPr>
          <w:p>
            <w:pPr>
              <w:spacing w:after="0"/>
            </w:pPr>
            <w:r>
              <w:rPr>
                <w:rFonts w:ascii="Calibri" w:hAnsi="Calibri"/>
                <w:b w:val="0"/>
                <w:sz w:val="17"/>
              </w:rPr>
              <w:t>71.12</w:t>
            </w:r>
          </w:p>
        </w:tc>
        <w:tc>
          <w:tcPr>
            <w:tcW w:type="dxa" w:w="1560"/>
            <w:vAlign w:val="center"/>
          </w:tcPr>
          <w:p>
            <w:pPr>
              <w:spacing w:after="0"/>
            </w:pPr>
            <w:r>
              <w:rPr>
                <w:rFonts w:ascii="Calibri" w:hAnsi="Calibri"/>
                <w:b w:val="0"/>
                <w:sz w:val="17"/>
              </w:rPr>
              <w:t>0:54:57</w:t>
            </w:r>
          </w:p>
        </w:tc>
        <w:tc>
          <w:tcPr>
            <w:tcW w:type="dxa" w:w="1560"/>
            <w:vAlign w:val="center"/>
          </w:tcPr>
          <w:p>
            <w:pPr>
              <w:spacing w:after="0"/>
            </w:pPr>
            <w:r>
              <w:rPr>
                <w:rFonts w:ascii="Calibri" w:hAnsi="Calibri"/>
                <w:b w:val="0"/>
                <w:sz w:val="17"/>
              </w:rPr>
              <w:t>309,743,190 bytes</w:t>
            </w:r>
          </w:p>
        </w:tc>
      </w:tr>
      <w:tr>
        <w:tc>
          <w:tcPr>
            <w:tcW w:type="dxa" w:w="1560"/>
            <w:vAlign w:val="center"/>
          </w:tcPr>
          <w:p>
            <w:pPr>
              <w:spacing w:after="0"/>
            </w:pPr>
            <w:r>
              <w:rPr>
                <w:rFonts w:ascii="Calibri" w:hAnsi="Calibri"/>
                <w:b w:val="0"/>
                <w:sz w:val="17"/>
              </w:rPr>
              <w:t>DenseNet201</w:t>
            </w:r>
          </w:p>
        </w:tc>
        <w:tc>
          <w:tcPr>
            <w:tcW w:type="dxa" w:w="1560"/>
            <w:vAlign w:val="center"/>
          </w:tcPr>
          <w:p>
            <w:pPr>
              <w:spacing w:after="0"/>
            </w:pPr>
            <w:r>
              <w:rPr>
                <w:rFonts w:ascii="Calibri" w:hAnsi="Calibri"/>
                <w:b w:val="0"/>
                <w:sz w:val="17"/>
              </w:rPr>
              <w:t>8</w:t>
            </w:r>
          </w:p>
        </w:tc>
        <w:tc>
          <w:tcPr>
            <w:tcW w:type="dxa" w:w="1560"/>
            <w:vAlign w:val="center"/>
          </w:tcPr>
          <w:p>
            <w:pPr>
              <w:spacing w:after="0"/>
            </w:pPr>
            <w:r>
              <w:rPr>
                <w:rFonts w:ascii="Calibri" w:hAnsi="Calibri"/>
                <w:b w:val="0"/>
                <w:sz w:val="17"/>
              </w:rPr>
              <w:t>1,112,614,912</w:t>
            </w:r>
          </w:p>
        </w:tc>
        <w:tc>
          <w:tcPr>
            <w:tcW w:type="dxa" w:w="1560"/>
            <w:vAlign w:val="center"/>
          </w:tcPr>
          <w:p>
            <w:pPr>
              <w:spacing w:after="0"/>
            </w:pPr>
            <w:r>
              <w:rPr>
                <w:rFonts w:ascii="Calibri" w:hAnsi="Calibri"/>
                <w:b w:val="0"/>
                <w:sz w:val="17"/>
              </w:rPr>
              <w:t>47.53</w:t>
            </w:r>
          </w:p>
        </w:tc>
        <w:tc>
          <w:tcPr>
            <w:tcW w:type="dxa" w:w="1560"/>
            <w:vAlign w:val="center"/>
          </w:tcPr>
          <w:p>
            <w:pPr>
              <w:spacing w:after="0"/>
            </w:pPr>
            <w:r>
              <w:rPr>
                <w:rFonts w:ascii="Calibri" w:hAnsi="Calibri"/>
                <w:b w:val="0"/>
                <w:sz w:val="17"/>
              </w:rPr>
              <w:t>1:01:15</w:t>
            </w:r>
          </w:p>
        </w:tc>
        <w:tc>
          <w:tcPr>
            <w:tcW w:type="dxa" w:w="1560"/>
            <w:vAlign w:val="center"/>
          </w:tcPr>
          <w:p>
            <w:pPr>
              <w:spacing w:after="0"/>
            </w:pPr>
            <w:r>
              <w:rPr>
                <w:rFonts w:ascii="Calibri" w:hAnsi="Calibri"/>
                <w:b w:val="0"/>
                <w:sz w:val="17"/>
              </w:rPr>
              <w:t>446,608,060 bytes</w:t>
            </w:r>
          </w:p>
        </w:tc>
      </w:tr>
      <w:tr>
        <w:tc>
          <w:tcPr>
            <w:tcW w:type="dxa" w:w="1560"/>
            <w:vAlign w:val="center"/>
          </w:tcPr>
          <w:p>
            <w:pPr>
              <w:spacing w:after="0"/>
            </w:pPr>
            <w:r>
              <w:rPr>
                <w:rFonts w:ascii="Calibri" w:hAnsi="Calibri"/>
                <w:b w:val="0"/>
                <w:sz w:val="17"/>
              </w:rPr>
              <w:t>ResNet50</w:t>
            </w:r>
          </w:p>
        </w:tc>
        <w:tc>
          <w:tcPr>
            <w:tcW w:type="dxa" w:w="1560"/>
            <w:vAlign w:val="center"/>
          </w:tcPr>
          <w:p>
            <w:pPr>
              <w:spacing w:after="0"/>
            </w:pPr>
            <w:r>
              <w:rPr>
                <w:rFonts w:ascii="Calibri" w:hAnsi="Calibri"/>
                <w:b w:val="0"/>
                <w:sz w:val="17"/>
              </w:rPr>
              <w:t>16</w:t>
            </w:r>
          </w:p>
        </w:tc>
        <w:tc>
          <w:tcPr>
            <w:tcW w:type="dxa" w:w="1560"/>
            <w:vAlign w:val="center"/>
          </w:tcPr>
          <w:p>
            <w:pPr>
              <w:spacing w:after="0"/>
            </w:pPr>
            <w:r>
              <w:rPr>
                <w:rFonts w:ascii="Calibri" w:hAnsi="Calibri"/>
                <w:b w:val="0"/>
                <w:sz w:val="17"/>
              </w:rPr>
              <w:t>1,094,583,296</w:t>
            </w:r>
          </w:p>
        </w:tc>
        <w:tc>
          <w:tcPr>
            <w:tcW w:type="dxa" w:w="1560"/>
            <w:vAlign w:val="center"/>
          </w:tcPr>
          <w:p>
            <w:pPr>
              <w:spacing w:after="0"/>
            </w:pPr>
            <w:r>
              <w:rPr>
                <w:rFonts w:ascii="Calibri" w:hAnsi="Calibri"/>
                <w:b w:val="0"/>
                <w:sz w:val="17"/>
              </w:rPr>
              <w:t>95.20</w:t>
            </w:r>
          </w:p>
        </w:tc>
        <w:tc>
          <w:tcPr>
            <w:tcW w:type="dxa" w:w="1560"/>
            <w:vAlign w:val="center"/>
          </w:tcPr>
          <w:p>
            <w:pPr>
              <w:spacing w:after="0"/>
            </w:pPr>
            <w:r>
              <w:rPr>
                <w:rFonts w:ascii="Calibri" w:hAnsi="Calibri"/>
                <w:b w:val="0"/>
                <w:sz w:val="17"/>
              </w:rPr>
              <w:t>0:51:45</w:t>
            </w:r>
          </w:p>
        </w:tc>
        <w:tc>
          <w:tcPr>
            <w:tcW w:type="dxa" w:w="1560"/>
            <w:vAlign w:val="center"/>
          </w:tcPr>
          <w:p>
            <w:pPr>
              <w:spacing w:after="0"/>
            </w:pPr>
            <w:r>
              <w:rPr>
                <w:rFonts w:ascii="Calibri" w:hAnsi="Calibri"/>
                <w:b w:val="0"/>
                <w:sz w:val="17"/>
              </w:rPr>
              <w:t>578,745,966 bytes</w:t>
            </w:r>
          </w:p>
        </w:tc>
      </w:tr>
      <w:tr>
        <w:tc>
          <w:tcPr>
            <w:tcW w:type="dxa" w:w="1560"/>
            <w:vAlign w:val="center"/>
          </w:tcPr>
          <w:p>
            <w:pPr>
              <w:spacing w:after="0"/>
            </w:pPr>
            <w:r>
              <w:rPr>
                <w:rFonts w:ascii="Calibri" w:hAnsi="Calibri"/>
                <w:b w:val="0"/>
                <w:sz w:val="17"/>
              </w:rPr>
              <w:t>ResNet101</w:t>
            </w:r>
          </w:p>
        </w:tc>
        <w:tc>
          <w:tcPr>
            <w:tcW w:type="dxa" w:w="1560"/>
            <w:vAlign w:val="center"/>
          </w:tcPr>
          <w:p>
            <w:pPr>
              <w:spacing w:after="0"/>
            </w:pPr>
            <w:r>
              <w:rPr>
                <w:rFonts w:ascii="Calibri" w:hAnsi="Calibri"/>
                <w:b w:val="0"/>
                <w:sz w:val="17"/>
              </w:rPr>
              <w:t>8</w:t>
            </w:r>
          </w:p>
        </w:tc>
        <w:tc>
          <w:tcPr>
            <w:tcW w:type="dxa" w:w="1560"/>
            <w:vAlign w:val="center"/>
          </w:tcPr>
          <w:p>
            <w:pPr>
              <w:spacing w:after="0"/>
            </w:pPr>
            <w:r>
              <w:rPr>
                <w:rFonts w:ascii="Calibri" w:hAnsi="Calibri"/>
                <w:b w:val="0"/>
                <w:sz w:val="17"/>
              </w:rPr>
              <w:t>1,181,030,912</w:t>
            </w:r>
          </w:p>
        </w:tc>
        <w:tc>
          <w:tcPr>
            <w:tcW w:type="dxa" w:w="1560"/>
            <w:vAlign w:val="center"/>
          </w:tcPr>
          <w:p>
            <w:pPr>
              <w:spacing w:after="0"/>
            </w:pPr>
            <w:r>
              <w:rPr>
                <w:rFonts w:ascii="Calibri" w:hAnsi="Calibri"/>
                <w:b w:val="0"/>
                <w:sz w:val="17"/>
              </w:rPr>
              <w:t>47.81</w:t>
            </w:r>
          </w:p>
        </w:tc>
        <w:tc>
          <w:tcPr>
            <w:tcW w:type="dxa" w:w="1560"/>
            <w:vAlign w:val="center"/>
          </w:tcPr>
          <w:p>
            <w:pPr>
              <w:spacing w:after="0"/>
            </w:pPr>
            <w:r>
              <w:rPr>
                <w:rFonts w:ascii="Calibri" w:hAnsi="Calibri"/>
                <w:b w:val="0"/>
                <w:sz w:val="17"/>
              </w:rPr>
              <w:t>1:01:09</w:t>
            </w:r>
          </w:p>
        </w:tc>
        <w:tc>
          <w:tcPr>
            <w:tcW w:type="dxa" w:w="1560"/>
            <w:vAlign w:val="center"/>
          </w:tcPr>
          <w:p>
            <w:pPr>
              <w:spacing w:after="0"/>
            </w:pPr>
            <w:r>
              <w:rPr>
                <w:rFonts w:ascii="Calibri" w:hAnsi="Calibri"/>
                <w:b w:val="0"/>
                <w:sz w:val="17"/>
              </w:rPr>
              <w:t>1,042,153,890 bytes</w:t>
            </w:r>
          </w:p>
        </w:tc>
      </w:tr>
      <w:tr>
        <w:tc>
          <w:tcPr>
            <w:tcW w:type="dxa" w:w="1560"/>
            <w:vAlign w:val="center"/>
          </w:tcPr>
          <w:p>
            <w:pPr>
              <w:spacing w:after="0"/>
            </w:pPr>
            <w:r>
              <w:rPr>
                <w:rFonts w:ascii="Calibri" w:hAnsi="Calibri"/>
                <w:b w:val="0"/>
                <w:sz w:val="17"/>
              </w:rPr>
              <w:t>ResNet152</w:t>
            </w:r>
          </w:p>
        </w:tc>
        <w:tc>
          <w:tcPr>
            <w:tcW w:type="dxa" w:w="1560"/>
            <w:vAlign w:val="center"/>
          </w:tcPr>
          <w:p>
            <w:pPr>
              <w:spacing w:after="0"/>
            </w:pPr>
            <w:r>
              <w:rPr>
                <w:rFonts w:ascii="Calibri" w:hAnsi="Calibri"/>
                <w:b w:val="0"/>
                <w:sz w:val="17"/>
              </w:rPr>
              <w:t>6</w:t>
            </w:r>
          </w:p>
        </w:tc>
        <w:tc>
          <w:tcPr>
            <w:tcW w:type="dxa" w:w="1560"/>
            <w:vAlign w:val="center"/>
          </w:tcPr>
          <w:p>
            <w:pPr>
              <w:spacing w:after="0"/>
            </w:pPr>
            <w:r>
              <w:rPr>
                <w:rFonts w:ascii="Calibri" w:hAnsi="Calibri"/>
                <w:b w:val="0"/>
                <w:sz w:val="17"/>
              </w:rPr>
              <w:t>1,424,621,568</w:t>
            </w:r>
          </w:p>
        </w:tc>
        <w:tc>
          <w:tcPr>
            <w:tcW w:type="dxa" w:w="1560"/>
            <w:vAlign w:val="center"/>
          </w:tcPr>
          <w:p>
            <w:pPr>
              <w:spacing w:after="0"/>
            </w:pPr>
            <w:r>
              <w:rPr>
                <w:rFonts w:ascii="Calibri" w:hAnsi="Calibri"/>
                <w:b w:val="0"/>
                <w:sz w:val="17"/>
              </w:rPr>
              <w:t>31.96</w:t>
            </w:r>
          </w:p>
        </w:tc>
        <w:tc>
          <w:tcPr>
            <w:tcW w:type="dxa" w:w="1560"/>
            <w:vAlign w:val="center"/>
          </w:tcPr>
          <w:p>
            <w:pPr>
              <w:spacing w:after="0"/>
            </w:pPr>
            <w:r>
              <w:rPr>
                <w:rFonts w:ascii="Calibri" w:hAnsi="Calibri"/>
                <w:b w:val="0"/>
                <w:sz w:val="17"/>
              </w:rPr>
              <w:t>1:10:30</w:t>
            </w:r>
          </w:p>
        </w:tc>
        <w:tc>
          <w:tcPr>
            <w:tcW w:type="dxa" w:w="1560"/>
            <w:vAlign w:val="center"/>
          </w:tcPr>
          <w:p>
            <w:pPr>
              <w:spacing w:after="0"/>
            </w:pPr>
            <w:r>
              <w:rPr>
                <w:rFonts w:ascii="Calibri" w:hAnsi="Calibri"/>
                <w:b w:val="0"/>
                <w:sz w:val="17"/>
              </w:rPr>
              <w:t>1,423,858,902 bytes</w:t>
            </w:r>
          </w:p>
        </w:tc>
      </w:tr>
      <w:tr>
        <w:tc>
          <w:tcPr>
            <w:tcW w:type="dxa" w:w="1560"/>
            <w:vAlign w:val="center"/>
          </w:tcPr>
          <w:p>
            <w:pPr>
              <w:spacing w:after="0"/>
            </w:pPr>
            <w:r>
              <w:rPr>
                <w:rFonts w:ascii="Calibri" w:hAnsi="Calibri"/>
                <w:b w:val="0"/>
                <w:sz w:val="17"/>
              </w:rPr>
              <w:t>YOLOv5s-cls</w:t>
            </w:r>
          </w:p>
        </w:tc>
        <w:tc>
          <w:tcPr>
            <w:tcW w:type="dxa" w:w="1560"/>
            <w:vAlign w:val="center"/>
          </w:tcPr>
          <w:p>
            <w:pPr>
              <w:spacing w:after="0"/>
            </w:pPr>
            <w:r>
              <w:rPr>
                <w:rFonts w:ascii="Calibri" w:hAnsi="Calibri"/>
                <w:b w:val="0"/>
                <w:sz w:val="17"/>
              </w:rPr>
              <w:t>32</w:t>
            </w:r>
          </w:p>
        </w:tc>
        <w:tc>
          <w:tcPr>
            <w:tcW w:type="dxa" w:w="1560"/>
            <w:vAlign w:val="center"/>
          </w:tcPr>
          <w:p>
            <w:pPr>
              <w:spacing w:after="0"/>
            </w:pPr>
            <w:r>
              <w:rPr>
                <w:rFonts w:ascii="Calibri" w:hAnsi="Calibri"/>
                <w:b w:val="0"/>
                <w:sz w:val="17"/>
              </w:rPr>
              <w:t>131,449,856</w:t>
            </w:r>
          </w:p>
        </w:tc>
        <w:tc>
          <w:tcPr>
            <w:tcW w:type="dxa" w:w="1560"/>
            <w:vAlign w:val="center"/>
          </w:tcPr>
          <w:p>
            <w:pPr>
              <w:spacing w:after="0"/>
            </w:pPr>
            <w:r>
              <w:rPr>
                <w:rFonts w:ascii="Calibri" w:hAnsi="Calibri"/>
                <w:b w:val="0"/>
                <w:sz w:val="17"/>
              </w:rPr>
              <w:t>1,233.84</w:t>
            </w:r>
          </w:p>
        </w:tc>
        <w:tc>
          <w:tcPr>
            <w:tcW w:type="dxa" w:w="1560"/>
            <w:vAlign w:val="center"/>
          </w:tcPr>
          <w:p>
            <w:pPr>
              <w:spacing w:after="0"/>
            </w:pPr>
            <w:r>
              <w:rPr>
                <w:rFonts w:ascii="Calibri" w:hAnsi="Calibri"/>
                <w:b w:val="0"/>
                <w:sz w:val="17"/>
              </w:rPr>
              <w:t>0:43:00</w:t>
            </w:r>
          </w:p>
        </w:tc>
        <w:tc>
          <w:tcPr>
            <w:tcW w:type="dxa" w:w="1560"/>
            <w:vAlign w:val="center"/>
          </w:tcPr>
          <w:p>
            <w:pPr>
              <w:spacing w:after="0"/>
            </w:pPr>
            <w:r>
              <w:rPr>
                <w:rFonts w:ascii="Calibri" w:hAnsi="Calibri"/>
                <w:b w:val="0"/>
                <w:sz w:val="17"/>
              </w:rPr>
              <w:t>106,902,280 bytes</w:t>
            </w:r>
          </w:p>
        </w:tc>
      </w:tr>
      <w:tr>
        <w:tc>
          <w:tcPr>
            <w:tcW w:type="dxa" w:w="1560"/>
            <w:vAlign w:val="center"/>
          </w:tcPr>
          <w:p>
            <w:pPr>
              <w:spacing w:after="0"/>
            </w:pPr>
            <w:r>
              <w:rPr>
                <w:rFonts w:ascii="Calibri" w:hAnsi="Calibri"/>
                <w:b w:val="0"/>
                <w:sz w:val="17"/>
              </w:rPr>
              <w:t>YOLOv8n-cls</w:t>
            </w:r>
          </w:p>
        </w:tc>
        <w:tc>
          <w:tcPr>
            <w:tcW w:type="dxa" w:w="1560"/>
            <w:vAlign w:val="center"/>
          </w:tcPr>
          <w:p>
            <w:pPr>
              <w:spacing w:after="0"/>
            </w:pPr>
            <w:r>
              <w:rPr>
                <w:rFonts w:ascii="Calibri" w:hAnsi="Calibri"/>
                <w:b w:val="0"/>
                <w:sz w:val="17"/>
              </w:rPr>
              <w:t>32</w:t>
            </w:r>
          </w:p>
        </w:tc>
        <w:tc>
          <w:tcPr>
            <w:tcW w:type="dxa" w:w="1560"/>
            <w:vAlign w:val="center"/>
          </w:tcPr>
          <w:p>
            <w:pPr>
              <w:spacing w:after="0"/>
            </w:pPr>
            <w:r>
              <w:rPr>
                <w:rFonts w:ascii="Calibri" w:hAnsi="Calibri"/>
                <w:b w:val="0"/>
                <w:sz w:val="17"/>
              </w:rPr>
              <w:t>296,165,888</w:t>
            </w:r>
          </w:p>
        </w:tc>
        <w:tc>
          <w:tcPr>
            <w:tcW w:type="dxa" w:w="1560"/>
            <w:vAlign w:val="center"/>
          </w:tcPr>
          <w:p>
            <w:pPr>
              <w:spacing w:after="0"/>
            </w:pPr>
            <w:r>
              <w:rPr>
                <w:rFonts w:ascii="Calibri" w:hAnsi="Calibri"/>
                <w:b w:val="0"/>
                <w:sz w:val="17"/>
              </w:rPr>
              <w:t>795.47</w:t>
            </w:r>
          </w:p>
        </w:tc>
        <w:tc>
          <w:tcPr>
            <w:tcW w:type="dxa" w:w="1560"/>
            <w:vAlign w:val="center"/>
          </w:tcPr>
          <w:p>
            <w:pPr>
              <w:spacing w:after="0"/>
            </w:pPr>
            <w:r>
              <w:rPr>
                <w:rFonts w:ascii="Calibri" w:hAnsi="Calibri"/>
                <w:b w:val="0"/>
                <w:sz w:val="17"/>
              </w:rPr>
              <w:t>0:43:24</w:t>
            </w:r>
          </w:p>
        </w:tc>
        <w:tc>
          <w:tcPr>
            <w:tcW w:type="dxa" w:w="1560"/>
            <w:vAlign w:val="center"/>
          </w:tcPr>
          <w:p>
            <w:pPr>
              <w:spacing w:after="0"/>
            </w:pPr>
            <w:r>
              <w:rPr>
                <w:rFonts w:ascii="Calibri" w:hAnsi="Calibri"/>
                <w:b w:val="0"/>
                <w:sz w:val="17"/>
              </w:rPr>
              <w:t>40,187,996 bytes</w:t>
            </w:r>
          </w:p>
        </w:tc>
      </w:tr>
    </w:tbl>
    <w:p>
      <w:pPr>
        <w:spacing w:after="40"/>
      </w:pPr>
    </w:p>
    <w:p>
      <w:pPr>
        <w:widowControl/>
      </w:pPr>
      <w:r>
        <w:rPr>
          <w:rFonts w:ascii="Calibri" w:hAnsi="Calibri"/>
        </w:rPr>
        <w:t>The full-manifest DenseNet121 pilot took 253.996 seconds for its training/validation epoch versus 44.350 seconds of synthetic compute estimate, an observed non-compute/integration overhead of 209.646 seconds per epoch. Applying that measured overhead to all eight baselines yields an estimated 26,227 seconds, or about 7.29 hours, before early stopping. Estimated baseline artifact storage is 4,122,949,400 bytes. Approximately 97.2 GB remained free after the pilot, so the baseline matrix has substantial disk headroom.</w:t>
      </w:r>
    </w:p>
    <w:p>
      <w:pPr>
        <w:widowControl/>
      </w:pPr>
      <w:r>
        <w:rPr>
          <w:rFonts w:ascii="Calibri" w:hAnsi="Calibri"/>
        </w:rPr>
        <w:t>These are scheduling estimates, not promised durations. Per-model actual time, peak memory, and file size will be recorded from completed runs.</w:t>
      </w:r>
    </w:p>
    <w:p>
      <w:pPr>
        <w:pStyle w:val="Heading2"/>
      </w:pPr>
      <w:r>
        <w:rPr>
          <w:rFonts w:ascii="Calibri" w:hAnsi="Calibri"/>
        </w:rPr>
        <w:t>Stage A - Smoke and Recovery Tests</w:t>
      </w:r>
    </w:p>
    <w:p>
      <w:pPr>
        <w:widowControl/>
      </w:pPr>
      <w:r>
        <w:rPr>
          <w:rFonts w:ascii="Calibri" w:hAnsi="Calibri"/>
        </w:rPr>
        <w:t>Completed evidence includes:</w:t>
      </w:r>
    </w:p>
    <w:p>
      <w:pPr>
        <w:pStyle w:val="ListBullet"/>
      </w:pPr>
      <w:r>
        <w:rPr>
          <w:rFonts w:ascii="Calibri" w:hAnsi="Calibri"/>
        </w:rPr>
        <w:t>CPU configuration, manifest lock, transform, metric, eight-head output, and YOLOv10 rejection tests;</w:t>
      </w:r>
    </w:p>
    <w:p>
      <w:pPr>
        <w:pStyle w:val="ListBullet"/>
      </w:pPr>
      <w:r>
        <w:rPr>
          <w:rFonts w:ascii="Calibri" w:hAnsi="Calibri"/>
        </w:rPr>
        <w:t>CUDA forward/backward steps for all eight supported model heads;</w:t>
      </w:r>
    </w:p>
    <w:p>
      <w:pPr>
        <w:pStyle w:val="ListBullet"/>
      </w:pPr>
      <w:r>
        <w:rPr>
          <w:rFonts w:ascii="Calibri" w:hAnsi="Calibri"/>
        </w:rPr>
        <w:t>real-data end-to-end DenseNet, ResNet, YOLOv5, YOLOv8, CLAHE, histogram equalization, and pseudo-color smokes;</w:t>
      </w:r>
    </w:p>
    <w:p>
      <w:pPr>
        <w:pStyle w:val="ListBullet"/>
      </w:pPr>
      <w:r>
        <w:rPr>
          <w:rFonts w:ascii="Calibri" w:hAnsi="Calibri"/>
        </w:rPr>
        <w:t>pretrained initialization smokes for DenseNet, ResNet, YOLOv5, and YOLOv8;</w:t>
      </w:r>
    </w:p>
    <w:p>
      <w:pPr>
        <w:pStyle w:val="ListBullet"/>
      </w:pPr>
      <w:r>
        <w:rPr>
          <w:rFonts w:ascii="Calibri" w:hAnsi="Calibri"/>
        </w:rPr>
        <w:t>controlled interruption after epoch 1 and successful resume at epoch 2;</w:t>
      </w:r>
    </w:p>
    <w:p>
      <w:pPr>
        <w:pStyle w:val="ListBullet"/>
      </w:pPr>
      <w:r>
        <w:rPr>
          <w:rFonts w:ascii="Calibri" w:hAnsi="Calibri"/>
        </w:rPr>
        <w:t>strict DenseNet/YOLO checkpoint inference with normalized class probabilities.</w:t>
      </w:r>
    </w:p>
    <w:p>
      <w:pPr>
        <w:widowControl/>
      </w:pPr>
      <w:r>
        <w:rPr>
          <w:rFonts w:ascii="Calibri" w:hAnsi="Calibri"/>
        </w:rPr>
        <w:t>One YOLOv8 integration failure is preserved and fixed in retry 2. Superseded smoke artifacts are not selection evidence.</w:t>
      </w:r>
    </w:p>
    <w:p>
      <w:pPr>
        <w:pStyle w:val="Heading2"/>
      </w:pPr>
      <w:r>
        <w:rPr>
          <w:rFonts w:ascii="Calibri" w:hAnsi="Calibri"/>
        </w:rPr>
        <w:t>Stage B - Baseline Architecture Benchmark</w:t>
      </w:r>
    </w:p>
    <w:p>
      <w:pPr>
        <w:widowControl/>
      </w:pPr>
      <w:r>
        <w:rPr>
          <w:rFonts w:ascii="Calibri" w:hAnsi="Calibri"/>
        </w:rPr>
        <w:t>Planned seed-42 runs are:</w:t>
      </w:r>
    </w:p>
    <w:p>
      <w:pPr>
        <w:pStyle w:val="ListBullet"/>
      </w:pPr>
      <w:r>
        <w:rPr>
          <w:rFonts w:ascii="Consolas" w:hAnsi="Consolas"/>
          <w:color w:val="1F4D78"/>
          <w:sz w:val="19"/>
        </w:rPr>
        <w:t>baseline_densenet121_s42</w:t>
      </w:r>
    </w:p>
    <w:p>
      <w:pPr>
        <w:pStyle w:val="ListBullet"/>
      </w:pPr>
      <w:r>
        <w:rPr>
          <w:rFonts w:ascii="Consolas" w:hAnsi="Consolas"/>
          <w:color w:val="1F4D78"/>
          <w:sz w:val="19"/>
        </w:rPr>
        <w:t>baseline_densenet169_s42</w:t>
      </w:r>
    </w:p>
    <w:p>
      <w:pPr>
        <w:pStyle w:val="ListBullet"/>
      </w:pPr>
      <w:r>
        <w:rPr>
          <w:rFonts w:ascii="Consolas" w:hAnsi="Consolas"/>
          <w:color w:val="1F4D78"/>
          <w:sz w:val="19"/>
        </w:rPr>
        <w:t>baseline_densenet201_s42</w:t>
      </w:r>
    </w:p>
    <w:p>
      <w:pPr>
        <w:pStyle w:val="ListBullet"/>
      </w:pPr>
      <w:r>
        <w:rPr>
          <w:rFonts w:ascii="Consolas" w:hAnsi="Consolas"/>
          <w:color w:val="1F4D78"/>
          <w:sz w:val="19"/>
        </w:rPr>
        <w:t>baseline_resnet50_s42</w:t>
      </w:r>
    </w:p>
    <w:p>
      <w:pPr>
        <w:pStyle w:val="ListBullet"/>
      </w:pPr>
      <w:r>
        <w:rPr>
          <w:rFonts w:ascii="Consolas" w:hAnsi="Consolas"/>
          <w:color w:val="1F4D78"/>
          <w:sz w:val="19"/>
        </w:rPr>
        <w:t>baseline_resnet101_s42</w:t>
      </w:r>
    </w:p>
    <w:p>
      <w:pPr>
        <w:pStyle w:val="ListBullet"/>
      </w:pPr>
      <w:r>
        <w:rPr>
          <w:rFonts w:ascii="Consolas" w:hAnsi="Consolas"/>
          <w:color w:val="1F4D78"/>
          <w:sz w:val="19"/>
        </w:rPr>
        <w:t>baseline_resnet152_s42</w:t>
      </w:r>
    </w:p>
    <w:p>
      <w:pPr>
        <w:pStyle w:val="ListBullet"/>
      </w:pPr>
      <w:r>
        <w:rPr>
          <w:rFonts w:ascii="Consolas" w:hAnsi="Consolas"/>
          <w:color w:val="1F4D78"/>
          <w:sz w:val="19"/>
        </w:rPr>
        <w:t>baseline_yolov5_cls_s42</w:t>
      </w:r>
    </w:p>
    <w:p>
      <w:pPr>
        <w:pStyle w:val="ListBullet"/>
      </w:pPr>
      <w:r>
        <w:rPr>
          <w:rFonts w:ascii="Consolas" w:hAnsi="Consolas"/>
          <w:color w:val="1F4D78"/>
          <w:sz w:val="19"/>
        </w:rPr>
        <w:t>baseline_yolov8_cls_s42</w:t>
      </w:r>
    </w:p>
    <w:p>
      <w:pPr>
        <w:widowControl/>
      </w:pPr>
      <w:r>
        <w:rPr>
          <w:rFonts w:ascii="Consolas" w:hAnsi="Consolas"/>
          <w:color w:val="1F4D78"/>
          <w:sz w:val="19"/>
        </w:rPr>
        <w:t>baseline_yolov10_cls_s42</w:t>
      </w:r>
      <w:r>
        <w:rPr>
          <w:rFonts w:ascii="Calibri" w:hAnsi="Calibri"/>
        </w:rPr>
        <w:t xml:space="preserve"> remains in the matrix with status </w:t>
      </w:r>
      <w:r>
        <w:rPr>
          <w:rFonts w:ascii="Consolas" w:hAnsi="Consolas"/>
          <w:color w:val="1F4D78"/>
          <w:sz w:val="19"/>
        </w:rPr>
        <w:t>unsupported</w:t>
      </w:r>
      <w:r>
        <w:rPr>
          <w:rFonts w:ascii="Calibri" w:hAnsi="Calibri"/>
        </w:rPr>
        <w:t xml:space="preserve">: Ultralytics 8.3.168 has YOLOv10 detection YAMLs ending in </w:t>
      </w:r>
      <w:r>
        <w:rPr>
          <w:rFonts w:ascii="Consolas" w:hAnsi="Consolas"/>
          <w:color w:val="1F4D78"/>
          <w:sz w:val="19"/>
        </w:rPr>
        <w:t>v10Detect</w:t>
      </w:r>
      <w:r>
        <w:rPr>
          <w:rFonts w:ascii="Calibri" w:hAnsi="Calibri"/>
        </w:rPr>
        <w:t>, but no genuine YOLOv10 classification YAML/checkpoint. Object detection will not be substituted.</w:t>
      </w:r>
    </w:p>
    <w:p>
      <w:pPr>
        <w:widowControl/>
      </w:pPr>
      <w:r>
        <w:rPr>
          <w:rFonts w:ascii="Calibri" w:hAnsi="Calibri"/>
        </w:rPr>
        <w:t>The benchmark runner executes independent rows sequentially, skips already completed configurations, preserves failure directories, updates the ledger/run matrix, and continues after safe independent failures.</w:t>
      </w:r>
    </w:p>
    <w:p>
      <w:pPr>
        <w:pStyle w:val="Heading2"/>
      </w:pPr>
      <w:r>
        <w:rPr>
          <w:rFonts w:ascii="Calibri" w:hAnsi="Calibri"/>
        </w:rPr>
        <w:t>Stage C - Preprocessing Ablation</w:t>
      </w:r>
    </w:p>
    <w:p>
      <w:pPr>
        <w:widowControl/>
      </w:pPr>
      <w:r>
        <w:rPr>
          <w:rFonts w:ascii="Calibri" w:hAnsi="Calibri"/>
        </w:rPr>
        <w:t>The completed controls are reused rather than retrained. The representative models are DenseNet169 (best validation macro F1), DenseNet201 (best Viral recall), and ResNet50 (efficient independent residual family). Each is compared under the same four conditions: baseline/no enhancement, CLAHE, global histogram equalization, and exploratory VIRIDIS. Only the nine new enhanced runs are launched:</w:t>
      </w:r>
    </w:p>
    <w:p>
      <w:pPr>
        <w:pStyle w:val="ListBullet"/>
      </w:pPr>
      <w:r>
        <w:rPr>
          <w:rFonts w:ascii="Consolas" w:hAnsi="Consolas"/>
          <w:color w:val="1F4D78"/>
          <w:sz w:val="19"/>
        </w:rPr>
        <w:t>ablation_densenet169_{clahe,histogram_equalization,pseudo_color}_s42</w:t>
      </w:r>
    </w:p>
    <w:p>
      <w:pPr>
        <w:pStyle w:val="ListBullet"/>
      </w:pPr>
      <w:r>
        <w:rPr>
          <w:rFonts w:ascii="Consolas" w:hAnsi="Consolas"/>
          <w:color w:val="1F4D78"/>
          <w:sz w:val="19"/>
        </w:rPr>
        <w:t>ablation_densenet201_{clahe,histogram_equalization,pseudo_color}_s42</w:t>
      </w:r>
    </w:p>
    <w:p>
      <w:pPr>
        <w:pStyle w:val="ListBullet"/>
      </w:pPr>
      <w:r>
        <w:rPr>
          <w:rFonts w:ascii="Consolas" w:hAnsi="Consolas"/>
          <w:color w:val="1F4D78"/>
          <w:sz w:val="19"/>
        </w:rPr>
        <w:t>ablation_resnet50_{clahe,histogram_equalization,pseudo_color}_s42</w:t>
      </w:r>
    </w:p>
    <w:p>
      <w:pPr>
        <w:widowControl/>
      </w:pPr>
      <w:r>
        <w:rPr>
          <w:rFonts w:ascii="Calibri" w:hAnsi="Calibri"/>
        </w:rPr>
        <w:t xml:space="preserve">CLAHE, global equalization, and VIRIDIS pseudo-color are never blindly combined. Visual examples and fixed parameters are saved under </w:t>
      </w:r>
      <w:r>
        <w:rPr>
          <w:rFonts w:ascii="Consolas" w:hAnsi="Consolas"/>
          <w:color w:val="1F4D78"/>
          <w:sz w:val="19"/>
        </w:rPr>
        <w:t>model/results/preprocessing_examples</w:t>
      </w:r>
      <w:r>
        <w:rPr>
          <w:rFonts w:ascii="Calibri" w:hAnsi="Calibri"/>
        </w:rPr>
        <w:t>.</w:t>
      </w:r>
    </w:p>
    <w:p>
      <w:pPr>
        <w:widowControl/>
      </w:pPr>
      <w:r>
        <w:rPr>
          <w:rFonts w:ascii="Calibri" w:hAnsi="Calibri"/>
        </w:rPr>
        <w:t>PCA is listed as unsupported/deferred for this stage because raw high-resolution pixel PCA is not scientifically defensible for convolutional transfer learning. A later train-only feature-space PCA experiment may be designed if a clear representation and question justify it. FILM is unsupported/unresolved because no verified meaning or valid conditioning signal exists in the repository.</w:t>
      </w:r>
    </w:p>
    <w:p>
      <w:pPr>
        <w:pStyle w:val="Heading2"/>
      </w:pPr>
      <w:r>
        <w:rPr>
          <w:rFonts w:ascii="Calibri" w:hAnsi="Calibri"/>
        </w:rPr>
        <w:t>Stage D - Focused Generalization Check</w:t>
      </w:r>
    </w:p>
    <w:p>
      <w:pPr>
        <w:widowControl/>
      </w:pPr>
      <w:r>
        <w:rPr>
          <w:rFonts w:ascii="Calibri" w:hAnsi="Calibri"/>
        </w:rPr>
        <w:t xml:space="preserve">After Stage B/C, rank the four completed preprocessing conditions within each representative and record the best completed configuration. The placeholder rows </w:t>
      </w:r>
      <w:r>
        <w:rPr>
          <w:rFonts w:ascii="Consolas" w:hAnsi="Consolas"/>
          <w:color w:val="1F4D78"/>
          <w:sz w:val="19"/>
        </w:rPr>
        <w:t>focused_top1_bestprep_s42</w:t>
      </w:r>
      <w:r>
        <w:rPr>
          <w:rFonts w:ascii="Calibri" w:hAnsi="Calibri"/>
        </w:rPr>
        <w:t xml:space="preserve"> through </w:t>
      </w:r>
      <w:r>
        <w:rPr>
          <w:rFonts w:ascii="Consolas" w:hAnsi="Consolas"/>
          <w:color w:val="1F4D78"/>
          <w:sz w:val="19"/>
        </w:rPr>
        <w:t>focused_top3_bestprep_s42</w:t>
      </w:r>
      <w:r>
        <w:rPr>
          <w:rFonts w:ascii="Calibri" w:hAnsi="Calibri"/>
        </w:rPr>
        <w:t xml:space="preserve"> become selection aliases with status </w:t>
      </w:r>
      <w:r>
        <w:rPr>
          <w:rFonts w:ascii="Consolas" w:hAnsi="Consolas"/>
          <w:color w:val="1F4D78"/>
          <w:sz w:val="19"/>
        </w:rPr>
        <w:t>skipped</w:t>
      </w:r>
      <w:r>
        <w:rPr>
          <w:rFonts w:ascii="Calibri" w:hAnsi="Calibri"/>
        </w:rPr>
        <w:t>; no redundant retraining is allowed because the full representative cross-product already exists.</w:t>
      </w:r>
    </w:p>
    <w:p>
      <w:pPr>
        <w:pStyle w:val="Heading2"/>
      </w:pPr>
      <w:r>
        <w:rPr>
          <w:rFonts w:ascii="Calibri" w:hAnsi="Calibri"/>
        </w:rPr>
        <w:t>Stage E - General Hyperparameter Tuning</w:t>
      </w:r>
    </w:p>
    <w:p>
      <w:pPr>
        <w:widowControl/>
      </w:pPr>
      <w:r>
        <w:rPr>
          <w:rFonts w:ascii="Calibri" w:hAnsi="Calibri"/>
        </w:rPr>
        <w:t>Tune the validation-best preprocessing parent for each of the three preregistered focused representatives-DenseNet169, DenseNet201, and ResNet50-with Optuna TPE on validation data only. Each four-trial, six-epoch study begins with the exact parent settings as a preregistered control, followed by bounded trials over optimizer, learning rate, weight decay, scheduler, class weighting, corrected focal versus cross-entropy loss, label smoothing, and conservative versus no augmentation. Input size, architecture-safe batch size, pretrained weights, and preprocessing remain fixed. Dropout and freeze/unfreeze are not mixed into this small common search because they are not exposed consistently across all heads. Every completed, pruned, failed, and interrupted trial must be retained.</w:t>
      </w:r>
    </w:p>
    <w:p>
      <w:pPr>
        <w:widowControl/>
      </w:pPr>
      <w:r>
        <w:rPr>
          <w:rFonts w:ascii="Calibri" w:hAnsi="Calibri"/>
        </w:rPr>
        <w:t>This is general Optuna tuning. It is not called SAS Tuning because the repository contains no SAS definition, dependency, or implementation. "Automated grading of chest X-ray images tuning" also remains unresolved.</w:t>
      </w:r>
    </w:p>
    <w:p>
      <w:pPr>
        <w:pStyle w:val="Heading2"/>
      </w:pPr>
      <w:r>
        <w:rPr>
          <w:rFonts w:ascii="Calibri" w:hAnsi="Calibri"/>
        </w:rPr>
        <w:t>Stage F - Multi-Seed Robustness</w:t>
      </w:r>
    </w:p>
    <w:p>
      <w:pPr>
        <w:widowControl/>
      </w:pPr>
      <w:r>
        <w:rPr>
          <w:rFonts w:ascii="Calibri" w:hAnsi="Calibri"/>
        </w:rPr>
        <w:t>Retrain the final validation-selected configuration with seeds 42, 123, and 2026. Reuse an exactly matching seed-42 configuration if already completed. Report individual results plus mean and standard deviation. If hardware/time prevents all three, document the incomplete rows rather than estimating metrics.</w:t>
      </w:r>
    </w:p>
    <w:p>
      <w:pPr>
        <w:pStyle w:val="Heading2"/>
      </w:pPr>
      <w:r>
        <w:rPr>
          <w:rFonts w:ascii="Calibri" w:hAnsi="Calibri"/>
        </w:rPr>
        <w:t>Stage G - Locked Test Evaluation</w:t>
      </w:r>
    </w:p>
    <w:p>
      <w:pPr>
        <w:widowControl/>
      </w:pPr>
      <w:r>
        <w:rPr>
          <w:rFonts w:ascii="Calibri" w:hAnsi="Calibri"/>
        </w:rPr>
        <w:t xml:space="preserve">Only after architecture, preprocessing, hyperparameters, selection metric, and checkpoint policy are frozen will </w:t>
      </w:r>
      <w:r>
        <w:rPr>
          <w:rFonts w:ascii="Consolas" w:hAnsi="Consolas"/>
          <w:color w:val="1F4D78"/>
          <w:sz w:val="19"/>
        </w:rPr>
        <w:t>final_locked_test</w:t>
      </w:r>
      <w:r>
        <w:rPr>
          <w:rFonts w:ascii="Calibri" w:hAnsi="Calibri"/>
        </w:rPr>
        <w:t xml:space="preserve"> run with explicit test unlock. Test results are reported separately from validation and may not trigger retraining or configuration changes.</w:t>
      </w:r>
    </w:p>
    <w:p>
      <w:pPr>
        <w:pStyle w:val="Heading2"/>
      </w:pPr>
      <w:r>
        <w:rPr>
          <w:rFonts w:ascii="Calibri" w:hAnsi="Calibri"/>
        </w:rPr>
        <w:t>Matrix and Controlled Statuses</w:t>
      </w:r>
    </w:p>
    <w:p>
      <w:pPr>
        <w:widowControl/>
      </w:pPr>
      <w:r>
        <w:rPr>
          <w:rFonts w:ascii="Consolas" w:hAnsi="Consolas"/>
          <w:color w:val="1F4D78"/>
          <w:sz w:val="19"/>
        </w:rPr>
        <w:t>model/results/run_matrix.csv</w:t>
      </w:r>
      <w:r>
        <w:rPr>
          <w:rFonts w:ascii="Calibri" w:hAnsi="Calibri"/>
        </w:rPr>
        <w:t xml:space="preserve"> contains 49 current rows covering completed diagnostics, the pilot, eight supported baselines, one unsupported YOLO baseline, nine preprocessing ablations, two explicitly unsupported preprocessing ideas, focused selection aliases, tuning, robustness, and final test. Status values are restricted to planned, queued, running, completed, failed, interrupted, unsupported, or skipped.</w:t>
      </w:r>
    </w:p>
    <w:p>
      <w:pPr>
        <w:widowControl/>
      </w:pPr>
      <w:r>
        <w:rPr>
          <w:rFonts w:ascii="Calibri" w:hAnsi="Calibri"/>
        </w:rPr>
        <w:t xml:space="preserve">The machine-readable resource evidence is in </w:t>
      </w:r>
      <w:r>
        <w:rPr>
          <w:rFonts w:ascii="Consolas" w:hAnsi="Consolas"/>
          <w:color w:val="1F4D78"/>
          <w:sz w:val="19"/>
        </w:rPr>
        <w:t>training_resource_estimate.json</w:t>
      </w:r>
      <w:r>
        <w:rPr>
          <w:rFonts w:ascii="Calibri" w:hAnsi="Calibri"/>
        </w:rPr>
        <w:t xml:space="preserve"> and </w:t>
      </w:r>
      <w:r>
        <w:rPr>
          <w:rFonts w:ascii="Consolas" w:hAnsi="Consolas"/>
          <w:color w:val="1F4D78"/>
          <w:sz w:val="19"/>
        </w:rPr>
        <w:t>run_matrix_summary.json</w:t>
      </w:r>
      <w:r>
        <w:rPr>
          <w:rFonts w:ascii="Calibri" w:hAnsi="Calibri"/>
        </w:rPr>
        <w:t>.</w:t>
      </w:r>
    </w:p>
    <w:p>
      <w:pPr>
        <w:pStyle w:val="Heading2"/>
      </w:pPr>
      <w:r>
        <w:rPr>
          <w:rFonts w:ascii="Calibri" w:hAnsi="Calibri"/>
        </w:rPr>
        <w:t>Launch and Resume Commands</w:t>
      </w:r>
    </w:p>
    <w:p>
      <w:pPr>
        <w:widowControl/>
      </w:pPr>
      <w:r>
        <w:rPr>
          <w:rFonts w:ascii="Calibri" w:hAnsi="Calibri"/>
        </w:rPr>
        <w:t>From the repository root:</w:t>
      </w:r>
    </w:p>
    <w:p>
      <w:pPr>
        <w:pStyle w:val="CodeBlock"/>
        <w:shd w:fill="F2F4F7"/>
      </w:pPr>
      <w:r>
        <w:t>.venv\Scripts\python.exe model\scripts\run_benchmark.py --stage baseline</w:t>
        <w:br/>
        <w:t>.venv\Scripts\python.exe model\scripts\run_benchmark.py --stage baseline --resume</w:t>
      </w:r>
    </w:p>
    <w:p>
      <w:pPr>
        <w:widowControl/>
      </w:pPr>
      <w:r>
        <w:rPr>
          <w:rFonts w:ascii="Calibri" w:hAnsi="Calibri"/>
        </w:rPr>
        <w:t xml:space="preserve">Before launch, rerun </w:t>
      </w:r>
      <w:r>
        <w:rPr>
          <w:rFonts w:ascii="Consolas" w:hAnsi="Consolas"/>
          <w:color w:val="1F4D78"/>
          <w:sz w:val="19"/>
        </w:rPr>
        <w:t>nvidia-smi</w:t>
      </w:r>
      <w:r>
        <w:rPr>
          <w:rFonts w:ascii="Calibri" w:hAnsi="Calibri"/>
        </w:rPr>
        <w:t xml:space="preserve">, </w:t>
      </w:r>
      <w:r>
        <w:rPr>
          <w:rFonts w:ascii="Consolas" w:hAnsi="Consolas"/>
          <w:color w:val="1F4D78"/>
          <w:sz w:val="19"/>
        </w:rPr>
        <w:t>pip check</w:t>
      </w:r>
      <w:r>
        <w:rPr>
          <w:rFonts w:ascii="Calibri" w:hAnsi="Calibri"/>
        </w:rPr>
        <w:t>, unit tests, source immutability verification, and disk-space checks. The locked test must remain unopened.</w:t>
      </w:r>
    </w:p>
    <w:p>
      <w:pPr>
        <w:pStyle w:val="Heading1"/>
        <w:pageBreakBefore/>
      </w:pPr>
      <w:r>
        <w:t>Implementation Notes</w:t>
      </w:r>
    </w:p>
    <w:p>
      <w:pPr>
        <w:spacing w:after="160"/>
      </w:pPr>
      <w:r>
        <w:rPr>
          <w:rFonts w:ascii="Calibri" w:hAnsi="Calibri"/>
          <w:i/>
          <w:color w:val="666666"/>
          <w:sz w:val="17"/>
        </w:rPr>
        <w:t>Source artifact: model/docs/03_implementation_notes.md</w:t>
      </w:r>
    </w:p>
    <w:p>
      <w:pPr>
        <w:pStyle w:val="Heading2"/>
      </w:pPr>
      <w:r>
        <w:rPr>
          <w:rFonts w:ascii="Calibri" w:hAnsi="Calibri"/>
        </w:rPr>
        <w:t>Implementation Outcome</w:t>
      </w:r>
    </w:p>
    <w:p>
      <w:pPr>
        <w:widowControl/>
      </w:pPr>
      <w:r>
        <w:rPr>
          <w:rFonts w:ascii="Calibri" w:hAnsi="Calibri"/>
        </w:rPr>
        <w:t>A parallel PyTorch pipeline now supports manifest-driven binary or three-class chest X-ray classification without changing the legacy TensorFlow entry points or immutable source dataset. Multiclass output order is locked to Normal, Viral, Bacterial. The implementation supports DenseNet121/169/201, ResNet50/101/152, official YOLOv5s classification, and YOLOv8n classification. YOLOv10 classification is explicitly unsupported because the installed implementation supplies YOLOv10 detection heads only.</w:t>
      </w:r>
    </w:p>
    <w:p>
      <w:pPr>
        <w:widowControl/>
      </w:pPr>
      <w:r>
        <w:rPr>
          <w:rFonts w:ascii="Calibri" w:hAnsi="Calibri"/>
        </w:rPr>
        <w:t xml:space="preserve">The code is under </w:t>
      </w:r>
      <w:r>
        <w:rPr>
          <w:rFonts w:ascii="Consolas" w:hAnsi="Consolas"/>
          <w:color w:val="1F4D78"/>
          <w:sz w:val="19"/>
        </w:rPr>
        <w:t>model/src/multiclass</w:t>
      </w:r>
      <w:r>
        <w:rPr>
          <w:rFonts w:ascii="Calibri" w:hAnsi="Calibri"/>
        </w:rPr>
        <w:t xml:space="preserve">, with Windows-safe entry points under </w:t>
      </w:r>
      <w:r>
        <w:rPr>
          <w:rFonts w:ascii="Consolas" w:hAnsi="Consolas"/>
          <w:color w:val="1F4D78"/>
          <w:sz w:val="19"/>
        </w:rPr>
        <w:t>model/scripts</w:t>
      </w:r>
      <w:r>
        <w:rPr>
          <w:rFonts w:ascii="Calibri" w:hAnsi="Calibri"/>
        </w:rPr>
        <w:t xml:space="preserve"> and configuration under </w:t>
      </w:r>
      <w:r>
        <w:rPr>
          <w:rFonts w:ascii="Consolas" w:hAnsi="Consolas"/>
          <w:color w:val="1F4D78"/>
          <w:sz w:val="19"/>
        </w:rPr>
        <w:t>model/configs</w:t>
      </w:r>
      <w:r>
        <w:rPr>
          <w:rFonts w:ascii="Calibri" w:hAnsi="Calibri"/>
        </w:rPr>
        <w:t xml:space="preserve">. Long runs use stable run directories under </w:t>
      </w:r>
      <w:r>
        <w:rPr>
          <w:rFonts w:ascii="Consolas" w:hAnsi="Consolas"/>
          <w:color w:val="1F4D78"/>
          <w:sz w:val="19"/>
        </w:rPr>
        <w:t>model/results/runs</w:t>
      </w:r>
      <w:r>
        <w:rPr>
          <w:rFonts w:ascii="Calibri" w:hAnsi="Calibri"/>
        </w:rPr>
        <w:t>.</w:t>
      </w:r>
    </w:p>
    <w:p>
      <w:pPr>
        <w:pStyle w:val="Heading2"/>
      </w:pPr>
      <w:r>
        <w:rPr>
          <w:rFonts w:ascii="Calibri" w:hAnsi="Calibri"/>
        </w:rPr>
        <w:t>Environment Isolation</w:t>
      </w:r>
    </w:p>
    <w:p>
      <w:pPr>
        <w:widowControl/>
      </w:pPr>
      <w:r>
        <w:rPr>
          <w:rFonts w:ascii="Calibri" w:hAnsi="Calibri"/>
        </w:rPr>
        <w:t xml:space="preserve">The original repository </w:t>
      </w:r>
      <w:r>
        <w:rPr>
          <w:rFonts w:ascii="Consolas" w:hAnsi="Consolas"/>
          <w:color w:val="1F4D78"/>
          <w:sz w:val="19"/>
        </w:rPr>
        <w:t>venv</w:t>
      </w:r>
      <w:r>
        <w:rPr>
          <w:rFonts w:ascii="Calibri" w:hAnsi="Calibri"/>
        </w:rPr>
        <w:t xml:space="preserve"> remains unchanged and continues to provide TensorFlow 2.10.1 GPU support for the legacy binary models. The new pipeline uses a git-ignored </w:t>
      </w:r>
      <w:r>
        <w:rPr>
          <w:rFonts w:ascii="Consolas" w:hAnsi="Consolas"/>
          <w:color w:val="1F4D78"/>
          <w:sz w:val="19"/>
        </w:rPr>
        <w:t>.venv</w:t>
      </w:r>
      <w:r>
        <w:rPr>
          <w:rFonts w:ascii="Calibri" w:hAnsi="Calibri"/>
        </w:rPr>
        <w:t xml:space="preserve"> created from Python 3.12.6 and pinned by </w:t>
      </w:r>
      <w:r>
        <w:rPr>
          <w:rFonts w:ascii="Consolas" w:hAnsi="Consolas"/>
          <w:color w:val="1F4D78"/>
          <w:sz w:val="19"/>
        </w:rPr>
        <w:t>model/requirements.multiclass-cu121.txt</w:t>
      </w:r>
      <w:r>
        <w:rPr>
          <w:rFonts w:ascii="Calibri" w:hAnsi="Calibri"/>
        </w:rPr>
        <w:t>.</w:t>
      </w:r>
    </w:p>
    <w:p>
      <w:pPr>
        <w:widowControl/>
      </w:pPr>
      <w:r>
        <w:rPr>
          <w:rFonts w:ascii="Calibri" w:hAnsi="Calibri"/>
        </w:rPr>
        <w:t xml:space="preserve">Verified core versions are PyTorch 2.5.1+cu121, torchvision 0.20.1+cu121, Ultralytics 8.3.168, CUDA runtime 12.1, and cuDNN 9.1. </w:t>
      </w:r>
      <w:r>
        <w:rPr>
          <w:rFonts w:ascii="Consolas" w:hAnsi="Consolas"/>
          <w:color w:val="1F4D78"/>
          <w:sz w:val="19"/>
        </w:rPr>
        <w:t>pip check</w:t>
      </w:r>
      <w:r>
        <w:rPr>
          <w:rFonts w:ascii="Calibri" w:hAnsi="Calibri"/>
        </w:rPr>
        <w:t xml:space="preserve"> passes. PyTorch detects the NVIDIA GeForce RTX 2050 with 4,294,443,008 bytes reported device memory and compute capability 8.6. The environment occupies 5,270,688,006 bytes and is recorded alongside the legacy profile in </w:t>
      </w:r>
      <w:r>
        <w:rPr>
          <w:rFonts w:ascii="Consolas" w:hAnsi="Consolas"/>
          <w:color w:val="1F4D78"/>
          <w:sz w:val="19"/>
        </w:rPr>
        <w:t>model/results/environment.json</w:t>
      </w:r>
      <w:r>
        <w:rPr>
          <w:rFonts w:ascii="Calibri" w:hAnsi="Calibri"/>
        </w:rPr>
        <w:t>.</w:t>
      </w:r>
    </w:p>
    <w:p>
      <w:pPr>
        <w:pStyle w:val="Heading2"/>
      </w:pPr>
      <w:r>
        <w:rPr>
          <w:rFonts w:ascii="Calibri" w:hAnsi="Calibri"/>
        </w:rPr>
        <w:t>Configuration Contract</w:t>
      </w:r>
    </w:p>
    <w:p>
      <w:pPr>
        <w:widowControl/>
      </w:pPr>
      <w:r>
        <w:rPr>
          <w:rFonts w:ascii="Consolas" w:hAnsi="Consolas"/>
          <w:color w:val="1F4D78"/>
          <w:sz w:val="19"/>
        </w:rPr>
        <w:t>ExperimentConfig</w:t>
      </w:r>
      <w:r>
        <w:rPr>
          <w:rFonts w:ascii="Calibri" w:hAnsi="Calibri"/>
        </w:rPr>
        <w:t xml:space="preserve"> validates and hashes scientific/run settings. The default JSON exposes:</w:t>
      </w:r>
    </w:p>
    <w:p>
      <w:pPr>
        <w:pStyle w:val="ListBullet"/>
      </w:pPr>
      <w:r>
        <w:rPr>
          <w:rFonts w:ascii="Calibri" w:hAnsi="Calibri"/>
        </w:rPr>
        <w:t>task mode and exact class order;</w:t>
      </w:r>
    </w:p>
    <w:p>
      <w:pPr>
        <w:pStyle w:val="ListBullet"/>
      </w:pPr>
      <w:r>
        <w:rPr>
          <w:rFonts w:ascii="Calibri" w:hAnsi="Calibri"/>
        </w:rPr>
        <w:t>architecture, initialization source, and optional backbone freezing;</w:t>
      </w:r>
    </w:p>
    <w:p>
      <w:pPr>
        <w:pStyle w:val="ListBullet"/>
      </w:pPr>
      <w:r>
        <w:rPr>
          <w:rFonts w:ascii="Calibri" w:hAnsi="Calibri"/>
        </w:rPr>
        <w:t>preprocessing, input size, batch size, epochs, and augmentation;</w:t>
      </w:r>
    </w:p>
    <w:p>
      <w:pPr>
        <w:pStyle w:val="ListBullet"/>
      </w:pPr>
      <w:r>
        <w:rPr>
          <w:rFonts w:ascii="Calibri" w:hAnsi="Calibri"/>
        </w:rPr>
        <w:t>optimizer, learning rate, weight decay, scheduler, loss, class weighting, and label smoothing;</w:t>
      </w:r>
    </w:p>
    <w:p>
      <w:pPr>
        <w:pStyle w:val="ListBullet"/>
      </w:pPr>
      <w:r>
        <w:rPr>
          <w:rFonts w:ascii="Calibri" w:hAnsi="Calibri"/>
        </w:rPr>
        <w:t>seed, Windows-safe worker count, device, explicit CPU fallback, and AMP;</w:t>
      </w:r>
    </w:p>
    <w:p>
      <w:pPr>
        <w:pStyle w:val="ListBullet"/>
      </w:pPr>
      <w:r>
        <w:rPr>
          <w:rFonts w:ascii="Calibri" w:hAnsi="Calibri"/>
        </w:rPr>
        <w:t>early stopping, checkpoint/report intervals, manifest path, results path, and smoke limits.</w:t>
      </w:r>
    </w:p>
    <w:p>
      <w:pPr>
        <w:widowControl/>
      </w:pPr>
      <w:r>
        <w:rPr>
          <w:rFonts w:ascii="Calibri" w:hAnsi="Calibri"/>
        </w:rPr>
        <w:t xml:space="preserve">Run IDs may be supplied or derived from architecture, preprocessing, seed, and configuration hash. Run IDs and the controlled-interruption diagnostic switch are excluded from the scientific configuration hash. Paths are resolved with </w:t>
      </w:r>
      <w:r>
        <w:rPr>
          <w:rFonts w:ascii="Consolas" w:hAnsi="Consolas"/>
          <w:color w:val="1F4D78"/>
          <w:sz w:val="19"/>
        </w:rPr>
        <w:t>pathlib</w:t>
      </w:r>
      <w:r>
        <w:rPr>
          <w:rFonts w:ascii="Calibri" w:hAnsi="Calibri"/>
        </w:rPr>
        <w:t xml:space="preserve"> from the repository root.</w:t>
      </w:r>
    </w:p>
    <w:p>
      <w:pPr>
        <w:widowControl/>
      </w:pPr>
      <w:r>
        <w:rPr>
          <w:rFonts w:ascii="Calibri" w:hAnsi="Calibri"/>
        </w:rPr>
        <w:t>Binary mode uses two logits with Normal/Pneumonia mapping and collapses Viral/Bacterial manifest labels into Pneumonia. The original one-sigmoid TensorFlow binary pipeline remains unchanged; this new binary mode is an additional consistent interface, not a silent replacement.</w:t>
      </w:r>
    </w:p>
    <w:p>
      <w:pPr>
        <w:pStyle w:val="Heading2"/>
      </w:pPr>
      <w:r>
        <w:rPr>
          <w:rFonts w:ascii="Calibri" w:hAnsi="Calibri"/>
        </w:rPr>
        <w:t>Locked Data Interface</w:t>
      </w:r>
    </w:p>
    <w:p>
      <w:pPr>
        <w:widowControl/>
      </w:pPr>
      <w:r>
        <w:rPr>
          <w:rFonts w:ascii="Calibri" w:hAnsi="Calibri"/>
        </w:rPr>
        <w:t xml:space="preserve">Every loader validates the manifest version, every stored manifest SHA-256, and the Normal/Viral/Bacterial class order before reading samples. Training loads only </w:t>
      </w:r>
      <w:r>
        <w:rPr>
          <w:rFonts w:ascii="Consolas" w:hAnsi="Consolas"/>
          <w:color w:val="1F4D78"/>
          <w:sz w:val="19"/>
        </w:rPr>
        <w:t>train_manifest.csv</w:t>
      </w:r>
      <w:r>
        <w:rPr>
          <w:rFonts w:ascii="Calibri" w:hAnsi="Calibri"/>
        </w:rPr>
        <w:t xml:space="preserve">; validation loads only </w:t>
      </w:r>
      <w:r>
        <w:rPr>
          <w:rFonts w:ascii="Consolas" w:hAnsi="Consolas"/>
          <w:color w:val="1F4D78"/>
          <w:sz w:val="19"/>
        </w:rPr>
        <w:t>val_manifest.csv</w:t>
      </w:r>
      <w:r>
        <w:rPr>
          <w:rFonts w:ascii="Calibri" w:hAnsi="Calibri"/>
        </w:rPr>
        <w:t xml:space="preserve">. The test loader raises </w:t>
      </w:r>
      <w:r>
        <w:rPr>
          <w:rFonts w:ascii="Consolas" w:hAnsi="Consolas"/>
          <w:color w:val="1F4D78"/>
          <w:sz w:val="19"/>
        </w:rPr>
        <w:t>PermissionError</w:t>
      </w:r>
      <w:r>
        <w:rPr>
          <w:rFonts w:ascii="Calibri" w:hAnsi="Calibri"/>
        </w:rPr>
        <w:t xml:space="preserve"> unless </w:t>
      </w:r>
      <w:r>
        <w:rPr>
          <w:rFonts w:ascii="Consolas" w:hAnsi="Consolas"/>
          <w:color w:val="1F4D78"/>
          <w:sz w:val="19"/>
        </w:rPr>
        <w:t>allow_locked_test=True</w:t>
      </w:r>
      <w:r>
        <w:rPr>
          <w:rFonts w:ascii="Calibri" w:hAnsi="Calibri"/>
        </w:rPr>
        <w:t xml:space="preserve"> is explicitly provided through the evaluation entry point.</w:t>
      </w:r>
    </w:p>
    <w:p>
      <w:pPr>
        <w:widowControl/>
      </w:pPr>
      <w:r>
        <w:rPr>
          <w:rFonts w:ascii="Calibri" w:hAnsi="Calibri"/>
        </w:rPr>
        <w:t xml:space="preserve">The dataset opens immutable source paths directly with Pillow, converts the requested transform to a normalized tensor, and returns the label plus a de-identified relative path. Smoke subsets are deterministic and class-balanced. </w:t>
      </w:r>
      <w:r>
        <w:rPr>
          <w:rFonts w:ascii="Consolas" w:hAnsi="Consolas"/>
          <w:color w:val="1F4D78"/>
          <w:sz w:val="19"/>
        </w:rPr>
        <w:t>num_workers</w:t>
      </w:r>
      <w:r>
        <w:rPr>
          <w:rFonts w:ascii="Calibri" w:hAnsi="Calibri"/>
        </w:rPr>
        <w:t xml:space="preserve"> defaults to zero for Windows reliability and is configurable.</w:t>
      </w:r>
    </w:p>
    <w:p>
      <w:pPr>
        <w:pStyle w:val="Heading2"/>
      </w:pPr>
      <w:r>
        <w:rPr>
          <w:rFonts w:ascii="Calibri" w:hAnsi="Calibri"/>
        </w:rPr>
        <w:t>Preprocessing Interface</w:t>
      </w:r>
    </w:p>
    <w:p>
      <w:pPr>
        <w:widowControl/>
      </w:pPr>
      <w:r>
        <w:rPr>
          <w:rFonts w:ascii="Calibri" w:hAnsi="Calibri"/>
        </w:rPr>
        <w:t>The current independent transforms are:</w:t>
      </w:r>
    </w:p>
    <w:p>
      <w:pPr>
        <w:pStyle w:val="ListBullet"/>
      </w:pPr>
      <w:r>
        <w:rPr>
          <w:rFonts w:ascii="Calibri" w:hAnsi="Calibri"/>
        </w:rPr>
        <w:t>Baseline: safe Pillow RGB conversion, centered fit to the configured square input, float tensor conversion, and ImageNet mean/standard-deviation normalization.</w:t>
      </w:r>
    </w:p>
    <w:p>
      <w:pPr>
        <w:pStyle w:val="ListBullet"/>
      </w:pPr>
      <w:r>
        <w:rPr>
          <w:rFonts w:ascii="Calibri" w:hAnsi="Calibri"/>
        </w:rPr>
        <w:t>CLAHE: grayscale luminance, OpenCV CLAHE with clip limit 2.0 and 8 by 8 tiles, RGB replication, resize, and ImageNet normalization.</w:t>
      </w:r>
    </w:p>
    <w:p>
      <w:pPr>
        <w:pStyle w:val="ListBullet"/>
      </w:pPr>
      <w:r>
        <w:rPr>
          <w:rFonts w:ascii="Calibri" w:hAnsi="Calibri"/>
        </w:rPr>
        <w:t xml:space="preserve">Global histogram equalization: Pillow </w:t>
      </w:r>
      <w:r>
        <w:rPr>
          <w:rFonts w:ascii="Consolas" w:hAnsi="Consolas"/>
          <w:color w:val="1F4D78"/>
          <w:sz w:val="19"/>
        </w:rPr>
        <w:t>ImageOps.equalize</w:t>
      </w:r>
      <w:r>
        <w:rPr>
          <w:rFonts w:ascii="Calibri" w:hAnsi="Calibri"/>
        </w:rPr>
        <w:t xml:space="preserve"> on grayscale, RGB replication, resize, and normalization.</w:t>
      </w:r>
    </w:p>
    <w:p>
      <w:pPr>
        <w:pStyle w:val="ListBullet"/>
      </w:pPr>
      <w:r>
        <w:rPr>
          <w:rFonts w:ascii="Calibri" w:hAnsi="Calibri"/>
        </w:rPr>
        <w:t>Pseudo-color: OpenCV VIRIDIS color map applied to grayscale, RGB conversion, resize, and normalization. No additional clinical information is claimed.</w:t>
      </w:r>
    </w:p>
    <w:p>
      <w:pPr>
        <w:widowControl/>
      </w:pPr>
      <w:r>
        <w:rPr>
          <w:rFonts w:ascii="Calibri" w:hAnsi="Calibri"/>
        </w:rPr>
        <w:t>Training-only augmentation is a configurable horizontal flip plus a conservative rotation. Validation/test transforms are deterministic. PCA is deferred to a justified training-only feature-space experiment; raw-image PCA is not implemented. FILM remains unresolved and is not implemented.</w:t>
      </w:r>
    </w:p>
    <w:p>
      <w:pPr>
        <w:pStyle w:val="Heading2"/>
      </w:pPr>
      <w:r>
        <w:rPr>
          <w:rFonts w:ascii="Calibri" w:hAnsi="Calibri"/>
        </w:rPr>
        <w:t>Model Factory and Initialization</w:t>
      </w:r>
    </w:p>
    <w:p>
      <w:pPr>
        <w:widowControl/>
      </w:pPr>
      <w:r>
        <w:rPr>
          <w:rFonts w:ascii="Calibri" w:hAnsi="Calibri"/>
        </w:rPr>
        <w:t xml:space="preserve">Torchvision supplies the six DenseNet/ResNet models. Each classifier head is replaced with exactly three outputs for multiclass or two for binary. ImageNet default weights are recorded by enum name; </w:t>
      </w:r>
      <w:r>
        <w:rPr>
          <w:rFonts w:ascii="Consolas" w:hAnsi="Consolas"/>
          <w:color w:val="1F4D78"/>
          <w:sz w:val="19"/>
        </w:rPr>
        <w:t>weights=none</w:t>
      </w:r>
      <w:r>
        <w:rPr>
          <w:rFonts w:ascii="Calibri" w:hAnsi="Calibri"/>
        </w:rPr>
        <w:t xml:space="preserve"> provides random initialization for offline smoke tests.</w:t>
      </w:r>
    </w:p>
    <w:p>
      <w:pPr>
        <w:widowControl/>
      </w:pPr>
      <w:r>
        <w:rPr>
          <w:rFonts w:ascii="Calibri" w:hAnsi="Calibri"/>
        </w:rPr>
        <w:t>The audited binary DenseNet checkpoints are Keras HDF5 models with one-sigmoid heads and cannot be directly loaded into torchvision PyTorch modules. No legacy-binary initialization result is claimed. Such an experiment would require a separate, exhaustively verified layer-by-layer conversion; the standard baselines use official ImageNet weights instead.</w:t>
      </w:r>
    </w:p>
    <w:p>
      <w:pPr>
        <w:widowControl/>
      </w:pPr>
      <w:r>
        <w:rPr>
          <w:rFonts w:ascii="Calibri" w:hAnsi="Calibri"/>
        </w:rPr>
        <w:t xml:space="preserve">YOLOv5 uses the official </w:t>
      </w:r>
      <w:r>
        <w:rPr>
          <w:rFonts w:ascii="Consolas" w:hAnsi="Consolas"/>
          <w:color w:val="1F4D78"/>
          <w:sz w:val="19"/>
        </w:rPr>
        <w:t>yolov5s-cls</w:t>
      </w:r>
      <w:r>
        <w:rPr>
          <w:rFonts w:ascii="Calibri" w:hAnsi="Calibri"/>
        </w:rPr>
        <w:t xml:space="preserve"> implementation at pinned source commit </w:t>
      </w:r>
      <w:r>
        <w:rPr>
          <w:rFonts w:ascii="Consolas" w:hAnsi="Consolas"/>
          <w:color w:val="1F4D78"/>
          <w:sz w:val="19"/>
        </w:rPr>
        <w:t>ed3bdee6bbe696ce9b35f32efb261e83f72ce03c</w:t>
      </w:r>
      <w:r>
        <w:rPr>
          <w:rFonts w:ascii="Calibri" w:hAnsi="Calibri"/>
        </w:rPr>
        <w:t xml:space="preserve"> and the v7.0 classification checkpoint. The checkpoint SHA-256 is </w:t>
      </w:r>
      <w:r>
        <w:rPr>
          <w:rFonts w:ascii="Consolas" w:hAnsi="Consolas"/>
          <w:color w:val="1F4D78"/>
          <w:sz w:val="19"/>
        </w:rPr>
        <w:t>53ebfe1c19d60bea82c821b93b52bf58d81d5a06b693668e516fd8d44769881e</w:t>
      </w:r>
      <w:r>
        <w:rPr>
          <w:rFonts w:ascii="Calibri" w:hAnsi="Calibri"/>
        </w:rPr>
        <w:t>.</w:t>
      </w:r>
    </w:p>
    <w:p>
      <w:pPr>
        <w:widowControl/>
      </w:pPr>
      <w:r>
        <w:rPr>
          <w:rFonts w:ascii="Calibri" w:hAnsi="Calibri"/>
        </w:rPr>
        <w:t xml:space="preserve">YOLOv8 uses Ultralytics 8.3.168's genuine </w:t>
      </w:r>
      <w:r>
        <w:rPr>
          <w:rFonts w:ascii="Consolas" w:hAnsi="Consolas"/>
          <w:color w:val="1F4D78"/>
          <w:sz w:val="19"/>
        </w:rPr>
        <w:t>yolov8n-cls.yaml</w:t>
      </w:r>
      <w:r>
        <w:rPr>
          <w:rFonts w:ascii="Calibri" w:hAnsi="Calibri"/>
        </w:rPr>
        <w:t xml:space="preserve"> and the v8.3.0 </w:t>
      </w:r>
      <w:r>
        <w:rPr>
          <w:rFonts w:ascii="Consolas" w:hAnsi="Consolas"/>
          <w:color w:val="1F4D78"/>
          <w:sz w:val="19"/>
        </w:rPr>
        <w:t>yolov8n-cls</w:t>
      </w:r>
      <w:r>
        <w:rPr>
          <w:rFonts w:ascii="Calibri" w:hAnsi="Calibri"/>
        </w:rPr>
        <w:t xml:space="preserve"> asset. The checkpoint SHA-256 is </w:t>
      </w:r>
      <w:r>
        <w:rPr>
          <w:rFonts w:ascii="Consolas" w:hAnsi="Consolas"/>
          <w:color w:val="1F4D78"/>
          <w:sz w:val="19"/>
        </w:rPr>
        <w:t>11fa19f2aea79bc960d680a13f82f22105982b325eb9e17a4a5e1a9f8245980a</w:t>
      </w:r>
      <w:r>
        <w:rPr>
          <w:rFonts w:ascii="Calibri" w:hAnsi="Calibri"/>
        </w:rPr>
        <w:t>.</w:t>
      </w:r>
    </w:p>
    <w:p>
      <w:pPr>
        <w:widowControl/>
      </w:pPr>
      <w:r>
        <w:rPr>
          <w:rFonts w:ascii="Calibri" w:hAnsi="Calibri"/>
        </w:rPr>
        <w:t xml:space="preserve">Pinned external source and weights are prepared under git-ignored </w:t>
      </w:r>
      <w:r>
        <w:rPr>
          <w:rFonts w:ascii="Consolas" w:hAnsi="Consolas"/>
          <w:color w:val="1F4D78"/>
          <w:sz w:val="19"/>
        </w:rPr>
        <w:t>.research_cache</w:t>
      </w:r>
      <w:r>
        <w:rPr>
          <w:rFonts w:ascii="Calibri" w:hAnsi="Calibri"/>
        </w:rPr>
        <w:t xml:space="preserve"> by </w:t>
      </w:r>
      <w:r>
        <w:rPr>
          <w:rFonts w:ascii="Consolas" w:hAnsi="Consolas"/>
          <w:color w:val="1F4D78"/>
          <w:sz w:val="19"/>
        </w:rPr>
        <w:t>prepare_yolo_assets.py</w:t>
      </w:r>
      <w:r>
        <w:rPr>
          <w:rFonts w:ascii="Calibri" w:hAnsi="Calibri"/>
        </w:rPr>
        <w:t xml:space="preserve">; their source, versions, sizes, and hashes are duplicated in </w:t>
      </w:r>
      <w:r>
        <w:rPr>
          <w:rFonts w:ascii="Consolas" w:hAnsi="Consolas"/>
          <w:color w:val="1F4D78"/>
          <w:sz w:val="19"/>
        </w:rPr>
        <w:t>model/results/yolo_support_audit.json</w:t>
      </w:r>
      <w:r>
        <w:rPr>
          <w:rFonts w:ascii="Calibri" w:hAnsi="Calibri"/>
        </w:rPr>
        <w:t>.</w:t>
      </w:r>
    </w:p>
    <w:p>
      <w:pPr>
        <w:widowControl/>
      </w:pPr>
      <w:r>
        <w:rPr>
          <w:rFonts w:ascii="Calibri" w:hAnsi="Calibri"/>
        </w:rPr>
        <w:t xml:space="preserve">Ultralytics classification returns logits during training but </w:t>
      </w:r>
      <w:r>
        <w:rPr>
          <w:rFonts w:ascii="Consolas" w:hAnsi="Consolas"/>
          <w:color w:val="1F4D78"/>
          <w:sz w:val="19"/>
        </w:rPr>
        <w:t>(probabilities, logits)</w:t>
      </w:r>
      <w:r>
        <w:rPr>
          <w:rFonts w:ascii="Calibri" w:hAnsi="Calibri"/>
        </w:rPr>
        <w:t xml:space="preserve"> during evaluation. A narrow adapter normalizes this to raw logits for the common loss/evaluation interface. It rejects non-</w:t>
      </w:r>
      <w:r>
        <w:rPr>
          <w:rFonts w:ascii="Consolas" w:hAnsi="Consolas"/>
          <w:color w:val="1F4D78"/>
          <w:sz w:val="19"/>
        </w:rPr>
        <w:t>Classify</w:t>
      </w:r>
      <w:r>
        <w:rPr>
          <w:rFonts w:ascii="Calibri" w:hAnsi="Calibri"/>
        </w:rPr>
        <w:t xml:space="preserve"> heads, preventing a YOLO detection configuration from being mislabeled as classification.</w:t>
      </w:r>
    </w:p>
    <w:p>
      <w:pPr>
        <w:widowControl/>
      </w:pPr>
      <w:r>
        <w:rPr>
          <w:rFonts w:ascii="Calibri" w:hAnsi="Calibri"/>
        </w:rPr>
        <w:t xml:space="preserve">The installed package's YOLOv10 YAMLs terminate in </w:t>
      </w:r>
      <w:r>
        <w:rPr>
          <w:rFonts w:ascii="Consolas" w:hAnsi="Consolas"/>
          <w:color w:val="1F4D78"/>
          <w:sz w:val="19"/>
        </w:rPr>
        <w:t>v10Detect</w:t>
      </w:r>
      <w:r>
        <w:rPr>
          <w:rFonts w:ascii="Calibri" w:hAnsi="Calibri"/>
        </w:rPr>
        <w:t xml:space="preserve">, and no YOLOv10 classification YAML/checkpoint is present. Forcing </w:t>
      </w:r>
      <w:r>
        <w:rPr>
          <w:rFonts w:ascii="Consolas" w:hAnsi="Consolas"/>
          <w:color w:val="1F4D78"/>
          <w:sz w:val="19"/>
        </w:rPr>
        <w:t>task='classify'</w:t>
      </w:r>
      <w:r>
        <w:rPr>
          <w:rFonts w:ascii="Calibri" w:hAnsi="Calibri"/>
        </w:rPr>
        <w:t xml:space="preserve"> still produced a detection head during the support audit. YOLOv10 is therefore unsupported rather than trained as an invalid object detector.</w:t>
      </w:r>
    </w:p>
    <w:p>
      <w:pPr>
        <w:pStyle w:val="Heading2"/>
      </w:pPr>
      <w:r>
        <w:rPr>
          <w:rFonts w:ascii="Calibri" w:hAnsi="Calibri"/>
        </w:rPr>
        <w:t>Training and Resume Behavior</w:t>
      </w:r>
    </w:p>
    <w:p>
      <w:pPr>
        <w:widowControl/>
      </w:pPr>
      <w:r>
        <w:rPr>
          <w:rFonts w:ascii="Calibri" w:hAnsi="Calibri"/>
        </w:rPr>
        <w:t>The trainer:</w:t>
      </w:r>
    </w:p>
    <w:p>
      <w:pPr>
        <w:pStyle w:val="ListBullet"/>
      </w:pPr>
      <w:r>
        <w:rPr>
          <w:rFonts w:ascii="Calibri" w:hAnsi="Calibri"/>
        </w:rPr>
        <w:t>requires CUDA when configured unless CPU fallback is explicitly enabled;</w:t>
      </w:r>
    </w:p>
    <w:p>
      <w:pPr>
        <w:pStyle w:val="ListBullet"/>
      </w:pPr>
      <w:r>
        <w:rPr>
          <w:rFonts w:ascii="Calibri" w:hAnsi="Calibri"/>
        </w:rPr>
        <w:t>sets Python, NumPy, PyTorch, and CUDA seeds and deterministic cuDNN behavior;</w:t>
      </w:r>
    </w:p>
    <w:p>
      <w:pPr>
        <w:pStyle w:val="ListBullet"/>
      </w:pPr>
      <w:r>
        <w:rPr>
          <w:rFonts w:ascii="Calibri" w:hAnsi="Calibri"/>
        </w:rPr>
        <w:t xml:space="preserve">uses current </w:t>
      </w:r>
      <w:r>
        <w:rPr>
          <w:rFonts w:ascii="Consolas" w:hAnsi="Consolas"/>
          <w:color w:val="1F4D78"/>
          <w:sz w:val="19"/>
        </w:rPr>
        <w:t>torch.amp.autocast("cuda")</w:t>
      </w:r>
      <w:r>
        <w:rPr>
          <w:rFonts w:ascii="Calibri" w:hAnsi="Calibri"/>
        </w:rPr>
        <w:t xml:space="preserve"> and </w:t>
      </w:r>
      <w:r>
        <w:rPr>
          <w:rFonts w:ascii="Consolas" w:hAnsi="Consolas"/>
          <w:color w:val="1F4D78"/>
          <w:sz w:val="19"/>
        </w:rPr>
        <w:t>torch.amp.GradScaler("cuda")</w:t>
      </w:r>
      <w:r>
        <w:rPr>
          <w:rFonts w:ascii="Calibri" w:hAnsi="Calibri"/>
        </w:rPr>
        <w:t xml:space="preserve"> APIs;</w:t>
      </w:r>
    </w:p>
    <w:p>
      <w:pPr>
        <w:pStyle w:val="ListBullet"/>
      </w:pPr>
      <w:r>
        <w:rPr>
          <w:rFonts w:ascii="Calibri" w:hAnsi="Calibri"/>
        </w:rPr>
        <w:t>supports balanced class weights, cross-entropy or focal loss, Adam/AdamW/SGD, cosine or validation-macro-F1 plateau scheduling;</w:t>
      </w:r>
    </w:p>
    <w:p>
      <w:pPr>
        <w:pStyle w:val="ListBullet"/>
      </w:pPr>
      <w:r>
        <w:rPr>
          <w:rFonts w:ascii="Calibri" w:hAnsi="Calibri"/>
        </w:rPr>
        <w:t>selects the best checkpoint on validation macro F1 and applies early stopping;</w:t>
      </w:r>
    </w:p>
    <w:p>
      <w:pPr>
        <w:pStyle w:val="ListBullet"/>
      </w:pPr>
      <w:r>
        <w:rPr>
          <w:rFonts w:ascii="Calibri" w:hAnsi="Calibri"/>
        </w:rPr>
        <w:t>atomically writes status/config/metrics JSON and checkpoints;</w:t>
      </w:r>
    </w:p>
    <w:p>
      <w:pPr>
        <w:pStyle w:val="ListBullet"/>
      </w:pPr>
      <w:r>
        <w:rPr>
          <w:rFonts w:ascii="Calibri" w:hAnsi="Calibri"/>
        </w:rPr>
        <w:t xml:space="preserve">flushes </w:t>
      </w:r>
      <w:r>
        <w:rPr>
          <w:rFonts w:ascii="Consolas" w:hAnsi="Consolas"/>
          <w:color w:val="1F4D78"/>
          <w:sz w:val="19"/>
        </w:rPr>
        <w:t>history.csv</w:t>
      </w:r>
      <w:r>
        <w:rPr>
          <w:rFonts w:ascii="Calibri" w:hAnsi="Calibri"/>
        </w:rPr>
        <w:t xml:space="preserve"> and appends the Markdown training journal every epoch;</w:t>
      </w:r>
    </w:p>
    <w:p>
      <w:pPr>
        <w:pStyle w:val="ListBullet"/>
      </w:pPr>
      <w:r>
        <w:rPr>
          <w:rFonts w:ascii="Calibri" w:hAnsi="Calibri"/>
        </w:rPr>
        <w:t>keeps best and last checkpoints for each run;</w:t>
      </w:r>
    </w:p>
    <w:p>
      <w:pPr>
        <w:pStyle w:val="ListBullet"/>
      </w:pPr>
      <w:r>
        <w:rPr>
          <w:rFonts w:ascii="Calibri" w:hAnsi="Calibri"/>
        </w:rPr>
        <w:t>automatically skips an already completed identical run;</w:t>
      </w:r>
    </w:p>
    <w:p>
      <w:pPr>
        <w:pStyle w:val="ListBullet"/>
      </w:pPr>
      <w:r>
        <w:rPr>
          <w:rFonts w:ascii="Calibri" w:hAnsi="Calibri"/>
        </w:rPr>
        <w:t>records failures and interruptions without deleting their run directories.</w:t>
      </w:r>
    </w:p>
    <w:p>
      <w:pPr>
        <w:widowControl/>
      </w:pPr>
      <w:r>
        <w:rPr>
          <w:rFonts w:ascii="Calibri" w:hAnsi="Calibri"/>
        </w:rPr>
        <w:t xml:space="preserve">Checkpoints include model, optimizer, scheduler, scaler, configuration/hash, history, best epoch/metric, and Python/NumPy/PyTorch/CUDA RNG states. A controlled interruption test stopped after epoch 1, marked the run interrupted, and resumed at epoch 2 from </w:t>
      </w:r>
      <w:r>
        <w:rPr>
          <w:rFonts w:ascii="Consolas" w:hAnsi="Consolas"/>
          <w:color w:val="1F4D78"/>
          <w:sz w:val="19"/>
        </w:rPr>
        <w:t>last_checkpoint.pt</w:t>
      </w:r>
      <w:r>
        <w:rPr>
          <w:rFonts w:ascii="Calibri" w:hAnsi="Calibri"/>
        </w:rPr>
        <w:t xml:space="preserve"> with both rows retained in </w:t>
      </w:r>
      <w:r>
        <w:rPr>
          <w:rFonts w:ascii="Consolas" w:hAnsi="Consolas"/>
          <w:color w:val="1F4D78"/>
          <w:sz w:val="19"/>
        </w:rPr>
        <w:t>history.csv</w:t>
      </w:r>
      <w:r>
        <w:rPr>
          <w:rFonts w:ascii="Calibri" w:hAnsi="Calibri"/>
        </w:rPr>
        <w:t>.</w:t>
      </w:r>
    </w:p>
    <w:p>
      <w:pPr>
        <w:pStyle w:val="Heading2"/>
      </w:pPr>
      <w:r>
        <w:rPr>
          <w:rFonts w:ascii="Calibri" w:hAnsi="Calibri"/>
        </w:rPr>
        <w:t>Evaluation and Inference</w:t>
      </w:r>
    </w:p>
    <w:p>
      <w:pPr>
        <w:widowControl/>
      </w:pPr>
      <w:r>
        <w:rPr>
          <w:rFonts w:ascii="Calibri" w:hAnsi="Calibri"/>
        </w:rPr>
        <w:t>The evaluation layer calculates accuracy, balanced accuracy, macro precision/recall/F1, weighted F1, per-class precision/recall/specificity/F1/support, confusion matrix, one-vs-rest ROC-AUC, macro/per-class PR-AUC, MCC, Cohen kappa, log loss, expected calibration error, and multiclass Brier score when valid.</w:t>
      </w:r>
    </w:p>
    <w:p>
      <w:pPr>
        <w:widowControl/>
      </w:pPr>
      <w:r>
        <w:rPr>
          <w:rFonts w:ascii="Calibri" w:hAnsi="Calibri"/>
        </w:rPr>
        <w:t>Completed run artifacts include configuration/status/model metadata, history, metrics, class report, predictions, error samples, confusion matrix CSV/PNG, ROC/PR/calibration plots, training curves, best/last checkpoints, and optional TensorBoard logs. Inference timing records hardware, batch/input size, warmup/measured iterations, and whether preprocessing/transfer are included.</w:t>
      </w:r>
    </w:p>
    <w:p>
      <w:pPr>
        <w:widowControl/>
      </w:pPr>
      <w:r>
        <w:rPr>
          <w:rFonts w:ascii="Consolas" w:hAnsi="Consolas"/>
          <w:color w:val="1F4D78"/>
          <w:sz w:val="19"/>
        </w:rPr>
        <w:t>MulticlassPredictor</w:t>
      </w:r>
      <w:r>
        <w:rPr>
          <w:rFonts w:ascii="Calibri" w:hAnsi="Calibri"/>
        </w:rPr>
        <w:t xml:space="preserve"> validates the checkpoint's embedded configuration hash and returns predicted index/class, per-class probabilities, confidence, class mapping, task mode, and configuration hash. DenseNet121, corrected YOLOv5, and corrected YOLOv8 smoke checkpoints were loaded on CUDA and returned probability sums of one in the locked class order.</w:t>
      </w:r>
    </w:p>
    <w:p>
      <w:pPr>
        <w:pStyle w:val="Heading2"/>
      </w:pPr>
      <w:r>
        <w:rPr>
          <w:rFonts w:ascii="Calibri" w:hAnsi="Calibri"/>
        </w:rPr>
        <w:t>Entry Points</w:t>
      </w:r>
    </w:p>
    <w:p>
      <w:pPr>
        <w:pStyle w:val="ListBullet"/>
      </w:pPr>
      <w:r>
        <w:rPr>
          <w:rFonts w:ascii="Consolas" w:hAnsi="Consolas"/>
          <w:color w:val="1F4D78"/>
          <w:sz w:val="19"/>
        </w:rPr>
        <w:t>train_multiclass.py</w:t>
      </w:r>
      <w:r>
        <w:rPr>
          <w:rFonts w:ascii="Calibri" w:hAnsi="Calibri"/>
        </w:rPr>
        <w:t>: train, smoke, or resume one configuration.</w:t>
      </w:r>
    </w:p>
    <w:p>
      <w:pPr>
        <w:pStyle w:val="ListBullet"/>
      </w:pPr>
      <w:r>
        <w:rPr>
          <w:rFonts w:ascii="Consolas" w:hAnsi="Consolas"/>
          <w:color w:val="1F4D78"/>
          <w:sz w:val="19"/>
        </w:rPr>
        <w:t>evaluate_multiclass.py</w:t>
      </w:r>
      <w:r>
        <w:rPr>
          <w:rFonts w:ascii="Calibri" w:hAnsi="Calibri"/>
        </w:rPr>
        <w:t>: validation evaluation or explicit locked-test evaluation.</w:t>
      </w:r>
    </w:p>
    <w:p>
      <w:pPr>
        <w:pStyle w:val="ListBullet"/>
      </w:pPr>
      <w:r>
        <w:rPr>
          <w:rFonts w:ascii="Consolas" w:hAnsi="Consolas"/>
          <w:color w:val="1F4D78"/>
          <w:sz w:val="19"/>
        </w:rPr>
        <w:t>run_benchmark.py</w:t>
      </w:r>
      <w:r>
        <w:rPr>
          <w:rFonts w:ascii="Calibri" w:hAnsi="Calibri"/>
        </w:rPr>
        <w:t>: sequential matrix execution that continues after independent failures.</w:t>
      </w:r>
    </w:p>
    <w:p>
      <w:pPr>
        <w:pStyle w:val="ListBullet"/>
      </w:pPr>
      <w:r>
        <w:rPr>
          <w:rFonts w:ascii="Consolas" w:hAnsi="Consolas"/>
          <w:color w:val="1F4D78"/>
          <w:sz w:val="19"/>
        </w:rPr>
        <w:t>resolve_run_matrix.py</w:t>
      </w:r>
      <w:r>
        <w:rPr>
          <w:rFonts w:ascii="Calibri" w:hAnsi="Calibri"/>
        </w:rPr>
        <w:t>: validation-only stage gates that resolve focused, tuning, robustness, and locked-test placeholders from persisted evidence.</w:t>
      </w:r>
    </w:p>
    <w:p>
      <w:pPr>
        <w:pStyle w:val="ListBullet"/>
      </w:pPr>
      <w:r>
        <w:rPr>
          <w:rFonts w:ascii="Consolas" w:hAnsi="Consolas"/>
          <w:color w:val="1F4D78"/>
          <w:sz w:val="19"/>
        </w:rPr>
        <w:t>run_tuning.py</w:t>
      </w:r>
      <w:r>
        <w:rPr>
          <w:rFonts w:ascii="Calibri" w:hAnsi="Calibri"/>
        </w:rPr>
        <w:t>: resumable Optuna 4.9.0 TPE studies with one normal checkpointed run per trial and SQLite/CSV/JSON trial persistence.</w:t>
      </w:r>
    </w:p>
    <w:p>
      <w:pPr>
        <w:pStyle w:val="ListBullet"/>
      </w:pPr>
      <w:r>
        <w:rPr>
          <w:rFonts w:ascii="Consolas" w:hAnsi="Consolas"/>
          <w:color w:val="1F4D78"/>
          <w:sz w:val="19"/>
        </w:rPr>
        <w:t>generate_final_report.py</w:t>
      </w:r>
      <w:r>
        <w:rPr>
          <w:rFonts w:ascii="Calibri" w:hAnsi="Calibri"/>
        </w:rPr>
        <w:t>: completion-gated Markdown/DOCX generation from consolidated and original per-run artifacts with a structural package audit.</w:t>
      </w:r>
    </w:p>
    <w:p>
      <w:pPr>
        <w:pStyle w:val="ListBullet"/>
      </w:pPr>
      <w:r>
        <w:rPr>
          <w:rFonts w:ascii="Consolas" w:hAnsi="Consolas"/>
          <w:color w:val="1F4D78"/>
          <w:sz w:val="19"/>
        </w:rPr>
        <w:t>run_research_pipeline.py</w:t>
      </w:r>
      <w:r>
        <w:rPr>
          <w:rFonts w:ascii="Calibri" w:hAnsi="Calibri"/>
        </w:rPr>
        <w:t>: a stop-on-failure, resumable stage orchestrator that waits for an active baseline sequence and then invokes only the guarded preprocessing, selection, tuning, robustness, test, verification, and reporting entry points.</w:t>
      </w:r>
    </w:p>
    <w:p>
      <w:pPr>
        <w:pStyle w:val="ListBullet"/>
      </w:pPr>
      <w:r>
        <w:rPr>
          <w:rFonts w:ascii="Consolas" w:hAnsi="Consolas"/>
          <w:color w:val="1F4D78"/>
          <w:sz w:val="19"/>
        </w:rPr>
        <w:t>gpu_smoke_models.py</w:t>
      </w:r>
      <w:r>
        <w:rPr>
          <w:rFonts w:ascii="Calibri" w:hAnsi="Calibri"/>
        </w:rPr>
        <w:t>: isolated CUDA forward/backward/output-contract tests.</w:t>
      </w:r>
    </w:p>
    <w:p>
      <w:pPr>
        <w:pStyle w:val="ListBullet"/>
      </w:pPr>
      <w:r>
        <w:rPr>
          <w:rFonts w:ascii="Consolas" w:hAnsi="Consolas"/>
          <w:color w:val="1F4D78"/>
          <w:sz w:val="19"/>
        </w:rPr>
        <w:t>prepare_yolo_assets.py</w:t>
      </w:r>
      <w:r>
        <w:rPr>
          <w:rFonts w:ascii="Calibri" w:hAnsi="Calibri"/>
        </w:rPr>
        <w:t>: pinned YOLO source/weight preparation and hash audit.</w:t>
      </w:r>
    </w:p>
    <w:p>
      <w:pPr>
        <w:pStyle w:val="ListBullet"/>
      </w:pPr>
      <w:r>
        <w:rPr>
          <w:rFonts w:ascii="Consolas" w:hAnsi="Consolas"/>
          <w:color w:val="1F4D78"/>
          <w:sz w:val="19"/>
        </w:rPr>
        <w:t>snapshot_multiclass_environment.py</w:t>
      </w:r>
      <w:r>
        <w:rPr>
          <w:rFonts w:ascii="Calibri" w:hAnsi="Calibri"/>
        </w:rPr>
        <w:t>: append the isolated environment profile.</w:t>
      </w:r>
    </w:p>
    <w:p>
      <w:pPr>
        <w:widowControl/>
      </w:pPr>
      <w:r>
        <w:rPr>
          <w:rFonts w:ascii="Calibri" w:hAnsi="Calibri"/>
        </w:rPr>
        <w:t xml:space="preserve">All multiprocessing-capable scripts protect entry points with </w:t>
      </w:r>
      <w:r>
        <w:rPr>
          <w:rFonts w:ascii="Consolas" w:hAnsi="Consolas"/>
          <w:color w:val="1F4D78"/>
          <w:sz w:val="19"/>
        </w:rPr>
        <w:t>if __name__ == "__main__"</w:t>
      </w:r>
      <w:r>
        <w:rPr>
          <w:rFonts w:ascii="Calibri" w:hAnsi="Calibri"/>
        </w:rPr>
        <w:t>.</w:t>
      </w:r>
    </w:p>
    <w:p>
      <w:pPr>
        <w:widowControl/>
      </w:pPr>
      <w:r>
        <w:rPr>
          <w:rFonts w:ascii="Calibri" w:hAnsi="Calibri"/>
        </w:rPr>
        <w:t xml:space="preserve">The final locked-test path has a second gate beyond the manifest loader. </w:t>
      </w:r>
      <w:r>
        <w:rPr>
          <w:rFonts w:ascii="Consolas" w:hAnsi="Consolas"/>
          <w:color w:val="1F4D78"/>
          <w:sz w:val="19"/>
        </w:rPr>
        <w:t>resolve_run_matrix.py --stage test</w:t>
      </w:r>
      <w:r>
        <w:rPr>
          <w:rFonts w:ascii="Calibri" w:hAnsi="Calibri"/>
        </w:rPr>
        <w:t xml:space="preserve"> first requires completed robustness runs at seeds 42, 123, and 2026 and writes </w:t>
      </w:r>
      <w:r>
        <w:rPr>
          <w:rFonts w:ascii="Consolas" w:hAnsi="Consolas"/>
          <w:color w:val="1F4D78"/>
          <w:sz w:val="19"/>
        </w:rPr>
        <w:t>model/results/final_selection.json</w:t>
      </w:r>
      <w:r>
        <w:rPr>
          <w:rFonts w:ascii="Calibri" w:hAnsi="Calibri"/>
        </w:rPr>
        <w:t xml:space="preserve"> from validation evidence only. Test evaluation then requires the matching frozen selection file, the exact representative checkpoint, and explicit </w:t>
      </w:r>
      <w:r>
        <w:rPr>
          <w:rFonts w:ascii="Consolas" w:hAnsi="Consolas"/>
          <w:color w:val="1F4D78"/>
          <w:sz w:val="19"/>
        </w:rPr>
        <w:t>--allow-locked-test</w:t>
      </w:r>
      <w:r>
        <w:rPr>
          <w:rFonts w:ascii="Calibri" w:hAnsi="Calibri"/>
        </w:rPr>
        <w:t xml:space="preserve">; it records a single </w:t>
      </w:r>
      <w:r>
        <w:rPr>
          <w:rFonts w:ascii="Consolas" w:hAnsi="Consolas"/>
          <w:color w:val="1F4D78"/>
          <w:sz w:val="19"/>
        </w:rPr>
        <w:t>final_locked_test</w:t>
      </w:r>
      <w:r>
        <w:rPr>
          <w:rFonts w:ascii="Calibri" w:hAnsi="Calibri"/>
        </w:rPr>
        <w:t xml:space="preserve"> run and changes the selection lock to </w:t>
      </w:r>
      <w:r>
        <w:rPr>
          <w:rFonts w:ascii="Consolas" w:hAnsi="Consolas"/>
          <w:color w:val="1F4D78"/>
          <w:sz w:val="19"/>
        </w:rPr>
        <w:t>locked_test_evaluated</w:t>
      </w:r>
      <w:r>
        <w:rPr>
          <w:rFonts w:ascii="Calibri" w:hAnsi="Calibri"/>
        </w:rPr>
        <w:t>.</w:t>
      </w:r>
    </w:p>
    <w:p>
      <w:pPr>
        <w:pStyle w:val="Heading2"/>
      </w:pPr>
      <w:r>
        <w:rPr>
          <w:rFonts w:ascii="Calibri" w:hAnsi="Calibri"/>
        </w:rPr>
        <w:t>Compatibility and Scope Boundaries</w:t>
      </w:r>
    </w:p>
    <w:p>
      <w:pPr>
        <w:widowControl/>
      </w:pPr>
      <w:r>
        <w:rPr>
          <w:rFonts w:ascii="Calibri" w:hAnsi="Calibri"/>
        </w:rPr>
        <w:t xml:space="preserve">No file under </w:t>
      </w:r>
      <w:r>
        <w:rPr>
          <w:rFonts w:ascii="Consolas" w:hAnsi="Consolas"/>
          <w:color w:val="1F4D78"/>
          <w:sz w:val="19"/>
        </w:rPr>
        <w:t>model/datasets/chest_xray</w:t>
      </w:r>
      <w:r>
        <w:rPr>
          <w:rFonts w:ascii="Calibri" w:hAnsi="Calibri"/>
        </w:rPr>
        <w:t xml:space="preserve">, no legacy source under </w:t>
      </w:r>
      <w:r>
        <w:rPr>
          <w:rFonts w:ascii="Consolas" w:hAnsi="Consolas"/>
          <w:color w:val="1F4D78"/>
          <w:sz w:val="19"/>
        </w:rPr>
        <w:t>model/src</w:t>
      </w:r>
      <w:r>
        <w:rPr>
          <w:rFonts w:ascii="Calibri" w:hAnsi="Calibri"/>
        </w:rPr>
        <w:t xml:space="preserve"> outside the new package, no legacy HDF5 file, and no FastAPI inference contract was modified. API integration is intentionally deferred until a final three-class checkpoint and mapping are selected.</w:t>
      </w:r>
    </w:p>
    <w:p>
      <w:pPr>
        <w:widowControl/>
      </w:pPr>
      <w:r>
        <w:rPr>
          <w:rFonts w:ascii="Calibri" w:hAnsi="Calibri"/>
        </w:rPr>
        <w:t>Smoke metrics are pipeline diagnostics based on 12 training and 12 validation images with random initialization. They are not architecture comparisons and must not be used for model selection. Pre-adapter YOLO checkpoints and the preserved failed YOLOv8 run are superseded diagnostic artifacts, not benchmark evidence.</w:t>
      </w:r>
    </w:p>
    <w:p>
      <w:pPr>
        <w:pStyle w:val="Heading1"/>
        <w:pageBreakBefore/>
      </w:pPr>
      <w:r>
        <w:t>Testing and Validation</w:t>
      </w:r>
    </w:p>
    <w:p>
      <w:pPr>
        <w:spacing w:after="160"/>
      </w:pPr>
      <w:r>
        <w:rPr>
          <w:rFonts w:ascii="Calibri" w:hAnsi="Calibri"/>
          <w:i/>
          <w:color w:val="666666"/>
          <w:sz w:val="17"/>
        </w:rPr>
        <w:t>Source artifact: model/docs/04_testing_and_validation.md</w:t>
      </w:r>
    </w:p>
    <w:p>
      <w:pPr>
        <w:pStyle w:val="Heading2"/>
      </w:pPr>
      <w:r>
        <w:rPr>
          <w:rFonts w:ascii="Calibri" w:hAnsi="Calibri"/>
        </w:rPr>
        <w:t>Current Gate</w:t>
      </w:r>
    </w:p>
    <w:p>
      <w:pPr>
        <w:widowControl/>
      </w:pPr>
      <w:r>
        <w:rPr>
          <w:rFonts w:ascii="Calibri" w:hAnsi="Calibri"/>
        </w:rPr>
        <w:t>Phase 3 implementation and smoke validation are complete, and the controlled Stage B benchmark is active. DenseNet121 has completed; DenseNet169 is running. The locked test manifest has not been loaded. Smoke metrics use tiny balanced subsets and random initialization and are not model-selection evidence.</w:t>
      </w:r>
    </w:p>
    <w:p>
      <w:pPr>
        <w:pStyle w:val="Heading2"/>
      </w:pPr>
      <w:r>
        <w:rPr>
          <w:rFonts w:ascii="Calibri" w:hAnsi="Calibri"/>
        </w:rPr>
        <w:t>Environment and Legacy Artifact Checks</w:t>
      </w:r>
    </w:p>
    <w:p>
      <w:pPr>
        <w:pStyle w:val="ListBullet"/>
      </w:pPr>
      <w:r>
        <w:rPr>
          <w:rFonts w:ascii="Calibri" w:hAnsi="Calibri"/>
        </w:rPr>
        <w:t>Environment and repository inventories parse as valid JSON.</w:t>
      </w:r>
    </w:p>
    <w:p>
      <w:pPr>
        <w:pStyle w:val="ListBullet"/>
      </w:pPr>
      <w:r>
        <w:rPr>
          <w:rFonts w:ascii="Calibri" w:hAnsi="Calibri"/>
        </w:rPr>
        <w:t>TensorFlow 2.10.1 detects the NVIDIA RTX 2050 GPU in the repository virtual environment.</w:t>
      </w:r>
    </w:p>
    <w:p>
      <w:pPr>
        <w:pStyle w:val="ListBullet"/>
      </w:pPr>
      <w:r>
        <w:rPr>
          <w:rFonts w:ascii="Calibri" w:hAnsi="Calibri"/>
        </w:rPr>
        <w:t xml:space="preserve">All six complete legacy HDF5 models load with </w:t>
      </w:r>
      <w:r>
        <w:rPr>
          <w:rFonts w:ascii="Consolas" w:hAnsi="Consolas"/>
          <w:color w:val="1F4D78"/>
          <w:sz w:val="19"/>
        </w:rPr>
        <w:t>compile=False</w:t>
      </w:r>
      <w:r>
        <w:rPr>
          <w:rFonts w:ascii="Calibri" w:hAnsi="Calibri"/>
        </w:rPr>
        <w:t>; their input/output shapes and parameter counts match stored configurations.</w:t>
      </w:r>
    </w:p>
    <w:p>
      <w:pPr>
        <w:pStyle w:val="ListBullet"/>
      </w:pPr>
      <w:r>
        <w:rPr>
          <w:rFonts w:ascii="Calibri" w:hAnsi="Calibri"/>
        </w:rPr>
        <w:t>Legacy report text, confusion matrices, and model family identities were cross-checked.</w:t>
      </w:r>
    </w:p>
    <w:p>
      <w:pPr>
        <w:pStyle w:val="ListBullet"/>
      </w:pPr>
      <w:r>
        <w:rPr>
          <w:rFonts w:ascii="Consolas" w:hAnsi="Consolas"/>
          <w:color w:val="1F4D78"/>
          <w:sz w:val="19"/>
        </w:rPr>
        <w:t>pip check</w:t>
      </w:r>
      <w:r>
        <w:rPr>
          <w:rFonts w:ascii="Calibri" w:hAnsi="Calibri"/>
        </w:rPr>
        <w:t xml:space="preserve"> currently fails because protobuf 3.20.3 is outside TensorFlow/tensorboard 2.10.1's declared </w:t>
      </w:r>
      <w:r>
        <w:rPr>
          <w:rFonts w:ascii="Consolas" w:hAnsi="Consolas"/>
          <w:color w:val="1F4D78"/>
          <w:sz w:val="19"/>
        </w:rPr>
        <w:t>&lt;3.20</w:t>
      </w:r>
      <w:r>
        <w:rPr>
          <w:rFonts w:ascii="Calibri" w:hAnsi="Calibri"/>
        </w:rPr>
        <w:t xml:space="preserve"> range. This must be resolved in the Phase 3 dependency plan.</w:t>
      </w:r>
    </w:p>
    <w:p>
      <w:pPr>
        <w:pStyle w:val="Heading2"/>
      </w:pPr>
      <w:r>
        <w:rPr>
          <w:rFonts w:ascii="Calibri" w:hAnsi="Calibri"/>
        </w:rPr>
        <w:t>Dataset and Manifest Checks</w:t>
      </w:r>
    </w:p>
    <w:p>
      <w:pPr>
        <w:pStyle w:val="ListBullet"/>
      </w:pPr>
      <w:r>
        <w:rPr>
          <w:rFonts w:ascii="Calibri" w:hAnsi="Calibri"/>
        </w:rPr>
        <w:t>17,591 physical source files were inventoried by path, size, and SHA-256.</w:t>
      </w:r>
    </w:p>
    <w:p>
      <w:pPr>
        <w:pStyle w:val="ListBullet"/>
      </w:pPr>
      <w:r>
        <w:rPr>
          <w:rFonts w:ascii="Calibri" w:hAnsi="Calibri"/>
        </w:rPr>
        <w:t>5,856 canonical images decoded and had valid label evidence.</w:t>
      </w:r>
    </w:p>
    <w:p>
      <w:pPr>
        <w:pStyle w:val="ListBullet"/>
      </w:pPr>
      <w:r>
        <w:rPr>
          <w:rFonts w:ascii="Calibri" w:hAnsi="Calibri"/>
        </w:rPr>
        <w:t>32 redundant exact canonical copies were excluded, leaving 5,824 retained images.</w:t>
      </w:r>
    </w:p>
    <w:p>
      <w:pPr>
        <w:pStyle w:val="ListBullet"/>
      </w:pPr>
      <w:r>
        <w:rPr>
          <w:rFonts w:ascii="Calibri" w:hAnsi="Calibri"/>
        </w:rPr>
        <w:t>Manifest coverage is exact: train 4,076 + validation 874 + test 874 = 5,824.</w:t>
      </w:r>
    </w:p>
    <w:p>
      <w:pPr>
        <w:pStyle w:val="ListBullet"/>
      </w:pPr>
      <w:r>
        <w:rPr>
          <w:rFonts w:ascii="Calibri" w:hAnsi="Calibri"/>
        </w:rPr>
        <w:t>All three classes occur in every split.</w:t>
      </w:r>
    </w:p>
    <w:p>
      <w:pPr>
        <w:pStyle w:val="ListBullet"/>
      </w:pPr>
      <w:r>
        <w:rPr>
          <w:rFonts w:ascii="Calibri" w:hAnsi="Calibri"/>
        </w:rPr>
        <w:t>Assigned split-group intersection count is zero.</w:t>
      </w:r>
    </w:p>
    <w:p>
      <w:pPr>
        <w:pStyle w:val="ListBullet"/>
      </w:pPr>
      <w:r>
        <w:rPr>
          <w:rFonts w:ascii="Calibri" w:hAnsi="Calibri"/>
        </w:rPr>
        <w:t>Assigned SHA-256 intersection count is zero.</w:t>
      </w:r>
    </w:p>
    <w:p>
      <w:pPr>
        <w:pStyle w:val="ListBullet"/>
      </w:pPr>
      <w:r>
        <w:rPr>
          <w:rFonts w:ascii="Calibri" w:hAnsi="Calibri"/>
        </w:rPr>
        <w:t xml:space="preserve">Locked manifests and class mapping have recorded SHA-256 hashes in </w:t>
      </w:r>
      <w:r>
        <w:rPr>
          <w:rFonts w:ascii="Consolas" w:hAnsi="Consolas"/>
          <w:color w:val="1F4D78"/>
          <w:sz w:val="19"/>
        </w:rPr>
        <w:t>model/data_manifests/split_summary.json</w:t>
      </w:r>
      <w:r>
        <w:rPr>
          <w:rFonts w:ascii="Calibri" w:hAnsi="Calibri"/>
        </w:rPr>
        <w:t>.</w:t>
      </w:r>
    </w:p>
    <w:p>
      <w:pPr>
        <w:pStyle w:val="ListBullet"/>
      </w:pPr>
      <w:r>
        <w:rPr>
          <w:rFonts w:ascii="Calibri" w:hAnsi="Calibri"/>
        </w:rPr>
        <w:t>A post-generation immutability pass rehashed all source files and found zero missing, size-mismatched, or content-mismatched files.</w:t>
      </w:r>
    </w:p>
    <w:p>
      <w:pPr>
        <w:pStyle w:val="Heading2"/>
      </w:pPr>
      <w:r>
        <w:rPr>
          <w:rFonts w:ascii="Calibri" w:hAnsi="Calibri"/>
        </w:rPr>
        <w:t>Figure and DOCX Checks</w:t>
      </w:r>
    </w:p>
    <w:p>
      <w:pPr>
        <w:pStyle w:val="ListBullet"/>
      </w:pPr>
      <w:r>
        <w:rPr>
          <w:rFonts w:ascii="Calibri" w:hAnsi="Calibri"/>
        </w:rPr>
        <w:t>Dataset class-count and image-size figures were generated from the locked manifest and visually inspected.</w:t>
      </w:r>
    </w:p>
    <w:p>
      <w:pPr>
        <w:pStyle w:val="ListBullet"/>
      </w:pPr>
      <w:r>
        <w:rPr>
          <w:rFonts w:ascii="Calibri" w:hAnsi="Calibri"/>
        </w:rPr>
        <w:t>The progress DOCX passes package/ZIP integrity, media relationship, section, style, and heading-hierarchy checks.</w:t>
      </w:r>
    </w:p>
    <w:p>
      <w:pPr>
        <w:pStyle w:val="ListBullet"/>
      </w:pPr>
      <w:r>
        <w:rPr>
          <w:rFonts w:ascii="Calibri" w:hAnsi="Calibri"/>
        </w:rPr>
        <w:t>Visual DOCX page rendering could not be completed because LibreOffice is absent and Word COM export did not complete. The report is structurally verified only; ISSUE-003 records this limitation.</w:t>
      </w:r>
    </w:p>
    <w:p>
      <w:pPr>
        <w:pStyle w:val="Heading2"/>
      </w:pPr>
      <w:r>
        <w:rPr>
          <w:rFonts w:ascii="Calibri" w:hAnsi="Calibri"/>
        </w:rPr>
        <w:t>Phase 3 Required Tests</w:t>
      </w:r>
    </w:p>
    <w:p>
      <w:pPr>
        <w:pStyle w:val="ListBullet"/>
      </w:pPr>
      <w:r>
        <w:rPr>
          <w:rFonts w:ascii="Calibri" w:hAnsi="Calibri"/>
        </w:rPr>
        <w:t>Manifest/class-order/hash/count assertions pass for train 4,076, validation 874, and test 874.</w:t>
      </w:r>
    </w:p>
    <w:p>
      <w:pPr>
        <w:pStyle w:val="ListBullet"/>
      </w:pPr>
      <w:r>
        <w:rPr>
          <w:rFonts w:ascii="Calibri" w:hAnsi="Calibri"/>
        </w:rPr>
        <w:t xml:space="preserve">Locked-test access without explicit unlock raises </w:t>
      </w:r>
      <w:r>
        <w:rPr>
          <w:rFonts w:ascii="Consolas" w:hAnsi="Consolas"/>
          <w:color w:val="1F4D78"/>
          <w:sz w:val="19"/>
        </w:rPr>
        <w:t>PermissionError</w:t>
      </w:r>
      <w:r>
        <w:rPr>
          <w:rFonts w:ascii="Calibri" w:hAnsi="Calibri"/>
        </w:rPr>
        <w:t>.</w:t>
      </w:r>
    </w:p>
    <w:p>
      <w:pPr>
        <w:pStyle w:val="ListBullet"/>
      </w:pPr>
      <w:r>
        <w:rPr>
          <w:rFonts w:ascii="Calibri" w:hAnsi="Calibri"/>
        </w:rPr>
        <w:t>Baseline, CLAHE, global histogram equalization, and pseudo-color transforms return finite 3 by 64 by 64 tensors in unit tests and completed real-data GPU smokes.</w:t>
      </w:r>
    </w:p>
    <w:p>
      <w:pPr>
        <w:pStyle w:val="ListBullet"/>
      </w:pPr>
      <w:r>
        <w:rPr>
          <w:rFonts w:ascii="Calibri" w:hAnsi="Calibri"/>
        </w:rPr>
        <w:t xml:space="preserve">All eight supported model heads emit exactly three logits in CPU tests. YOLOv10 classification raises </w:t>
      </w:r>
      <w:r>
        <w:rPr>
          <w:rFonts w:ascii="Consolas" w:hAnsi="Consolas"/>
          <w:color w:val="1F4D78"/>
          <w:sz w:val="19"/>
        </w:rPr>
        <w:t>UnsupportedArchitectureError</w:t>
      </w:r>
      <w:r>
        <w:rPr>
          <w:rFonts w:ascii="Calibri" w:hAnsi="Calibri"/>
        </w:rPr>
        <w:t>.</w:t>
      </w:r>
    </w:p>
    <w:p>
      <w:pPr>
        <w:pStyle w:val="ListBullet"/>
      </w:pPr>
      <w:r>
        <w:rPr>
          <w:rFonts w:ascii="Calibri" w:hAnsi="Calibri"/>
        </w:rPr>
        <w:t>DenseNet121/169/201 and ResNet50/101/152 passed isolated 224 by 224 CUDA forward/backward smokes. Peak allocated memory at batch 1 ranged from 129,611,264 to 533,166,592 bytes.</w:t>
      </w:r>
    </w:p>
    <w:p>
      <w:pPr>
        <w:pStyle w:val="ListBullet"/>
      </w:pPr>
      <w:r>
        <w:rPr>
          <w:rFonts w:ascii="Calibri" w:hAnsi="Calibri"/>
        </w:rPr>
        <w:t>YOLOv5s-cls and YOLOv8n-cls passed isolated batch-2 CUDA forward/backward smokes with three-logit outputs.</w:t>
      </w:r>
    </w:p>
    <w:p>
      <w:pPr>
        <w:pStyle w:val="ListBullet"/>
      </w:pPr>
      <w:r>
        <w:rPr>
          <w:rFonts w:ascii="Calibri" w:hAnsi="Calibri"/>
        </w:rPr>
        <w:t>End-to-end GPU smokes completed for DenseNet, ResNet, YOLOv5, YOLOv8, and all implemented preprocessing families.</w:t>
      </w:r>
    </w:p>
    <w:p>
      <w:pPr>
        <w:pStyle w:val="ListBullet"/>
      </w:pPr>
      <w:r>
        <w:rPr>
          <w:rFonts w:ascii="Calibri" w:hAnsi="Calibri"/>
        </w:rPr>
        <w:t>A controlled interruption after epoch 1 was recorded and resumed at epoch 2; checkpoint/history/journal continuity passed.</w:t>
      </w:r>
    </w:p>
    <w:p>
      <w:pPr>
        <w:pStyle w:val="ListBullet"/>
      </w:pPr>
      <w:r>
        <w:rPr>
          <w:rFonts w:ascii="Calibri" w:hAnsi="Calibri"/>
        </w:rPr>
        <w:t>Best/last checkpoints, atomic status updates, ledger updates, metric artifacts, plots, and journal updates were verified.</w:t>
      </w:r>
    </w:p>
    <w:p>
      <w:pPr>
        <w:pStyle w:val="ListBullet"/>
      </w:pPr>
      <w:r>
        <w:rPr>
          <w:rFonts w:ascii="Calibri" w:hAnsi="Calibri"/>
        </w:rPr>
        <w:t>DenseNet, YOLOv5, and corrected YOLOv8 checkpoints load for inference and return probabilities summing to one in Normal/Viral/Bacterial order.</w:t>
      </w:r>
    </w:p>
    <w:p>
      <w:pPr>
        <w:widowControl/>
      </w:pPr>
      <w:r>
        <w:rPr>
          <w:rFonts w:ascii="Calibri" w:hAnsi="Calibri"/>
        </w:rPr>
        <w:t xml:space="preserve">The current unittest suite contains ten passing tests. It covers the eight pipeline contracts plus Optuna completed/failed trial export and predecessor-stage gating. </w:t>
      </w:r>
      <w:r>
        <w:rPr>
          <w:rFonts w:ascii="Consolas" w:hAnsi="Consolas"/>
          <w:color w:val="1F4D78"/>
          <w:sz w:val="19"/>
        </w:rPr>
        <w:t>compileall</w:t>
      </w:r>
      <w:r>
        <w:rPr>
          <w:rFonts w:ascii="Calibri" w:hAnsi="Calibri"/>
        </w:rPr>
        <w:t xml:space="preserve"> and isolated-environment </w:t>
      </w:r>
      <w:r>
        <w:rPr>
          <w:rFonts w:ascii="Consolas" w:hAnsi="Consolas"/>
          <w:color w:val="1F4D78"/>
          <w:sz w:val="19"/>
        </w:rPr>
        <w:t>pip check</w:t>
      </w:r>
      <w:r>
        <w:rPr>
          <w:rFonts w:ascii="Calibri" w:hAnsi="Calibri"/>
        </w:rPr>
        <w:t xml:space="preserve"> pass.</w:t>
      </w:r>
    </w:p>
    <w:p>
      <w:pPr>
        <w:pStyle w:val="Heading2"/>
      </w:pPr>
      <w:r>
        <w:rPr>
          <w:rFonts w:ascii="Calibri" w:hAnsi="Calibri"/>
        </w:rPr>
        <w:t>Stage B Evidence to Date</w:t>
      </w:r>
    </w:p>
    <w:p>
      <w:pPr>
        <w:pStyle w:val="ListBullet"/>
      </w:pPr>
      <w:r>
        <w:rPr>
          <w:rFonts w:ascii="Consolas" w:hAnsi="Consolas"/>
          <w:color w:val="1F4D78"/>
          <w:sz w:val="19"/>
        </w:rPr>
        <w:t>baseline_densenet121_s42</w:t>
      </w:r>
      <w:r>
        <w:rPr>
          <w:rFonts w:ascii="Calibri" w:hAnsi="Calibri"/>
        </w:rPr>
        <w:t xml:space="preserve"> completed all 12 epochs, selected epoch 10, and produced every required validation artifact plus best/last checkpoints.</w:t>
      </w:r>
    </w:p>
    <w:p>
      <w:pPr>
        <w:pStyle w:val="ListBullet"/>
      </w:pPr>
      <w:r>
        <w:rPr>
          <w:rFonts w:ascii="Calibri" w:hAnsi="Calibri"/>
        </w:rPr>
        <w:t>Checkpoint-validated macro F1 is 0.837745, balanced accuracy is 0.827333, and accuracy is 0.854691.</w:t>
      </w:r>
    </w:p>
    <w:p>
      <w:pPr>
        <w:pStyle w:val="ListBullet"/>
      </w:pPr>
      <w:r>
        <w:rPr>
          <w:rFonts w:ascii="Calibri" w:hAnsi="Calibri"/>
        </w:rPr>
        <w:t>Per-class recall is 0.970464 Normal, 0.569507 Viral, and 0.942029 Bacterial. Viral-to-Bacterial confusion is the dominant error.</w:t>
      </w:r>
    </w:p>
    <w:p>
      <w:pPr>
        <w:pStyle w:val="ListBullet"/>
      </w:pPr>
      <w:r>
        <w:rPr>
          <w:rFonts w:ascii="Calibri" w:hAnsi="Calibri"/>
        </w:rPr>
        <w:t>Configuration, manifest, metrics, ledger, journal, and matrix identifiers agree; consolidated consistency errors are zero.</w:t>
      </w:r>
    </w:p>
    <w:p>
      <w:pPr>
        <w:pStyle w:val="ListBullet"/>
      </w:pPr>
      <w:r>
        <w:rPr>
          <w:rFonts w:ascii="Calibri" w:hAnsi="Calibri"/>
        </w:rPr>
        <w:t>The Stage B launcher moved to DenseNet169 without intervention. Its first epoch completed on CUDA and persisted validation macro F1 0.807401.</w:t>
      </w:r>
    </w:p>
    <w:p>
      <w:pPr>
        <w:widowControl/>
      </w:pPr>
      <w:r>
        <w:rPr>
          <w:rFonts w:ascii="Calibri" w:hAnsi="Calibri"/>
        </w:rPr>
        <w:t>The Optuna dependency and later-stage orchestration scripts pass import/compile/help checks. Placeholder resolution is gated on completed predecessor evidence, and locked-test evaluation requires a frozen selection artifact plus explicit unlock. No tuning or test result is claimed yet.</w:t>
      </w:r>
    </w:p>
    <w:p>
      <w:pPr>
        <w:pStyle w:val="Heading2"/>
      </w:pPr>
      <w:r>
        <w:rPr>
          <w:rFonts w:ascii="Calibri" w:hAnsi="Calibri"/>
        </w:rPr>
        <w:t>Preserved Failure and Superseded Diagnostics</w:t>
      </w:r>
    </w:p>
    <w:p>
      <w:pPr>
        <w:widowControl/>
      </w:pPr>
      <w:r>
        <w:rPr>
          <w:rFonts w:ascii="Consolas" w:hAnsi="Consolas"/>
          <w:color w:val="1F4D78"/>
          <w:sz w:val="19"/>
        </w:rPr>
        <w:t>smoke_yolov8_cls_e2e</w:t>
      </w:r>
      <w:r>
        <w:rPr>
          <w:rFonts w:ascii="Calibri" w:hAnsi="Calibri"/>
        </w:rPr>
        <w:t xml:space="preserve"> failed because Ultralytics evaluation mode returned a tuple. The run directory, error log, failure ledger row, and journal event remain. A logits adapter fixed the root cause and </w:t>
      </w:r>
      <w:r>
        <w:rPr>
          <w:rFonts w:ascii="Consolas" w:hAnsi="Consolas"/>
          <w:color w:val="1F4D78"/>
          <w:sz w:val="19"/>
        </w:rPr>
        <w:t>smoke_yolov8_cls_e2e_retry2</w:t>
      </w:r>
      <w:r>
        <w:rPr>
          <w:rFonts w:ascii="Calibri" w:hAnsi="Calibri"/>
        </w:rPr>
        <w:t xml:space="preserve"> completed and passed inference.</w:t>
      </w:r>
    </w:p>
    <w:p>
      <w:pPr>
        <w:widowControl/>
      </w:pPr>
      <w:r>
        <w:rPr>
          <w:rFonts w:ascii="Calibri" w:hAnsi="Calibri"/>
        </w:rPr>
        <w:t xml:space="preserve">The first YOLOv5 completed smoke predates the adapter and is superseded by </w:t>
      </w:r>
      <w:r>
        <w:rPr>
          <w:rFonts w:ascii="Consolas" w:hAnsi="Consolas"/>
          <w:color w:val="1F4D78"/>
          <w:sz w:val="19"/>
        </w:rPr>
        <w:t>smoke_yolov5_cls_e2e_retry1</w:t>
      </w:r>
      <w:r>
        <w:rPr>
          <w:rFonts w:ascii="Calibri" w:hAnsi="Calibri"/>
        </w:rPr>
        <w:t>. The first YOLOv8 retry predates the final diagnostic-hash exclusion and is superseded by retry 2. These runs remain historical pipeline diagnostics and are not benchmark evidence.</w:t>
      </w:r>
    </w:p>
    <w:p>
      <w:pPr>
        <w:pStyle w:val="Heading2"/>
      </w:pPr>
      <w:r>
        <w:rPr>
          <w:rFonts w:ascii="Calibri" w:hAnsi="Calibri"/>
        </w:rPr>
        <w:t>Remaining Validation During the Benchmark</w:t>
      </w:r>
    </w:p>
    <w:p>
      <w:pPr>
        <w:pStyle w:val="ListBullet"/>
      </w:pPr>
      <w:r>
        <w:rPr>
          <w:rFonts w:ascii="Calibri" w:hAnsi="Calibri"/>
        </w:rPr>
        <w:t>Complete the remaining seven supported baseline runs and reconsolidate all per-run metrics.</w:t>
      </w:r>
    </w:p>
    <w:p>
      <w:pPr>
        <w:pStyle w:val="ListBullet"/>
      </w:pPr>
      <w:r>
        <w:rPr>
          <w:rFonts w:ascii="Calibri" w:hAnsi="Calibri"/>
        </w:rPr>
        <w:t>Run the three supported preprocessing ablations and validation-gated focused comparisons.</w:t>
      </w:r>
    </w:p>
    <w:p>
      <w:pPr>
        <w:pStyle w:val="ListBullet"/>
      </w:pPr>
      <w:r>
        <w:rPr>
          <w:rFonts w:ascii="Calibri" w:hAnsi="Calibri"/>
        </w:rPr>
        <w:t>Execute and persist the planned Optuna studies, three robustness seeds, and the one final locked-test evaluation after selection freezes.</w:t>
      </w:r>
    </w:p>
    <w:p>
      <w:pPr>
        <w:pStyle w:val="ListBullet"/>
      </w:pPr>
      <w:r>
        <w:rPr>
          <w:rFonts w:ascii="Calibri" w:hAnsi="Calibri"/>
        </w:rPr>
        <w:t>Re-run the full unit/consistency/inference/source-immutability gates before final reporting.</w:t>
      </w:r>
    </w:p>
    <w:p>
      <w:pPr>
        <w:pStyle w:val="Heading1"/>
        <w:pageBreakBefore/>
      </w:pPr>
      <w:r>
        <w:t>Results Interpretation</w:t>
      </w:r>
    </w:p>
    <w:p>
      <w:pPr>
        <w:spacing w:after="160"/>
      </w:pPr>
      <w:r>
        <w:rPr>
          <w:rFonts w:ascii="Calibri" w:hAnsi="Calibri"/>
          <w:i/>
          <w:color w:val="666666"/>
          <w:sz w:val="17"/>
        </w:rPr>
        <w:t>Source artifact: model/docs/05_results_interpretation.md</w:t>
      </w:r>
    </w:p>
    <w:p>
      <w:pPr>
        <w:widowControl/>
      </w:pPr>
      <w:r>
        <w:rPr>
          <w:rFonts w:ascii="Calibri" w:hAnsi="Calibri"/>
        </w:rPr>
        <w:t>All values below are regenerated from consolidated per-run artifacts. Validation evidence is kept separate from the locked test result. Planned, failed, interrupted, skipped, and unsupported work remains visible.</w:t>
      </w:r>
    </w:p>
    <w:p>
      <w:pPr>
        <w:pStyle w:val="Heading2"/>
      </w:pPr>
      <w:r>
        <w:rPr>
          <w:rFonts w:ascii="Calibri" w:hAnsi="Calibri"/>
        </w:rPr>
        <w:t>Baseline Architecture Benchmark</w:t>
      </w:r>
    </w:p>
    <w:tbl>
      <w:tblPr>
        <w:tblStyle w:val="TableGrid"/>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vAlign w:val="center"/>
            <w:shd w:fill="D9EAF7"/>
          </w:tcPr>
          <w:p>
            <w:pPr>
              <w:spacing w:after="0"/>
            </w:pPr>
            <w:r>
              <w:rPr>
                <w:rFonts w:ascii="Calibri" w:hAnsi="Calibri"/>
                <w:b/>
                <w:sz w:val="16"/>
              </w:rPr>
              <w:t>Rank</w:t>
            </w:r>
          </w:p>
        </w:tc>
        <w:tc>
          <w:tcPr>
            <w:tcW w:type="dxa" w:w="936"/>
            <w:vAlign w:val="center"/>
            <w:shd w:fill="D9EAF7"/>
          </w:tcPr>
          <w:p>
            <w:pPr>
              <w:spacing w:after="0"/>
            </w:pPr>
            <w:r>
              <w:rPr>
                <w:rFonts w:ascii="Calibri" w:hAnsi="Calibri"/>
                <w:b/>
                <w:sz w:val="16"/>
              </w:rPr>
              <w:t>Run</w:t>
            </w:r>
          </w:p>
        </w:tc>
        <w:tc>
          <w:tcPr>
            <w:tcW w:type="dxa" w:w="936"/>
            <w:vAlign w:val="center"/>
            <w:shd w:fill="D9EAF7"/>
          </w:tcPr>
          <w:p>
            <w:pPr>
              <w:spacing w:after="0"/>
            </w:pPr>
            <w:r>
              <w:rPr>
                <w:rFonts w:ascii="Calibri" w:hAnsi="Calibri"/>
                <w:b/>
                <w:sz w:val="16"/>
              </w:rPr>
              <w:t>Architecture</w:t>
            </w:r>
          </w:p>
        </w:tc>
        <w:tc>
          <w:tcPr>
            <w:tcW w:type="dxa" w:w="936"/>
            <w:vAlign w:val="center"/>
            <w:shd w:fill="D9EAF7"/>
          </w:tcPr>
          <w:p>
            <w:pPr>
              <w:spacing w:after="0"/>
            </w:pPr>
            <w:r>
              <w:rPr>
                <w:rFonts w:ascii="Calibri" w:hAnsi="Calibri"/>
                <w:b/>
                <w:sz w:val="16"/>
              </w:rPr>
              <w:t>Preprocessing</w:t>
            </w:r>
          </w:p>
        </w:tc>
        <w:tc>
          <w:tcPr>
            <w:tcW w:type="dxa" w:w="936"/>
            <w:vAlign w:val="center"/>
            <w:shd w:fill="D9EAF7"/>
          </w:tcPr>
          <w:p>
            <w:pPr>
              <w:spacing w:after="0"/>
            </w:pPr>
            <w:r>
              <w:rPr>
                <w:rFonts w:ascii="Calibri" w:hAnsi="Calibri"/>
                <w:b/>
                <w:sz w:val="16"/>
              </w:rPr>
              <w:t>Macro F1</w:t>
            </w:r>
          </w:p>
        </w:tc>
        <w:tc>
          <w:tcPr>
            <w:tcW w:type="dxa" w:w="936"/>
            <w:vAlign w:val="center"/>
            <w:shd w:fill="D9EAF7"/>
          </w:tcPr>
          <w:p>
            <w:pPr>
              <w:spacing w:after="0"/>
            </w:pPr>
            <w:r>
              <w:rPr>
                <w:rFonts w:ascii="Calibri" w:hAnsi="Calibri"/>
                <w:b/>
                <w:sz w:val="16"/>
              </w:rPr>
              <w:t>Balanced accuracy</w:t>
            </w:r>
          </w:p>
        </w:tc>
        <w:tc>
          <w:tcPr>
            <w:tcW w:type="dxa" w:w="936"/>
            <w:vAlign w:val="center"/>
            <w:shd w:fill="D9EAF7"/>
          </w:tcPr>
          <w:p>
            <w:pPr>
              <w:spacing w:after="0"/>
            </w:pPr>
            <w:r>
              <w:rPr>
                <w:rFonts w:ascii="Calibri" w:hAnsi="Calibri"/>
                <w:b/>
                <w:sz w:val="16"/>
              </w:rPr>
              <w:t>Normal recall</w:t>
            </w:r>
          </w:p>
        </w:tc>
        <w:tc>
          <w:tcPr>
            <w:tcW w:type="dxa" w:w="936"/>
            <w:vAlign w:val="center"/>
            <w:shd w:fill="D9EAF7"/>
          </w:tcPr>
          <w:p>
            <w:pPr>
              <w:spacing w:after="0"/>
            </w:pPr>
            <w:r>
              <w:rPr>
                <w:rFonts w:ascii="Calibri" w:hAnsi="Calibri"/>
                <w:b/>
                <w:sz w:val="16"/>
              </w:rPr>
              <w:t>Viral recall</w:t>
            </w:r>
          </w:p>
        </w:tc>
        <w:tc>
          <w:tcPr>
            <w:tcW w:type="dxa" w:w="936"/>
            <w:vAlign w:val="center"/>
            <w:shd w:fill="D9EAF7"/>
          </w:tcPr>
          <w:p>
            <w:pPr>
              <w:spacing w:after="0"/>
            </w:pPr>
            <w:r>
              <w:rPr>
                <w:rFonts w:ascii="Calibri" w:hAnsi="Calibri"/>
                <w:b/>
                <w:sz w:val="16"/>
              </w:rPr>
              <w:t>Bacterial recall</w:t>
            </w:r>
          </w:p>
        </w:tc>
        <w:tc>
          <w:tcPr>
            <w:tcW w:type="dxa" w:w="936"/>
            <w:vAlign w:val="center"/>
            <w:shd w:fill="D9EAF7"/>
          </w:tcPr>
          <w:p>
            <w:pPr>
              <w:spacing w:after="0"/>
            </w:pPr>
            <w:r>
              <w:rPr>
                <w:rFonts w:ascii="Calibri" w:hAnsi="Calibri"/>
                <w:b/>
                <w:sz w:val="16"/>
              </w:rPr>
              <w:t>Status</w:t>
            </w:r>
          </w:p>
        </w:tc>
      </w:tr>
      <w:tr>
        <w:tc>
          <w:tcPr>
            <w:tcW w:type="dxa" w:w="936"/>
            <w:vAlign w:val="center"/>
          </w:tcPr>
          <w:p>
            <w:pPr>
              <w:spacing w:after="0"/>
            </w:pPr>
            <w:r>
              <w:rPr>
                <w:rFonts w:ascii="Calibri" w:hAnsi="Calibri"/>
                <w:b w:val="0"/>
                <w:sz w:val="16"/>
              </w:rPr>
              <w:t>1</w:t>
            </w:r>
          </w:p>
        </w:tc>
        <w:tc>
          <w:tcPr>
            <w:tcW w:type="dxa" w:w="936"/>
            <w:vAlign w:val="center"/>
          </w:tcPr>
          <w:p>
            <w:pPr>
              <w:spacing w:after="0"/>
            </w:pPr>
            <w:r>
              <w:rPr>
                <w:rFonts w:ascii="Calibri" w:hAnsi="Calibri"/>
                <w:b w:val="0"/>
                <w:sz w:val="16"/>
              </w:rPr>
              <w:t>baseline_densenet169_s42</w:t>
            </w:r>
          </w:p>
        </w:tc>
        <w:tc>
          <w:tcPr>
            <w:tcW w:type="dxa" w:w="936"/>
            <w:vAlign w:val="center"/>
          </w:tcPr>
          <w:p>
            <w:pPr>
              <w:spacing w:after="0"/>
            </w:pPr>
            <w:r>
              <w:rPr>
                <w:rFonts w:ascii="Calibri" w:hAnsi="Calibri"/>
                <w:b w:val="0"/>
                <w:sz w:val="16"/>
              </w:rPr>
              <w:t>densenet169</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0.840293</w:t>
            </w:r>
          </w:p>
        </w:tc>
        <w:tc>
          <w:tcPr>
            <w:tcW w:type="dxa" w:w="936"/>
            <w:vAlign w:val="center"/>
          </w:tcPr>
          <w:p>
            <w:pPr>
              <w:spacing w:after="0"/>
            </w:pPr>
            <w:r>
              <w:rPr>
                <w:rFonts w:ascii="Calibri" w:hAnsi="Calibri"/>
                <w:b w:val="0"/>
                <w:sz w:val="16"/>
              </w:rPr>
              <w:t>0.837324</w:t>
            </w:r>
          </w:p>
        </w:tc>
        <w:tc>
          <w:tcPr>
            <w:tcW w:type="dxa" w:w="936"/>
            <w:vAlign w:val="center"/>
          </w:tcPr>
          <w:p>
            <w:pPr>
              <w:spacing w:after="0"/>
            </w:pPr>
            <w:r>
              <w:rPr>
                <w:rFonts w:ascii="Calibri" w:hAnsi="Calibri"/>
                <w:b w:val="0"/>
                <w:sz w:val="16"/>
              </w:rPr>
              <w:t>0.987342</w:t>
            </w:r>
          </w:p>
        </w:tc>
        <w:tc>
          <w:tcPr>
            <w:tcW w:type="dxa" w:w="936"/>
            <w:vAlign w:val="center"/>
          </w:tcPr>
          <w:p>
            <w:pPr>
              <w:spacing w:after="0"/>
            </w:pPr>
            <w:r>
              <w:rPr>
                <w:rFonts w:ascii="Calibri" w:hAnsi="Calibri"/>
                <w:b w:val="0"/>
                <w:sz w:val="16"/>
              </w:rPr>
              <w:t>0.618834</w:t>
            </w:r>
          </w:p>
        </w:tc>
        <w:tc>
          <w:tcPr>
            <w:tcW w:type="dxa" w:w="936"/>
            <w:vAlign w:val="center"/>
          </w:tcPr>
          <w:p>
            <w:pPr>
              <w:spacing w:after="0"/>
            </w:pPr>
            <w:r>
              <w:rPr>
                <w:rFonts w:ascii="Calibri" w:hAnsi="Calibri"/>
                <w:b w:val="0"/>
                <w:sz w:val="16"/>
              </w:rPr>
              <w:t>0.905797</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2</w:t>
            </w:r>
          </w:p>
        </w:tc>
        <w:tc>
          <w:tcPr>
            <w:tcW w:type="dxa" w:w="936"/>
            <w:vAlign w:val="center"/>
          </w:tcPr>
          <w:p>
            <w:pPr>
              <w:spacing w:after="0"/>
            </w:pPr>
            <w:r>
              <w:rPr>
                <w:rFonts w:ascii="Calibri" w:hAnsi="Calibri"/>
                <w:b w:val="0"/>
                <w:sz w:val="16"/>
              </w:rPr>
              <w:t>baseline_densenet201_s42</w:t>
            </w:r>
          </w:p>
        </w:tc>
        <w:tc>
          <w:tcPr>
            <w:tcW w:type="dxa" w:w="936"/>
            <w:vAlign w:val="center"/>
          </w:tcPr>
          <w:p>
            <w:pPr>
              <w:spacing w:after="0"/>
            </w:pPr>
            <w:r>
              <w:rPr>
                <w:rFonts w:ascii="Calibri" w:hAnsi="Calibri"/>
                <w:b w:val="0"/>
                <w:sz w:val="16"/>
              </w:rPr>
              <w:t>densenet201</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0.838713</w:t>
            </w:r>
          </w:p>
        </w:tc>
        <w:tc>
          <w:tcPr>
            <w:tcW w:type="dxa" w:w="936"/>
            <w:vAlign w:val="center"/>
          </w:tcPr>
          <w:p>
            <w:pPr>
              <w:spacing w:after="0"/>
            </w:pPr>
            <w:r>
              <w:rPr>
                <w:rFonts w:ascii="Calibri" w:hAnsi="Calibri"/>
                <w:b w:val="0"/>
                <w:sz w:val="16"/>
              </w:rPr>
              <w:t>0.840279</w:t>
            </w:r>
          </w:p>
        </w:tc>
        <w:tc>
          <w:tcPr>
            <w:tcW w:type="dxa" w:w="936"/>
            <w:vAlign w:val="center"/>
          </w:tcPr>
          <w:p>
            <w:pPr>
              <w:spacing w:after="0"/>
            </w:pPr>
            <w:r>
              <w:rPr>
                <w:rFonts w:ascii="Calibri" w:hAnsi="Calibri"/>
                <w:b w:val="0"/>
                <w:sz w:val="16"/>
              </w:rPr>
              <w:t>0.983122</w:t>
            </w:r>
          </w:p>
        </w:tc>
        <w:tc>
          <w:tcPr>
            <w:tcW w:type="dxa" w:w="936"/>
            <w:vAlign w:val="center"/>
          </w:tcPr>
          <w:p>
            <w:pPr>
              <w:spacing w:after="0"/>
            </w:pPr>
            <w:r>
              <w:rPr>
                <w:rFonts w:ascii="Calibri" w:hAnsi="Calibri"/>
                <w:b w:val="0"/>
                <w:sz w:val="16"/>
              </w:rPr>
              <w:t>0.699552</w:t>
            </w:r>
          </w:p>
        </w:tc>
        <w:tc>
          <w:tcPr>
            <w:tcW w:type="dxa" w:w="936"/>
            <w:vAlign w:val="center"/>
          </w:tcPr>
          <w:p>
            <w:pPr>
              <w:spacing w:after="0"/>
            </w:pPr>
            <w:r>
              <w:rPr>
                <w:rFonts w:ascii="Calibri" w:hAnsi="Calibri"/>
                <w:b w:val="0"/>
                <w:sz w:val="16"/>
              </w:rPr>
              <w:t>0.838164</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3</w:t>
            </w:r>
          </w:p>
        </w:tc>
        <w:tc>
          <w:tcPr>
            <w:tcW w:type="dxa" w:w="936"/>
            <w:vAlign w:val="center"/>
          </w:tcPr>
          <w:p>
            <w:pPr>
              <w:spacing w:after="0"/>
            </w:pPr>
            <w:r>
              <w:rPr>
                <w:rFonts w:ascii="Calibri" w:hAnsi="Calibri"/>
                <w:b w:val="0"/>
                <w:sz w:val="16"/>
              </w:rPr>
              <w:t>baseline_densenet121_s42</w:t>
            </w:r>
          </w:p>
        </w:tc>
        <w:tc>
          <w:tcPr>
            <w:tcW w:type="dxa" w:w="936"/>
            <w:vAlign w:val="center"/>
          </w:tcPr>
          <w:p>
            <w:pPr>
              <w:spacing w:after="0"/>
            </w:pPr>
            <w:r>
              <w:rPr>
                <w:rFonts w:ascii="Calibri" w:hAnsi="Calibri"/>
                <w:b w:val="0"/>
                <w:sz w:val="16"/>
              </w:rPr>
              <w:t>densenet121</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0.837745</w:t>
            </w:r>
          </w:p>
        </w:tc>
        <w:tc>
          <w:tcPr>
            <w:tcW w:type="dxa" w:w="936"/>
            <w:vAlign w:val="center"/>
          </w:tcPr>
          <w:p>
            <w:pPr>
              <w:spacing w:after="0"/>
            </w:pPr>
            <w:r>
              <w:rPr>
                <w:rFonts w:ascii="Calibri" w:hAnsi="Calibri"/>
                <w:b w:val="0"/>
                <w:sz w:val="16"/>
              </w:rPr>
              <w:t>0.827333</w:t>
            </w:r>
          </w:p>
        </w:tc>
        <w:tc>
          <w:tcPr>
            <w:tcW w:type="dxa" w:w="936"/>
            <w:vAlign w:val="center"/>
          </w:tcPr>
          <w:p>
            <w:pPr>
              <w:spacing w:after="0"/>
            </w:pPr>
            <w:r>
              <w:rPr>
                <w:rFonts w:ascii="Calibri" w:hAnsi="Calibri"/>
                <w:b w:val="0"/>
                <w:sz w:val="16"/>
              </w:rPr>
              <w:t>0.970464</w:t>
            </w:r>
          </w:p>
        </w:tc>
        <w:tc>
          <w:tcPr>
            <w:tcW w:type="dxa" w:w="936"/>
            <w:vAlign w:val="center"/>
          </w:tcPr>
          <w:p>
            <w:pPr>
              <w:spacing w:after="0"/>
            </w:pPr>
            <w:r>
              <w:rPr>
                <w:rFonts w:ascii="Calibri" w:hAnsi="Calibri"/>
                <w:b w:val="0"/>
                <w:sz w:val="16"/>
              </w:rPr>
              <w:t>0.569507</w:t>
            </w:r>
          </w:p>
        </w:tc>
        <w:tc>
          <w:tcPr>
            <w:tcW w:type="dxa" w:w="936"/>
            <w:vAlign w:val="center"/>
          </w:tcPr>
          <w:p>
            <w:pPr>
              <w:spacing w:after="0"/>
            </w:pPr>
            <w:r>
              <w:rPr>
                <w:rFonts w:ascii="Calibri" w:hAnsi="Calibri"/>
                <w:b w:val="0"/>
                <w:sz w:val="16"/>
              </w:rPr>
              <w:t>0.942029</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4</w:t>
            </w:r>
          </w:p>
        </w:tc>
        <w:tc>
          <w:tcPr>
            <w:tcW w:type="dxa" w:w="936"/>
            <w:vAlign w:val="center"/>
          </w:tcPr>
          <w:p>
            <w:pPr>
              <w:spacing w:after="0"/>
            </w:pPr>
            <w:r>
              <w:rPr>
                <w:rFonts w:ascii="Calibri" w:hAnsi="Calibri"/>
                <w:b w:val="0"/>
                <w:sz w:val="16"/>
              </w:rPr>
              <w:t>baseline_resnet101_s42</w:t>
            </w:r>
          </w:p>
        </w:tc>
        <w:tc>
          <w:tcPr>
            <w:tcW w:type="dxa" w:w="936"/>
            <w:vAlign w:val="center"/>
          </w:tcPr>
          <w:p>
            <w:pPr>
              <w:spacing w:after="0"/>
            </w:pPr>
            <w:r>
              <w:rPr>
                <w:rFonts w:ascii="Calibri" w:hAnsi="Calibri"/>
                <w:b w:val="0"/>
                <w:sz w:val="16"/>
              </w:rPr>
              <w:t>resnet101</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0.837300</w:t>
            </w:r>
          </w:p>
        </w:tc>
        <w:tc>
          <w:tcPr>
            <w:tcW w:type="dxa" w:w="936"/>
            <w:vAlign w:val="center"/>
          </w:tcPr>
          <w:p>
            <w:pPr>
              <w:spacing w:after="0"/>
            </w:pPr>
            <w:r>
              <w:rPr>
                <w:rFonts w:ascii="Calibri" w:hAnsi="Calibri"/>
                <w:b w:val="0"/>
                <w:sz w:val="16"/>
              </w:rPr>
              <w:t>0.835853</w:t>
            </w:r>
          </w:p>
        </w:tc>
        <w:tc>
          <w:tcPr>
            <w:tcW w:type="dxa" w:w="936"/>
            <w:vAlign w:val="center"/>
          </w:tcPr>
          <w:p>
            <w:pPr>
              <w:spacing w:after="0"/>
            </w:pPr>
            <w:r>
              <w:rPr>
                <w:rFonts w:ascii="Calibri" w:hAnsi="Calibri"/>
                <w:b w:val="0"/>
                <w:sz w:val="16"/>
              </w:rPr>
              <w:t>0.991561</w:t>
            </w:r>
          </w:p>
        </w:tc>
        <w:tc>
          <w:tcPr>
            <w:tcW w:type="dxa" w:w="936"/>
            <w:vAlign w:val="center"/>
          </w:tcPr>
          <w:p>
            <w:pPr>
              <w:spacing w:after="0"/>
            </w:pPr>
            <w:r>
              <w:rPr>
                <w:rFonts w:ascii="Calibri" w:hAnsi="Calibri"/>
                <w:b w:val="0"/>
                <w:sz w:val="16"/>
              </w:rPr>
              <w:t>0.636771</w:t>
            </w:r>
          </w:p>
        </w:tc>
        <w:tc>
          <w:tcPr>
            <w:tcW w:type="dxa" w:w="936"/>
            <w:vAlign w:val="center"/>
          </w:tcPr>
          <w:p>
            <w:pPr>
              <w:spacing w:after="0"/>
            </w:pPr>
            <w:r>
              <w:rPr>
                <w:rFonts w:ascii="Calibri" w:hAnsi="Calibri"/>
                <w:b w:val="0"/>
                <w:sz w:val="16"/>
              </w:rPr>
              <w:t>0.879227</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5</w:t>
            </w:r>
          </w:p>
        </w:tc>
        <w:tc>
          <w:tcPr>
            <w:tcW w:type="dxa" w:w="936"/>
            <w:vAlign w:val="center"/>
          </w:tcPr>
          <w:p>
            <w:pPr>
              <w:spacing w:after="0"/>
            </w:pPr>
            <w:r>
              <w:rPr>
                <w:rFonts w:ascii="Calibri" w:hAnsi="Calibri"/>
                <w:b w:val="0"/>
                <w:sz w:val="16"/>
              </w:rPr>
              <w:t>baseline_resnet50_s42</w:t>
            </w:r>
          </w:p>
        </w:tc>
        <w:tc>
          <w:tcPr>
            <w:tcW w:type="dxa" w:w="936"/>
            <w:vAlign w:val="center"/>
          </w:tcPr>
          <w:p>
            <w:pPr>
              <w:spacing w:after="0"/>
            </w:pPr>
            <w:r>
              <w:rPr>
                <w:rFonts w:ascii="Calibri" w:hAnsi="Calibri"/>
                <w:b w:val="0"/>
                <w:sz w:val="16"/>
              </w:rPr>
              <w:t>resnet50</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0.836919</w:t>
            </w:r>
          </w:p>
        </w:tc>
        <w:tc>
          <w:tcPr>
            <w:tcW w:type="dxa" w:w="936"/>
            <w:vAlign w:val="center"/>
          </w:tcPr>
          <w:p>
            <w:pPr>
              <w:spacing w:after="0"/>
            </w:pPr>
            <w:r>
              <w:rPr>
                <w:rFonts w:ascii="Calibri" w:hAnsi="Calibri"/>
                <w:b w:val="0"/>
                <w:sz w:val="16"/>
              </w:rPr>
              <w:t>0.834447</w:t>
            </w:r>
          </w:p>
        </w:tc>
        <w:tc>
          <w:tcPr>
            <w:tcW w:type="dxa" w:w="936"/>
            <w:vAlign w:val="center"/>
          </w:tcPr>
          <w:p>
            <w:pPr>
              <w:spacing w:after="0"/>
            </w:pPr>
            <w:r>
              <w:rPr>
                <w:rFonts w:ascii="Calibri" w:hAnsi="Calibri"/>
                <w:b w:val="0"/>
                <w:sz w:val="16"/>
              </w:rPr>
              <w:t>0.987342</w:t>
            </w:r>
          </w:p>
        </w:tc>
        <w:tc>
          <w:tcPr>
            <w:tcW w:type="dxa" w:w="936"/>
            <w:vAlign w:val="center"/>
          </w:tcPr>
          <w:p>
            <w:pPr>
              <w:spacing w:after="0"/>
            </w:pPr>
            <w:r>
              <w:rPr>
                <w:rFonts w:ascii="Calibri" w:hAnsi="Calibri"/>
                <w:b w:val="0"/>
                <w:sz w:val="16"/>
              </w:rPr>
              <w:t>0.636771</w:t>
            </w:r>
          </w:p>
        </w:tc>
        <w:tc>
          <w:tcPr>
            <w:tcW w:type="dxa" w:w="936"/>
            <w:vAlign w:val="center"/>
          </w:tcPr>
          <w:p>
            <w:pPr>
              <w:spacing w:after="0"/>
            </w:pPr>
            <w:r>
              <w:rPr>
                <w:rFonts w:ascii="Calibri" w:hAnsi="Calibri"/>
                <w:b w:val="0"/>
                <w:sz w:val="16"/>
              </w:rPr>
              <w:t>0.879227</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6</w:t>
            </w:r>
          </w:p>
        </w:tc>
        <w:tc>
          <w:tcPr>
            <w:tcW w:type="dxa" w:w="936"/>
            <w:vAlign w:val="center"/>
          </w:tcPr>
          <w:p>
            <w:pPr>
              <w:spacing w:after="0"/>
            </w:pPr>
            <w:r>
              <w:rPr>
                <w:rFonts w:ascii="Calibri" w:hAnsi="Calibri"/>
                <w:b w:val="0"/>
                <w:sz w:val="16"/>
              </w:rPr>
              <w:t>baseline_resnet152_s42</w:t>
            </w:r>
          </w:p>
        </w:tc>
        <w:tc>
          <w:tcPr>
            <w:tcW w:type="dxa" w:w="936"/>
            <w:vAlign w:val="center"/>
          </w:tcPr>
          <w:p>
            <w:pPr>
              <w:spacing w:after="0"/>
            </w:pPr>
            <w:r>
              <w:rPr>
                <w:rFonts w:ascii="Calibri" w:hAnsi="Calibri"/>
                <w:b w:val="0"/>
                <w:sz w:val="16"/>
              </w:rPr>
              <w:t>resnet152</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0.833275</w:t>
            </w:r>
          </w:p>
        </w:tc>
        <w:tc>
          <w:tcPr>
            <w:tcW w:type="dxa" w:w="936"/>
            <w:vAlign w:val="center"/>
          </w:tcPr>
          <w:p>
            <w:pPr>
              <w:spacing w:after="0"/>
            </w:pPr>
            <w:r>
              <w:rPr>
                <w:rFonts w:ascii="Calibri" w:hAnsi="Calibri"/>
                <w:b w:val="0"/>
                <w:sz w:val="16"/>
              </w:rPr>
              <w:t>0.832120</w:t>
            </w:r>
          </w:p>
        </w:tc>
        <w:tc>
          <w:tcPr>
            <w:tcW w:type="dxa" w:w="936"/>
            <w:vAlign w:val="center"/>
          </w:tcPr>
          <w:p>
            <w:pPr>
              <w:spacing w:after="0"/>
            </w:pPr>
            <w:r>
              <w:rPr>
                <w:rFonts w:ascii="Calibri" w:hAnsi="Calibri"/>
                <w:b w:val="0"/>
                <w:sz w:val="16"/>
              </w:rPr>
              <w:t>0.983122</w:t>
            </w:r>
          </w:p>
        </w:tc>
        <w:tc>
          <w:tcPr>
            <w:tcW w:type="dxa" w:w="936"/>
            <w:vAlign w:val="center"/>
          </w:tcPr>
          <w:p>
            <w:pPr>
              <w:spacing w:after="0"/>
            </w:pPr>
            <w:r>
              <w:rPr>
                <w:rFonts w:ascii="Calibri" w:hAnsi="Calibri"/>
                <w:b w:val="0"/>
                <w:sz w:val="16"/>
              </w:rPr>
              <w:t>0.641256</w:t>
            </w:r>
          </w:p>
        </w:tc>
        <w:tc>
          <w:tcPr>
            <w:tcW w:type="dxa" w:w="936"/>
            <w:vAlign w:val="center"/>
          </w:tcPr>
          <w:p>
            <w:pPr>
              <w:spacing w:after="0"/>
            </w:pPr>
            <w:r>
              <w:rPr>
                <w:rFonts w:ascii="Calibri" w:hAnsi="Calibri"/>
                <w:b w:val="0"/>
                <w:sz w:val="16"/>
              </w:rPr>
              <w:t>0.871981</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7</w:t>
            </w:r>
          </w:p>
        </w:tc>
        <w:tc>
          <w:tcPr>
            <w:tcW w:type="dxa" w:w="936"/>
            <w:vAlign w:val="center"/>
          </w:tcPr>
          <w:p>
            <w:pPr>
              <w:spacing w:after="0"/>
            </w:pPr>
            <w:r>
              <w:rPr>
                <w:rFonts w:ascii="Calibri" w:hAnsi="Calibri"/>
                <w:b w:val="0"/>
                <w:sz w:val="16"/>
              </w:rPr>
              <w:t>baseline_yolov5_cls_s42</w:t>
            </w:r>
          </w:p>
        </w:tc>
        <w:tc>
          <w:tcPr>
            <w:tcW w:type="dxa" w:w="936"/>
            <w:vAlign w:val="center"/>
          </w:tcPr>
          <w:p>
            <w:pPr>
              <w:spacing w:after="0"/>
            </w:pPr>
            <w:r>
              <w:rPr>
                <w:rFonts w:ascii="Calibri" w:hAnsi="Calibri"/>
                <w:b w:val="0"/>
                <w:sz w:val="16"/>
              </w:rPr>
              <w:t>yolov5_cls</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0.794705</w:t>
            </w:r>
          </w:p>
        </w:tc>
        <w:tc>
          <w:tcPr>
            <w:tcW w:type="dxa" w:w="936"/>
            <w:vAlign w:val="center"/>
          </w:tcPr>
          <w:p>
            <w:pPr>
              <w:spacing w:after="0"/>
            </w:pPr>
            <w:r>
              <w:rPr>
                <w:rFonts w:ascii="Calibri" w:hAnsi="Calibri"/>
                <w:b w:val="0"/>
                <w:sz w:val="16"/>
              </w:rPr>
              <w:t>0.793459</w:t>
            </w:r>
          </w:p>
        </w:tc>
        <w:tc>
          <w:tcPr>
            <w:tcW w:type="dxa" w:w="936"/>
            <w:vAlign w:val="center"/>
          </w:tcPr>
          <w:p>
            <w:pPr>
              <w:spacing w:after="0"/>
            </w:pPr>
            <w:r>
              <w:rPr>
                <w:rFonts w:ascii="Calibri" w:hAnsi="Calibri"/>
                <w:b w:val="0"/>
                <w:sz w:val="16"/>
              </w:rPr>
              <w:t>0.978903</w:t>
            </w:r>
          </w:p>
        </w:tc>
        <w:tc>
          <w:tcPr>
            <w:tcW w:type="dxa" w:w="936"/>
            <w:vAlign w:val="center"/>
          </w:tcPr>
          <w:p>
            <w:pPr>
              <w:spacing w:after="0"/>
            </w:pPr>
            <w:r>
              <w:rPr>
                <w:rFonts w:ascii="Calibri" w:hAnsi="Calibri"/>
                <w:b w:val="0"/>
                <w:sz w:val="16"/>
              </w:rPr>
              <w:t>0.524664</w:t>
            </w:r>
          </w:p>
        </w:tc>
        <w:tc>
          <w:tcPr>
            <w:tcW w:type="dxa" w:w="936"/>
            <w:vAlign w:val="center"/>
          </w:tcPr>
          <w:p>
            <w:pPr>
              <w:spacing w:after="0"/>
            </w:pPr>
            <w:r>
              <w:rPr>
                <w:rFonts w:ascii="Calibri" w:hAnsi="Calibri"/>
                <w:b w:val="0"/>
                <w:sz w:val="16"/>
              </w:rPr>
              <w:t>0.876812</w:t>
            </w:r>
          </w:p>
        </w:tc>
        <w:tc>
          <w:tcPr>
            <w:tcW w:type="dxa" w:w="936"/>
            <w:vAlign w:val="center"/>
          </w:tcPr>
          <w:p>
            <w:pPr>
              <w:spacing w:after="0"/>
            </w:pPr>
            <w:r>
              <w:rPr>
                <w:rFonts w:ascii="Calibri" w:hAnsi="Calibri"/>
                <w:b w:val="0"/>
                <w:sz w:val="16"/>
              </w:rPr>
              <w:t>completed</w:t>
            </w:r>
          </w:p>
        </w:tc>
      </w:tr>
      <w:tr>
        <w:tc>
          <w:tcPr>
            <w:tcW w:type="dxa" w:w="936"/>
            <w:vAlign w:val="center"/>
          </w:tcPr>
          <w:p>
            <w:pPr>
              <w:spacing w:after="0"/>
            </w:pPr>
            <w:r>
              <w:rPr>
                <w:rFonts w:ascii="Calibri" w:hAnsi="Calibri"/>
                <w:b w:val="0"/>
                <w:sz w:val="16"/>
              </w:rPr>
              <w:t>8</w:t>
            </w:r>
          </w:p>
        </w:tc>
        <w:tc>
          <w:tcPr>
            <w:tcW w:type="dxa" w:w="936"/>
            <w:vAlign w:val="center"/>
          </w:tcPr>
          <w:p>
            <w:pPr>
              <w:spacing w:after="0"/>
            </w:pPr>
            <w:r>
              <w:rPr>
                <w:rFonts w:ascii="Calibri" w:hAnsi="Calibri"/>
                <w:b w:val="0"/>
                <w:sz w:val="16"/>
              </w:rPr>
              <w:t>baseline_yolov8_cls_s42</w:t>
            </w:r>
          </w:p>
        </w:tc>
        <w:tc>
          <w:tcPr>
            <w:tcW w:type="dxa" w:w="936"/>
            <w:vAlign w:val="center"/>
          </w:tcPr>
          <w:p>
            <w:pPr>
              <w:spacing w:after="0"/>
            </w:pPr>
            <w:r>
              <w:rPr>
                <w:rFonts w:ascii="Calibri" w:hAnsi="Calibri"/>
                <w:b w:val="0"/>
                <w:sz w:val="16"/>
              </w:rPr>
              <w:t>yolov8_cls</w:t>
            </w:r>
          </w:p>
        </w:tc>
        <w:tc>
          <w:tcPr>
            <w:tcW w:type="dxa" w:w="936"/>
            <w:vAlign w:val="center"/>
          </w:tcPr>
          <w:p>
            <w:pPr>
              <w:spacing w:after="0"/>
            </w:pPr>
            <w:r>
              <w:rPr>
                <w:rFonts w:ascii="Calibri" w:hAnsi="Calibri"/>
                <w:b w:val="0"/>
                <w:sz w:val="16"/>
              </w:rPr>
              <w:t>baseline</w:t>
            </w:r>
          </w:p>
        </w:tc>
        <w:tc>
          <w:tcPr>
            <w:tcW w:type="dxa" w:w="936"/>
            <w:vAlign w:val="center"/>
          </w:tcPr>
          <w:p>
            <w:pPr>
              <w:spacing w:after="0"/>
            </w:pPr>
            <w:r>
              <w:rPr>
                <w:rFonts w:ascii="Calibri" w:hAnsi="Calibri"/>
                <w:b w:val="0"/>
                <w:sz w:val="16"/>
              </w:rPr>
              <w:t>0.773396</w:t>
            </w:r>
          </w:p>
        </w:tc>
        <w:tc>
          <w:tcPr>
            <w:tcW w:type="dxa" w:w="936"/>
            <w:vAlign w:val="center"/>
          </w:tcPr>
          <w:p>
            <w:pPr>
              <w:spacing w:after="0"/>
            </w:pPr>
            <w:r>
              <w:rPr>
                <w:rFonts w:ascii="Calibri" w:hAnsi="Calibri"/>
                <w:b w:val="0"/>
                <w:sz w:val="16"/>
              </w:rPr>
              <w:t>0.774431</w:t>
            </w:r>
          </w:p>
        </w:tc>
        <w:tc>
          <w:tcPr>
            <w:tcW w:type="dxa" w:w="936"/>
            <w:vAlign w:val="center"/>
          </w:tcPr>
          <w:p>
            <w:pPr>
              <w:spacing w:after="0"/>
            </w:pPr>
            <w:r>
              <w:rPr>
                <w:rFonts w:ascii="Calibri" w:hAnsi="Calibri"/>
                <w:b w:val="0"/>
                <w:sz w:val="16"/>
              </w:rPr>
              <w:t>0.970464</w:t>
            </w:r>
          </w:p>
        </w:tc>
        <w:tc>
          <w:tcPr>
            <w:tcW w:type="dxa" w:w="936"/>
            <w:vAlign w:val="center"/>
          </w:tcPr>
          <w:p>
            <w:pPr>
              <w:spacing w:after="0"/>
            </w:pPr>
            <w:r>
              <w:rPr>
                <w:rFonts w:ascii="Calibri" w:hAnsi="Calibri"/>
                <w:b w:val="0"/>
                <w:sz w:val="16"/>
              </w:rPr>
              <w:t>0.497758</w:t>
            </w:r>
          </w:p>
        </w:tc>
        <w:tc>
          <w:tcPr>
            <w:tcW w:type="dxa" w:w="936"/>
            <w:vAlign w:val="center"/>
          </w:tcPr>
          <w:p>
            <w:pPr>
              <w:spacing w:after="0"/>
            </w:pPr>
            <w:r>
              <w:rPr>
                <w:rFonts w:ascii="Calibri" w:hAnsi="Calibri"/>
                <w:b w:val="0"/>
                <w:sz w:val="16"/>
              </w:rPr>
              <w:t>0.855072</w:t>
            </w:r>
          </w:p>
        </w:tc>
        <w:tc>
          <w:tcPr>
            <w:tcW w:type="dxa" w:w="936"/>
            <w:vAlign w:val="center"/>
          </w:tcPr>
          <w:p>
            <w:pPr>
              <w:spacing w:after="0"/>
            </w:pPr>
            <w:r>
              <w:rPr>
                <w:rFonts w:ascii="Calibri" w:hAnsi="Calibri"/>
                <w:b w:val="0"/>
                <w:sz w:val="16"/>
              </w:rPr>
              <w:t>completed</w:t>
            </w:r>
          </w:p>
        </w:tc>
      </w:tr>
    </w:tbl>
    <w:p>
      <w:pPr>
        <w:spacing w:after="40"/>
      </w:pPr>
    </w:p>
    <w:p>
      <w:pPr>
        <w:widowControl/>
      </w:pPr>
      <w:r>
        <w:rPr>
          <w:rFonts w:ascii="Calibri" w:hAnsi="Calibri"/>
        </w:rPr>
        <w:t xml:space="preserve">The current validation leader is </w:t>
      </w:r>
      <w:r>
        <w:rPr>
          <w:rFonts w:ascii="Consolas" w:hAnsi="Consolas"/>
          <w:color w:val="1F4D78"/>
          <w:sz w:val="19"/>
        </w:rPr>
        <w:t>baseline_densenet169_s42</w:t>
      </w:r>
      <w:r>
        <w:rPr>
          <w:rFonts w:ascii="Calibri" w:hAnsi="Calibri"/>
        </w:rPr>
        <w:t xml:space="preserve"> at macro F1 0.840293 and balanced accuracy 0.837324. Its lowest class recall is Viral at 0.618834. This ranking is final only when all eight supported baselines have completed.</w:t>
      </w:r>
    </w:p>
    <w:p>
      <w:pPr>
        <w:pStyle w:val="Heading2"/>
      </w:pPr>
      <w:r>
        <w:rPr>
          <w:rFonts w:ascii="Calibri" w:hAnsi="Calibri"/>
        </w:rPr>
        <w:t>Preprocessing Ablation</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pPr>
              <w:spacing w:after="0"/>
            </w:pPr>
            <w:r>
              <w:rPr>
                <w:rFonts w:ascii="Calibri" w:hAnsi="Calibri"/>
                <w:b/>
                <w:sz w:val="16"/>
              </w:rPr>
              <w:t>Run</w:t>
            </w:r>
          </w:p>
        </w:tc>
        <w:tc>
          <w:tcPr>
            <w:tcW w:type="dxa" w:w="1040"/>
            <w:vAlign w:val="center"/>
            <w:shd w:fill="D9EAF7"/>
          </w:tcPr>
          <w:p>
            <w:pPr>
              <w:spacing w:after="0"/>
            </w:pPr>
            <w:r>
              <w:rPr>
                <w:rFonts w:ascii="Calibri" w:hAnsi="Calibri"/>
                <w:b/>
                <w:sz w:val="16"/>
              </w:rPr>
              <w:t>Architecture</w:t>
            </w:r>
          </w:p>
        </w:tc>
        <w:tc>
          <w:tcPr>
            <w:tcW w:type="dxa" w:w="1040"/>
            <w:vAlign w:val="center"/>
            <w:shd w:fill="D9EAF7"/>
          </w:tcPr>
          <w:p>
            <w:pPr>
              <w:spacing w:after="0"/>
            </w:pPr>
            <w:r>
              <w:rPr>
                <w:rFonts w:ascii="Calibri" w:hAnsi="Calibri"/>
                <w:b/>
                <w:sz w:val="16"/>
              </w:rPr>
              <w:t>Preprocessing</w:t>
            </w:r>
          </w:p>
        </w:tc>
        <w:tc>
          <w:tcPr>
            <w:tcW w:type="dxa" w:w="1040"/>
            <w:vAlign w:val="center"/>
            <w:shd w:fill="D9EAF7"/>
          </w:tcPr>
          <w:p>
            <w:pPr>
              <w:spacing w:after="0"/>
            </w:pPr>
            <w:r>
              <w:rPr>
                <w:rFonts w:ascii="Calibri" w:hAnsi="Calibri"/>
                <w:b/>
                <w:sz w:val="16"/>
              </w:rPr>
              <w:t>Macro F1</w:t>
            </w:r>
          </w:p>
        </w:tc>
        <w:tc>
          <w:tcPr>
            <w:tcW w:type="dxa" w:w="1040"/>
            <w:vAlign w:val="center"/>
            <w:shd w:fill="D9EAF7"/>
          </w:tcPr>
          <w:p>
            <w:pPr>
              <w:spacing w:after="0"/>
            </w:pPr>
            <w:r>
              <w:rPr>
                <w:rFonts w:ascii="Calibri" w:hAnsi="Calibri"/>
                <w:b/>
                <w:sz w:val="16"/>
              </w:rPr>
              <w:t>Balanced accuracy</w:t>
            </w:r>
          </w:p>
        </w:tc>
        <w:tc>
          <w:tcPr>
            <w:tcW w:type="dxa" w:w="1040"/>
            <w:vAlign w:val="center"/>
            <w:shd w:fill="D9EAF7"/>
          </w:tcPr>
          <w:p>
            <w:pPr>
              <w:spacing w:after="0"/>
            </w:pPr>
            <w:r>
              <w:rPr>
                <w:rFonts w:ascii="Calibri" w:hAnsi="Calibri"/>
                <w:b/>
                <w:sz w:val="16"/>
              </w:rPr>
              <w:t>Normal recall</w:t>
            </w:r>
          </w:p>
        </w:tc>
        <w:tc>
          <w:tcPr>
            <w:tcW w:type="dxa" w:w="1040"/>
            <w:vAlign w:val="center"/>
            <w:shd w:fill="D9EAF7"/>
          </w:tcPr>
          <w:p>
            <w:pPr>
              <w:spacing w:after="0"/>
            </w:pPr>
            <w:r>
              <w:rPr>
                <w:rFonts w:ascii="Calibri" w:hAnsi="Calibri"/>
                <w:b/>
                <w:sz w:val="16"/>
              </w:rPr>
              <w:t>Viral recall</w:t>
            </w:r>
          </w:p>
        </w:tc>
        <w:tc>
          <w:tcPr>
            <w:tcW w:type="dxa" w:w="1040"/>
            <w:vAlign w:val="center"/>
            <w:shd w:fill="D9EAF7"/>
          </w:tcPr>
          <w:p>
            <w:pPr>
              <w:spacing w:after="0"/>
            </w:pPr>
            <w:r>
              <w:rPr>
                <w:rFonts w:ascii="Calibri" w:hAnsi="Calibri"/>
                <w:b/>
                <w:sz w:val="16"/>
              </w:rPr>
              <w:t>Bacterial recall</w:t>
            </w:r>
          </w:p>
        </w:tc>
        <w:tc>
          <w:tcPr>
            <w:tcW w:type="dxa" w:w="1040"/>
            <w:vAlign w:val="center"/>
            <w:shd w:fill="D9EAF7"/>
          </w:tcPr>
          <w:p>
            <w:pPr>
              <w:spacing w:after="0"/>
            </w:pPr>
            <w:r>
              <w:rPr>
                <w:rFonts w:ascii="Calibri" w:hAnsi="Calibri"/>
                <w:b/>
                <w:sz w:val="16"/>
              </w:rPr>
              <w:t>Status</w:t>
            </w:r>
          </w:p>
        </w:tc>
      </w:tr>
      <w:tr>
        <w:tc>
          <w:tcPr>
            <w:tcW w:type="dxa" w:w="1040"/>
            <w:vAlign w:val="center"/>
          </w:tcPr>
          <w:p>
            <w:pPr>
              <w:spacing w:after="0"/>
            </w:pPr>
            <w:r>
              <w:rPr>
                <w:rFonts w:ascii="Calibri" w:hAnsi="Calibri"/>
                <w:b w:val="0"/>
                <w:sz w:val="16"/>
              </w:rPr>
              <w:t>ablation_densenet201_histogram_equalization_s42</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0.844714</w:t>
            </w:r>
          </w:p>
        </w:tc>
        <w:tc>
          <w:tcPr>
            <w:tcW w:type="dxa" w:w="1040"/>
            <w:vAlign w:val="center"/>
          </w:tcPr>
          <w:p>
            <w:pPr>
              <w:spacing w:after="0"/>
            </w:pPr>
            <w:r>
              <w:rPr>
                <w:rFonts w:ascii="Calibri" w:hAnsi="Calibri"/>
                <w:b w:val="0"/>
                <w:sz w:val="16"/>
              </w:rPr>
              <w:t>0.842814</w:t>
            </w:r>
          </w:p>
        </w:tc>
        <w:tc>
          <w:tcPr>
            <w:tcW w:type="dxa" w:w="1040"/>
            <w:vAlign w:val="center"/>
          </w:tcPr>
          <w:p>
            <w:pPr>
              <w:spacing w:after="0"/>
            </w:pPr>
            <w:r>
              <w:rPr>
                <w:rFonts w:ascii="Calibri" w:hAnsi="Calibri"/>
                <w:b w:val="0"/>
                <w:sz w:val="16"/>
              </w:rPr>
              <w:t>0.983122</w:t>
            </w:r>
          </w:p>
        </w:tc>
        <w:tc>
          <w:tcPr>
            <w:tcW w:type="dxa" w:w="1040"/>
            <w:vAlign w:val="center"/>
          </w:tcPr>
          <w:p>
            <w:pPr>
              <w:spacing w:after="0"/>
            </w:pPr>
            <w:r>
              <w:rPr>
                <w:rFonts w:ascii="Calibri" w:hAnsi="Calibri"/>
                <w:b w:val="0"/>
                <w:sz w:val="16"/>
              </w:rPr>
              <w:t>0.663677</w:t>
            </w:r>
          </w:p>
        </w:tc>
        <w:tc>
          <w:tcPr>
            <w:tcW w:type="dxa" w:w="1040"/>
            <w:vAlign w:val="center"/>
          </w:tcPr>
          <w:p>
            <w:pPr>
              <w:spacing w:after="0"/>
            </w:pPr>
            <w:r>
              <w:rPr>
                <w:rFonts w:ascii="Calibri" w:hAnsi="Calibri"/>
                <w:b w:val="0"/>
                <w:sz w:val="16"/>
              </w:rPr>
              <w:t>0.881643</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ablation_densenet201_clahe_s42</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clahe</w:t>
            </w:r>
          </w:p>
        </w:tc>
        <w:tc>
          <w:tcPr>
            <w:tcW w:type="dxa" w:w="1040"/>
            <w:vAlign w:val="center"/>
          </w:tcPr>
          <w:p>
            <w:pPr>
              <w:spacing w:after="0"/>
            </w:pPr>
            <w:r>
              <w:rPr>
                <w:rFonts w:ascii="Calibri" w:hAnsi="Calibri"/>
                <w:b w:val="0"/>
                <w:sz w:val="16"/>
              </w:rPr>
              <w:t>0.841733</w:t>
            </w:r>
          </w:p>
        </w:tc>
        <w:tc>
          <w:tcPr>
            <w:tcW w:type="dxa" w:w="1040"/>
            <w:vAlign w:val="center"/>
          </w:tcPr>
          <w:p>
            <w:pPr>
              <w:spacing w:after="0"/>
            </w:pPr>
            <w:r>
              <w:rPr>
                <w:rFonts w:ascii="Calibri" w:hAnsi="Calibri"/>
                <w:b w:val="0"/>
                <w:sz w:val="16"/>
              </w:rPr>
              <w:t>0.843874</w:t>
            </w:r>
          </w:p>
        </w:tc>
        <w:tc>
          <w:tcPr>
            <w:tcW w:type="dxa" w:w="1040"/>
            <w:vAlign w:val="center"/>
          </w:tcPr>
          <w:p>
            <w:pPr>
              <w:spacing w:after="0"/>
            </w:pPr>
            <w:r>
              <w:rPr>
                <w:rFonts w:ascii="Calibri" w:hAnsi="Calibri"/>
                <w:b w:val="0"/>
                <w:sz w:val="16"/>
              </w:rPr>
              <w:t>0.987342</w:t>
            </w:r>
          </w:p>
        </w:tc>
        <w:tc>
          <w:tcPr>
            <w:tcW w:type="dxa" w:w="1040"/>
            <w:vAlign w:val="center"/>
          </w:tcPr>
          <w:p>
            <w:pPr>
              <w:spacing w:after="0"/>
            </w:pPr>
            <w:r>
              <w:rPr>
                <w:rFonts w:ascii="Calibri" w:hAnsi="Calibri"/>
                <w:b w:val="0"/>
                <w:sz w:val="16"/>
              </w:rPr>
              <w:t>0.677130</w:t>
            </w:r>
          </w:p>
        </w:tc>
        <w:tc>
          <w:tcPr>
            <w:tcW w:type="dxa" w:w="1040"/>
            <w:vAlign w:val="center"/>
          </w:tcPr>
          <w:p>
            <w:pPr>
              <w:spacing w:after="0"/>
            </w:pPr>
            <w:r>
              <w:rPr>
                <w:rFonts w:ascii="Calibri" w:hAnsi="Calibri"/>
                <w:b w:val="0"/>
                <w:sz w:val="16"/>
              </w:rPr>
              <w:t>0.867150</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ablation_resnet50_pseudo_color_s42</w:t>
            </w:r>
          </w:p>
        </w:tc>
        <w:tc>
          <w:tcPr>
            <w:tcW w:type="dxa" w:w="1040"/>
            <w:vAlign w:val="center"/>
          </w:tcPr>
          <w:p>
            <w:pPr>
              <w:spacing w:after="0"/>
            </w:pPr>
            <w:r>
              <w:rPr>
                <w:rFonts w:ascii="Calibri" w:hAnsi="Calibri"/>
                <w:b w:val="0"/>
                <w:sz w:val="16"/>
              </w:rPr>
              <w:t>resnet50</w:t>
            </w:r>
          </w:p>
        </w:tc>
        <w:tc>
          <w:tcPr>
            <w:tcW w:type="dxa" w:w="1040"/>
            <w:vAlign w:val="center"/>
          </w:tcPr>
          <w:p>
            <w:pPr>
              <w:spacing w:after="0"/>
            </w:pPr>
            <w:r>
              <w:rPr>
                <w:rFonts w:ascii="Calibri" w:hAnsi="Calibri"/>
                <w:b w:val="0"/>
                <w:sz w:val="16"/>
              </w:rPr>
              <w:t>pseudo_color</w:t>
            </w:r>
          </w:p>
        </w:tc>
        <w:tc>
          <w:tcPr>
            <w:tcW w:type="dxa" w:w="1040"/>
            <w:vAlign w:val="center"/>
          </w:tcPr>
          <w:p>
            <w:pPr>
              <w:spacing w:after="0"/>
            </w:pPr>
            <w:r>
              <w:rPr>
                <w:rFonts w:ascii="Calibri" w:hAnsi="Calibri"/>
                <w:b w:val="0"/>
                <w:sz w:val="16"/>
              </w:rPr>
              <w:t>0.838547</w:t>
            </w:r>
          </w:p>
        </w:tc>
        <w:tc>
          <w:tcPr>
            <w:tcW w:type="dxa" w:w="1040"/>
            <w:vAlign w:val="center"/>
          </w:tcPr>
          <w:p>
            <w:pPr>
              <w:spacing w:after="0"/>
            </w:pPr>
            <w:r>
              <w:rPr>
                <w:rFonts w:ascii="Calibri" w:hAnsi="Calibri"/>
                <w:b w:val="0"/>
                <w:sz w:val="16"/>
              </w:rPr>
              <w:t>0.829110</w:t>
            </w:r>
          </w:p>
        </w:tc>
        <w:tc>
          <w:tcPr>
            <w:tcW w:type="dxa" w:w="1040"/>
            <w:vAlign w:val="center"/>
          </w:tcPr>
          <w:p>
            <w:pPr>
              <w:spacing w:after="0"/>
            </w:pPr>
            <w:r>
              <w:rPr>
                <w:rFonts w:ascii="Calibri" w:hAnsi="Calibri"/>
                <w:b w:val="0"/>
                <w:sz w:val="16"/>
              </w:rPr>
              <w:t>0.978903</w:t>
            </w:r>
          </w:p>
        </w:tc>
        <w:tc>
          <w:tcPr>
            <w:tcW w:type="dxa" w:w="1040"/>
            <w:vAlign w:val="center"/>
          </w:tcPr>
          <w:p>
            <w:pPr>
              <w:spacing w:after="0"/>
            </w:pPr>
            <w:r>
              <w:rPr>
                <w:rFonts w:ascii="Calibri" w:hAnsi="Calibri"/>
                <w:b w:val="0"/>
                <w:sz w:val="16"/>
              </w:rPr>
              <w:t>0.578475</w:t>
            </w:r>
          </w:p>
        </w:tc>
        <w:tc>
          <w:tcPr>
            <w:tcW w:type="dxa" w:w="1040"/>
            <w:vAlign w:val="center"/>
          </w:tcPr>
          <w:p>
            <w:pPr>
              <w:spacing w:after="0"/>
            </w:pPr>
            <w:r>
              <w:rPr>
                <w:rFonts w:ascii="Calibri" w:hAnsi="Calibri"/>
                <w:b w:val="0"/>
                <w:sz w:val="16"/>
              </w:rPr>
              <w:t>0.929952</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ablation_densenet169_pseudo_color_s42</w:t>
            </w:r>
          </w:p>
        </w:tc>
        <w:tc>
          <w:tcPr>
            <w:tcW w:type="dxa" w:w="1040"/>
            <w:vAlign w:val="center"/>
          </w:tcPr>
          <w:p>
            <w:pPr>
              <w:spacing w:after="0"/>
            </w:pPr>
            <w:r>
              <w:rPr>
                <w:rFonts w:ascii="Calibri" w:hAnsi="Calibri"/>
                <w:b w:val="0"/>
                <w:sz w:val="16"/>
              </w:rPr>
              <w:t>densenet169</w:t>
            </w:r>
          </w:p>
        </w:tc>
        <w:tc>
          <w:tcPr>
            <w:tcW w:type="dxa" w:w="1040"/>
            <w:vAlign w:val="center"/>
          </w:tcPr>
          <w:p>
            <w:pPr>
              <w:spacing w:after="0"/>
            </w:pPr>
            <w:r>
              <w:rPr>
                <w:rFonts w:ascii="Calibri" w:hAnsi="Calibri"/>
                <w:b w:val="0"/>
                <w:sz w:val="16"/>
              </w:rPr>
              <w:t>pseudo_color</w:t>
            </w:r>
          </w:p>
        </w:tc>
        <w:tc>
          <w:tcPr>
            <w:tcW w:type="dxa" w:w="1040"/>
            <w:vAlign w:val="center"/>
          </w:tcPr>
          <w:p>
            <w:pPr>
              <w:spacing w:after="0"/>
            </w:pPr>
            <w:r>
              <w:rPr>
                <w:rFonts w:ascii="Calibri" w:hAnsi="Calibri"/>
                <w:b w:val="0"/>
                <w:sz w:val="16"/>
              </w:rPr>
              <w:t>0.837293</w:t>
            </w:r>
          </w:p>
        </w:tc>
        <w:tc>
          <w:tcPr>
            <w:tcW w:type="dxa" w:w="1040"/>
            <w:vAlign w:val="center"/>
          </w:tcPr>
          <w:p>
            <w:pPr>
              <w:spacing w:after="0"/>
            </w:pPr>
            <w:r>
              <w:rPr>
                <w:rFonts w:ascii="Calibri" w:hAnsi="Calibri"/>
                <w:b w:val="0"/>
                <w:sz w:val="16"/>
              </w:rPr>
              <w:t>0.834623</w:t>
            </w:r>
          </w:p>
        </w:tc>
        <w:tc>
          <w:tcPr>
            <w:tcW w:type="dxa" w:w="1040"/>
            <w:vAlign w:val="center"/>
          </w:tcPr>
          <w:p>
            <w:pPr>
              <w:spacing w:after="0"/>
            </w:pPr>
            <w:r>
              <w:rPr>
                <w:rFonts w:ascii="Calibri" w:hAnsi="Calibri"/>
                <w:b w:val="0"/>
                <w:sz w:val="16"/>
              </w:rPr>
              <w:t>0.978903</w:t>
            </w:r>
          </w:p>
        </w:tc>
        <w:tc>
          <w:tcPr>
            <w:tcW w:type="dxa" w:w="1040"/>
            <w:vAlign w:val="center"/>
          </w:tcPr>
          <w:p>
            <w:pPr>
              <w:spacing w:after="0"/>
            </w:pPr>
            <w:r>
              <w:rPr>
                <w:rFonts w:ascii="Calibri" w:hAnsi="Calibri"/>
                <w:b w:val="0"/>
                <w:sz w:val="16"/>
              </w:rPr>
              <w:t>0.645740</w:t>
            </w:r>
          </w:p>
        </w:tc>
        <w:tc>
          <w:tcPr>
            <w:tcW w:type="dxa" w:w="1040"/>
            <w:vAlign w:val="center"/>
          </w:tcPr>
          <w:p>
            <w:pPr>
              <w:spacing w:after="0"/>
            </w:pPr>
            <w:r>
              <w:rPr>
                <w:rFonts w:ascii="Calibri" w:hAnsi="Calibri"/>
                <w:b w:val="0"/>
                <w:sz w:val="16"/>
              </w:rPr>
              <w:t>0.879227</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ablation_densenet201_pseudo_color_s42</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pseudo_color</w:t>
            </w:r>
          </w:p>
        </w:tc>
        <w:tc>
          <w:tcPr>
            <w:tcW w:type="dxa" w:w="1040"/>
            <w:vAlign w:val="center"/>
          </w:tcPr>
          <w:p>
            <w:pPr>
              <w:spacing w:after="0"/>
            </w:pPr>
            <w:r>
              <w:rPr>
                <w:rFonts w:ascii="Calibri" w:hAnsi="Calibri"/>
                <w:b w:val="0"/>
                <w:sz w:val="16"/>
              </w:rPr>
              <w:t>0.837062</w:t>
            </w:r>
          </w:p>
        </w:tc>
        <w:tc>
          <w:tcPr>
            <w:tcW w:type="dxa" w:w="1040"/>
            <w:vAlign w:val="center"/>
          </w:tcPr>
          <w:p>
            <w:pPr>
              <w:spacing w:after="0"/>
            </w:pPr>
            <w:r>
              <w:rPr>
                <w:rFonts w:ascii="Calibri" w:hAnsi="Calibri"/>
                <w:b w:val="0"/>
                <w:sz w:val="16"/>
              </w:rPr>
              <w:t>0.829137</w:t>
            </w:r>
          </w:p>
        </w:tc>
        <w:tc>
          <w:tcPr>
            <w:tcW w:type="dxa" w:w="1040"/>
            <w:vAlign w:val="center"/>
          </w:tcPr>
          <w:p>
            <w:pPr>
              <w:spacing w:after="0"/>
            </w:pPr>
            <w:r>
              <w:rPr>
                <w:rFonts w:ascii="Calibri" w:hAnsi="Calibri"/>
                <w:b w:val="0"/>
                <w:sz w:val="16"/>
              </w:rPr>
              <w:t>0.983122</w:t>
            </w:r>
          </w:p>
        </w:tc>
        <w:tc>
          <w:tcPr>
            <w:tcW w:type="dxa" w:w="1040"/>
            <w:vAlign w:val="center"/>
          </w:tcPr>
          <w:p>
            <w:pPr>
              <w:spacing w:after="0"/>
            </w:pPr>
            <w:r>
              <w:rPr>
                <w:rFonts w:ascii="Calibri" w:hAnsi="Calibri"/>
                <w:b w:val="0"/>
                <w:sz w:val="16"/>
              </w:rPr>
              <w:t>0.569507</w:t>
            </w:r>
          </w:p>
        </w:tc>
        <w:tc>
          <w:tcPr>
            <w:tcW w:type="dxa" w:w="1040"/>
            <w:vAlign w:val="center"/>
          </w:tcPr>
          <w:p>
            <w:pPr>
              <w:spacing w:after="0"/>
            </w:pPr>
            <w:r>
              <w:rPr>
                <w:rFonts w:ascii="Calibri" w:hAnsi="Calibri"/>
                <w:b w:val="0"/>
                <w:sz w:val="16"/>
              </w:rPr>
              <w:t>0.934783</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ablation_densenet169_clahe_s42</w:t>
            </w:r>
          </w:p>
        </w:tc>
        <w:tc>
          <w:tcPr>
            <w:tcW w:type="dxa" w:w="1040"/>
            <w:vAlign w:val="center"/>
          </w:tcPr>
          <w:p>
            <w:pPr>
              <w:spacing w:after="0"/>
            </w:pPr>
            <w:r>
              <w:rPr>
                <w:rFonts w:ascii="Calibri" w:hAnsi="Calibri"/>
                <w:b w:val="0"/>
                <w:sz w:val="16"/>
              </w:rPr>
              <w:t>densenet169</w:t>
            </w:r>
          </w:p>
        </w:tc>
        <w:tc>
          <w:tcPr>
            <w:tcW w:type="dxa" w:w="1040"/>
            <w:vAlign w:val="center"/>
          </w:tcPr>
          <w:p>
            <w:pPr>
              <w:spacing w:after="0"/>
            </w:pPr>
            <w:r>
              <w:rPr>
                <w:rFonts w:ascii="Calibri" w:hAnsi="Calibri"/>
                <w:b w:val="0"/>
                <w:sz w:val="16"/>
              </w:rPr>
              <w:t>clahe</w:t>
            </w:r>
          </w:p>
        </w:tc>
        <w:tc>
          <w:tcPr>
            <w:tcW w:type="dxa" w:w="1040"/>
            <w:vAlign w:val="center"/>
          </w:tcPr>
          <w:p>
            <w:pPr>
              <w:spacing w:after="0"/>
            </w:pPr>
            <w:r>
              <w:rPr>
                <w:rFonts w:ascii="Calibri" w:hAnsi="Calibri"/>
                <w:b w:val="0"/>
                <w:sz w:val="16"/>
              </w:rPr>
              <w:t>0.833828</w:t>
            </w:r>
          </w:p>
        </w:tc>
        <w:tc>
          <w:tcPr>
            <w:tcW w:type="dxa" w:w="1040"/>
            <w:vAlign w:val="center"/>
          </w:tcPr>
          <w:p>
            <w:pPr>
              <w:spacing w:after="0"/>
            </w:pPr>
            <w:r>
              <w:rPr>
                <w:rFonts w:ascii="Calibri" w:hAnsi="Calibri"/>
                <w:b w:val="0"/>
                <w:sz w:val="16"/>
              </w:rPr>
              <w:t>0.833842</w:t>
            </w:r>
          </w:p>
        </w:tc>
        <w:tc>
          <w:tcPr>
            <w:tcW w:type="dxa" w:w="1040"/>
            <w:vAlign w:val="center"/>
          </w:tcPr>
          <w:p>
            <w:pPr>
              <w:spacing w:after="0"/>
            </w:pPr>
            <w:r>
              <w:rPr>
                <w:rFonts w:ascii="Calibri" w:hAnsi="Calibri"/>
                <w:b w:val="0"/>
                <w:sz w:val="16"/>
              </w:rPr>
              <w:t>0.983122</w:t>
            </w:r>
          </w:p>
        </w:tc>
        <w:tc>
          <w:tcPr>
            <w:tcW w:type="dxa" w:w="1040"/>
            <w:vAlign w:val="center"/>
          </w:tcPr>
          <w:p>
            <w:pPr>
              <w:spacing w:after="0"/>
            </w:pPr>
            <w:r>
              <w:rPr>
                <w:rFonts w:ascii="Calibri" w:hAnsi="Calibri"/>
                <w:b w:val="0"/>
                <w:sz w:val="16"/>
              </w:rPr>
              <w:t>0.668161</w:t>
            </w:r>
          </w:p>
        </w:tc>
        <w:tc>
          <w:tcPr>
            <w:tcW w:type="dxa" w:w="1040"/>
            <w:vAlign w:val="center"/>
          </w:tcPr>
          <w:p>
            <w:pPr>
              <w:spacing w:after="0"/>
            </w:pPr>
            <w:r>
              <w:rPr>
                <w:rFonts w:ascii="Calibri" w:hAnsi="Calibri"/>
                <w:b w:val="0"/>
                <w:sz w:val="16"/>
              </w:rPr>
              <w:t>0.850242</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ablation_densenet169_histogram_equalization_s42</w:t>
            </w:r>
          </w:p>
        </w:tc>
        <w:tc>
          <w:tcPr>
            <w:tcW w:type="dxa" w:w="1040"/>
            <w:vAlign w:val="center"/>
          </w:tcPr>
          <w:p>
            <w:pPr>
              <w:spacing w:after="0"/>
            </w:pPr>
            <w:r>
              <w:rPr>
                <w:rFonts w:ascii="Calibri" w:hAnsi="Calibri"/>
                <w:b w:val="0"/>
                <w:sz w:val="16"/>
              </w:rPr>
              <w:t>densenet169</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0.829458</w:t>
            </w:r>
          </w:p>
        </w:tc>
        <w:tc>
          <w:tcPr>
            <w:tcW w:type="dxa" w:w="1040"/>
            <w:vAlign w:val="center"/>
          </w:tcPr>
          <w:p>
            <w:pPr>
              <w:spacing w:after="0"/>
            </w:pPr>
            <w:r>
              <w:rPr>
                <w:rFonts w:ascii="Calibri" w:hAnsi="Calibri"/>
                <w:b w:val="0"/>
                <w:sz w:val="16"/>
              </w:rPr>
              <w:t>0.828844</w:t>
            </w:r>
          </w:p>
        </w:tc>
        <w:tc>
          <w:tcPr>
            <w:tcW w:type="dxa" w:w="1040"/>
            <w:vAlign w:val="center"/>
          </w:tcPr>
          <w:p>
            <w:pPr>
              <w:spacing w:after="0"/>
            </w:pPr>
            <w:r>
              <w:rPr>
                <w:rFonts w:ascii="Calibri" w:hAnsi="Calibri"/>
                <w:b w:val="0"/>
                <w:sz w:val="16"/>
              </w:rPr>
              <w:t>0.974684</w:t>
            </w:r>
          </w:p>
        </w:tc>
        <w:tc>
          <w:tcPr>
            <w:tcW w:type="dxa" w:w="1040"/>
            <w:vAlign w:val="center"/>
          </w:tcPr>
          <w:p>
            <w:pPr>
              <w:spacing w:after="0"/>
            </w:pPr>
            <w:r>
              <w:rPr>
                <w:rFonts w:ascii="Calibri" w:hAnsi="Calibri"/>
                <w:b w:val="0"/>
                <w:sz w:val="16"/>
              </w:rPr>
              <w:t>0.659193</w:t>
            </w:r>
          </w:p>
        </w:tc>
        <w:tc>
          <w:tcPr>
            <w:tcW w:type="dxa" w:w="1040"/>
            <w:vAlign w:val="center"/>
          </w:tcPr>
          <w:p>
            <w:pPr>
              <w:spacing w:after="0"/>
            </w:pPr>
            <w:r>
              <w:rPr>
                <w:rFonts w:ascii="Calibri" w:hAnsi="Calibri"/>
                <w:b w:val="0"/>
                <w:sz w:val="16"/>
              </w:rPr>
              <w:t>0.852657</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ablation_resnet50_clahe_s42</w:t>
            </w:r>
          </w:p>
        </w:tc>
        <w:tc>
          <w:tcPr>
            <w:tcW w:type="dxa" w:w="1040"/>
            <w:vAlign w:val="center"/>
          </w:tcPr>
          <w:p>
            <w:pPr>
              <w:spacing w:after="0"/>
            </w:pPr>
            <w:r>
              <w:rPr>
                <w:rFonts w:ascii="Calibri" w:hAnsi="Calibri"/>
                <w:b w:val="0"/>
                <w:sz w:val="16"/>
              </w:rPr>
              <w:t>resnet50</w:t>
            </w:r>
          </w:p>
        </w:tc>
        <w:tc>
          <w:tcPr>
            <w:tcW w:type="dxa" w:w="1040"/>
            <w:vAlign w:val="center"/>
          </w:tcPr>
          <w:p>
            <w:pPr>
              <w:spacing w:after="0"/>
            </w:pPr>
            <w:r>
              <w:rPr>
                <w:rFonts w:ascii="Calibri" w:hAnsi="Calibri"/>
                <w:b w:val="0"/>
                <w:sz w:val="16"/>
              </w:rPr>
              <w:t>clahe</w:t>
            </w:r>
          </w:p>
        </w:tc>
        <w:tc>
          <w:tcPr>
            <w:tcW w:type="dxa" w:w="1040"/>
            <w:vAlign w:val="center"/>
          </w:tcPr>
          <w:p>
            <w:pPr>
              <w:spacing w:after="0"/>
            </w:pPr>
            <w:r>
              <w:rPr>
                <w:rFonts w:ascii="Calibri" w:hAnsi="Calibri"/>
                <w:b w:val="0"/>
                <w:sz w:val="16"/>
              </w:rPr>
              <w:t>0.823620</w:t>
            </w:r>
          </w:p>
        </w:tc>
        <w:tc>
          <w:tcPr>
            <w:tcW w:type="dxa" w:w="1040"/>
            <w:vAlign w:val="center"/>
          </w:tcPr>
          <w:p>
            <w:pPr>
              <w:spacing w:after="0"/>
            </w:pPr>
            <w:r>
              <w:rPr>
                <w:rFonts w:ascii="Calibri" w:hAnsi="Calibri"/>
                <w:b w:val="0"/>
                <w:sz w:val="16"/>
              </w:rPr>
              <w:t>0.821028</w:t>
            </w:r>
          </w:p>
        </w:tc>
        <w:tc>
          <w:tcPr>
            <w:tcW w:type="dxa" w:w="1040"/>
            <w:vAlign w:val="center"/>
          </w:tcPr>
          <w:p>
            <w:pPr>
              <w:spacing w:after="0"/>
            </w:pPr>
            <w:r>
              <w:rPr>
                <w:rFonts w:ascii="Calibri" w:hAnsi="Calibri"/>
                <w:b w:val="0"/>
                <w:sz w:val="16"/>
              </w:rPr>
              <w:t>0.974684</w:t>
            </w:r>
          </w:p>
        </w:tc>
        <w:tc>
          <w:tcPr>
            <w:tcW w:type="dxa" w:w="1040"/>
            <w:vAlign w:val="center"/>
          </w:tcPr>
          <w:p>
            <w:pPr>
              <w:spacing w:after="0"/>
            </w:pPr>
            <w:r>
              <w:rPr>
                <w:rFonts w:ascii="Calibri" w:hAnsi="Calibri"/>
                <w:b w:val="0"/>
                <w:sz w:val="16"/>
              </w:rPr>
              <w:t>0.618834</w:t>
            </w:r>
          </w:p>
        </w:tc>
        <w:tc>
          <w:tcPr>
            <w:tcW w:type="dxa" w:w="1040"/>
            <w:vAlign w:val="center"/>
          </w:tcPr>
          <w:p>
            <w:pPr>
              <w:spacing w:after="0"/>
            </w:pPr>
            <w:r>
              <w:rPr>
                <w:rFonts w:ascii="Calibri" w:hAnsi="Calibri"/>
                <w:b w:val="0"/>
                <w:sz w:val="16"/>
              </w:rPr>
              <w:t>0.869565</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ablation_resnet50_histogram_equalization_s42</w:t>
            </w:r>
          </w:p>
        </w:tc>
        <w:tc>
          <w:tcPr>
            <w:tcW w:type="dxa" w:w="1040"/>
            <w:vAlign w:val="center"/>
          </w:tcPr>
          <w:p>
            <w:pPr>
              <w:spacing w:after="0"/>
            </w:pPr>
            <w:r>
              <w:rPr>
                <w:rFonts w:ascii="Calibri" w:hAnsi="Calibri"/>
                <w:b w:val="0"/>
                <w:sz w:val="16"/>
              </w:rPr>
              <w:t>resnet50</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0.819553</w:t>
            </w:r>
          </w:p>
        </w:tc>
        <w:tc>
          <w:tcPr>
            <w:tcW w:type="dxa" w:w="1040"/>
            <w:vAlign w:val="center"/>
          </w:tcPr>
          <w:p>
            <w:pPr>
              <w:spacing w:after="0"/>
            </w:pPr>
            <w:r>
              <w:rPr>
                <w:rFonts w:ascii="Calibri" w:hAnsi="Calibri"/>
                <w:b w:val="0"/>
                <w:sz w:val="16"/>
              </w:rPr>
              <w:t>0.820232</w:t>
            </w:r>
          </w:p>
        </w:tc>
        <w:tc>
          <w:tcPr>
            <w:tcW w:type="dxa" w:w="1040"/>
            <w:vAlign w:val="center"/>
          </w:tcPr>
          <w:p>
            <w:pPr>
              <w:spacing w:after="0"/>
            </w:pPr>
            <w:r>
              <w:rPr>
                <w:rFonts w:ascii="Calibri" w:hAnsi="Calibri"/>
                <w:b w:val="0"/>
                <w:sz w:val="16"/>
              </w:rPr>
              <w:t>0.940928</w:t>
            </w:r>
          </w:p>
        </w:tc>
        <w:tc>
          <w:tcPr>
            <w:tcW w:type="dxa" w:w="1040"/>
            <w:vAlign w:val="center"/>
          </w:tcPr>
          <w:p>
            <w:pPr>
              <w:spacing w:after="0"/>
            </w:pPr>
            <w:r>
              <w:rPr>
                <w:rFonts w:ascii="Calibri" w:hAnsi="Calibri"/>
                <w:b w:val="0"/>
                <w:sz w:val="16"/>
              </w:rPr>
              <w:t>0.713004</w:t>
            </w:r>
          </w:p>
        </w:tc>
        <w:tc>
          <w:tcPr>
            <w:tcW w:type="dxa" w:w="1040"/>
            <w:vAlign w:val="center"/>
          </w:tcPr>
          <w:p>
            <w:pPr>
              <w:spacing w:after="0"/>
            </w:pPr>
            <w:r>
              <w:rPr>
                <w:rFonts w:ascii="Calibri" w:hAnsi="Calibri"/>
                <w:b w:val="0"/>
                <w:sz w:val="16"/>
              </w:rPr>
              <w:t>0.806763</w:t>
            </w:r>
          </w:p>
        </w:tc>
        <w:tc>
          <w:tcPr>
            <w:tcW w:type="dxa" w:w="1040"/>
            <w:vAlign w:val="center"/>
          </w:tcPr>
          <w:p>
            <w:pPr>
              <w:spacing w:after="0"/>
            </w:pPr>
            <w:r>
              <w:rPr>
                <w:rFonts w:ascii="Calibri" w:hAnsi="Calibri"/>
                <w:b w:val="0"/>
                <w:sz w:val="16"/>
              </w:rPr>
              <w:t>completed</w:t>
            </w:r>
          </w:p>
        </w:tc>
      </w:tr>
    </w:tbl>
    <w:p>
      <w:pPr>
        <w:spacing w:after="40"/>
      </w:pPr>
    </w:p>
    <w:p>
      <w:pPr>
        <w:widowControl/>
      </w:pPr>
      <w:r>
        <w:rPr>
          <w:rFonts w:ascii="Calibri" w:hAnsi="Calibri"/>
        </w:rPr>
        <w:t>Preprocessing is selected by validation macro F1 with balanced accuracy and minimum class recall as tie-breakers. Pseudo-coloring is not interpreted as adding clinical information.</w:t>
      </w:r>
    </w:p>
    <w:p>
      <w:pPr>
        <w:pStyle w:val="Heading2"/>
      </w:pPr>
      <w:r>
        <w:rPr>
          <w:rFonts w:ascii="Calibri" w:hAnsi="Calibri"/>
        </w:rPr>
        <w:t>General Optuna Tuning</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D9EAF7"/>
          </w:tcPr>
          <w:p>
            <w:pPr>
              <w:spacing w:after="0"/>
            </w:pPr>
            <w:r>
              <w:rPr>
                <w:rFonts w:ascii="Calibri" w:hAnsi="Calibri"/>
                <w:b/>
                <w:sz w:val="16"/>
              </w:rPr>
              <w:t>Study</w:t>
            </w:r>
          </w:p>
        </w:tc>
        <w:tc>
          <w:tcPr>
            <w:tcW w:type="dxa" w:w="1337"/>
            <w:vAlign w:val="center"/>
            <w:shd w:fill="D9EAF7"/>
          </w:tcPr>
          <w:p>
            <w:pPr>
              <w:spacing w:after="0"/>
            </w:pPr>
            <w:r>
              <w:rPr>
                <w:rFonts w:ascii="Calibri" w:hAnsi="Calibri"/>
                <w:b/>
                <w:sz w:val="16"/>
              </w:rPr>
              <w:t>Trial</w:t>
            </w:r>
          </w:p>
        </w:tc>
        <w:tc>
          <w:tcPr>
            <w:tcW w:type="dxa" w:w="1337"/>
            <w:vAlign w:val="center"/>
            <w:shd w:fill="D9EAF7"/>
          </w:tcPr>
          <w:p>
            <w:pPr>
              <w:spacing w:after="0"/>
            </w:pPr>
            <w:r>
              <w:rPr>
                <w:rFonts w:ascii="Calibri" w:hAnsi="Calibri"/>
                <w:b/>
                <w:sz w:val="16"/>
              </w:rPr>
              <w:t>Run</w:t>
            </w:r>
          </w:p>
        </w:tc>
        <w:tc>
          <w:tcPr>
            <w:tcW w:type="dxa" w:w="1337"/>
            <w:vAlign w:val="center"/>
            <w:shd w:fill="D9EAF7"/>
          </w:tcPr>
          <w:p>
            <w:pPr>
              <w:spacing w:after="0"/>
            </w:pPr>
            <w:r>
              <w:rPr>
                <w:rFonts w:ascii="Calibri" w:hAnsi="Calibri"/>
                <w:b/>
                <w:sz w:val="16"/>
              </w:rPr>
              <w:t>Status</w:t>
            </w:r>
          </w:p>
        </w:tc>
        <w:tc>
          <w:tcPr>
            <w:tcW w:type="dxa" w:w="1337"/>
            <w:vAlign w:val="center"/>
            <w:shd w:fill="D9EAF7"/>
          </w:tcPr>
          <w:p>
            <w:pPr>
              <w:spacing w:after="0"/>
            </w:pPr>
            <w:r>
              <w:rPr>
                <w:rFonts w:ascii="Calibri" w:hAnsi="Calibri"/>
                <w:b/>
                <w:sz w:val="16"/>
              </w:rPr>
              <w:t>Macro F1</w:t>
            </w:r>
          </w:p>
        </w:tc>
        <w:tc>
          <w:tcPr>
            <w:tcW w:type="dxa" w:w="1337"/>
            <w:vAlign w:val="center"/>
            <w:shd w:fill="D9EAF7"/>
          </w:tcPr>
          <w:p>
            <w:pPr>
              <w:spacing w:after="0"/>
            </w:pPr>
            <w:r>
              <w:rPr>
                <w:rFonts w:ascii="Calibri" w:hAnsi="Calibri"/>
                <w:b/>
                <w:sz w:val="16"/>
              </w:rPr>
              <w:t>Balanced accuracy</w:t>
            </w:r>
          </w:p>
        </w:tc>
        <w:tc>
          <w:tcPr>
            <w:tcW w:type="dxa" w:w="1337"/>
            <w:vAlign w:val="center"/>
            <w:shd w:fill="D9EAF7"/>
          </w:tcPr>
          <w:p>
            <w:pPr>
              <w:spacing w:after="0"/>
            </w:pPr>
            <w:r>
              <w:rPr>
                <w:rFonts w:ascii="Calibri" w:hAnsi="Calibri"/>
                <w:b/>
                <w:sz w:val="16"/>
              </w:rPr>
              <w:t>Reason</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tuning_top1_trial_000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0.844714</w:t>
            </w:r>
          </w:p>
        </w:tc>
        <w:tc>
          <w:tcPr>
            <w:tcW w:type="dxa" w:w="1337"/>
            <w:vAlign w:val="center"/>
          </w:tcPr>
          <w:p>
            <w:pPr>
              <w:spacing w:after="0"/>
            </w:pPr>
            <w:r>
              <w:rPr>
                <w:rFonts w:ascii="Calibri" w:hAnsi="Calibri"/>
                <w:b w:val="0"/>
                <w:sz w:val="16"/>
              </w:rPr>
              <w:t>0.842814</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tuning_top1_trial_001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0.812990</w:t>
            </w:r>
          </w:p>
        </w:tc>
        <w:tc>
          <w:tcPr>
            <w:tcW w:type="dxa" w:w="1337"/>
            <w:vAlign w:val="center"/>
          </w:tcPr>
          <w:p>
            <w:pPr>
              <w:spacing w:after="0"/>
            </w:pPr>
            <w:r>
              <w:rPr>
                <w:rFonts w:ascii="Calibri" w:hAnsi="Calibri"/>
                <w:b w:val="0"/>
                <w:sz w:val="16"/>
              </w:rPr>
              <w:t>0.807174</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tuning_top1_trial_002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0.799890</w:t>
            </w:r>
          </w:p>
        </w:tc>
        <w:tc>
          <w:tcPr>
            <w:tcW w:type="dxa" w:w="1337"/>
            <w:vAlign w:val="center"/>
          </w:tcPr>
          <w:p>
            <w:pPr>
              <w:spacing w:after="0"/>
            </w:pPr>
            <w:r>
              <w:rPr>
                <w:rFonts w:ascii="Calibri" w:hAnsi="Calibri"/>
                <w:b w:val="0"/>
                <w:sz w:val="16"/>
              </w:rPr>
              <w:t>0.799757</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tuning_top1</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tuning_top1_trial_003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0.831671</w:t>
            </w:r>
          </w:p>
        </w:tc>
        <w:tc>
          <w:tcPr>
            <w:tcW w:type="dxa" w:w="1337"/>
            <w:vAlign w:val="center"/>
          </w:tcPr>
          <w:p>
            <w:pPr>
              <w:spacing w:after="0"/>
            </w:pPr>
            <w:r>
              <w:rPr>
                <w:rFonts w:ascii="Calibri" w:hAnsi="Calibri"/>
                <w:b w:val="0"/>
                <w:sz w:val="16"/>
              </w:rPr>
              <w:t>0.831888</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tuning_top2_trial_000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0.840293</w:t>
            </w:r>
          </w:p>
        </w:tc>
        <w:tc>
          <w:tcPr>
            <w:tcW w:type="dxa" w:w="1337"/>
            <w:vAlign w:val="center"/>
          </w:tcPr>
          <w:p>
            <w:pPr>
              <w:spacing w:after="0"/>
            </w:pPr>
            <w:r>
              <w:rPr>
                <w:rFonts w:ascii="Calibri" w:hAnsi="Calibri"/>
                <w:b w:val="0"/>
                <w:sz w:val="16"/>
              </w:rPr>
              <w:t>0.837324</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tuning_top2_trial_001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0.808950</w:t>
            </w:r>
          </w:p>
        </w:tc>
        <w:tc>
          <w:tcPr>
            <w:tcW w:type="dxa" w:w="1337"/>
            <w:vAlign w:val="center"/>
          </w:tcPr>
          <w:p>
            <w:pPr>
              <w:spacing w:after="0"/>
            </w:pPr>
            <w:r>
              <w:rPr>
                <w:rFonts w:ascii="Calibri" w:hAnsi="Calibri"/>
                <w:b w:val="0"/>
                <w:sz w:val="16"/>
              </w:rPr>
              <w:t>0.801939</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tuning_top2_trial_002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0.803215</w:t>
            </w:r>
          </w:p>
        </w:tc>
        <w:tc>
          <w:tcPr>
            <w:tcW w:type="dxa" w:w="1337"/>
            <w:vAlign w:val="center"/>
          </w:tcPr>
          <w:p>
            <w:pPr>
              <w:spacing w:after="0"/>
            </w:pPr>
            <w:r>
              <w:rPr>
                <w:rFonts w:ascii="Calibri" w:hAnsi="Calibri"/>
                <w:b w:val="0"/>
                <w:sz w:val="16"/>
              </w:rPr>
              <w:t>0.797832</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tuning_top2</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tuning_top2_trial_003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0.830025</w:t>
            </w:r>
          </w:p>
        </w:tc>
        <w:tc>
          <w:tcPr>
            <w:tcW w:type="dxa" w:w="1337"/>
            <w:vAlign w:val="center"/>
          </w:tcPr>
          <w:p>
            <w:pPr>
              <w:spacing w:after="0"/>
            </w:pPr>
            <w:r>
              <w:rPr>
                <w:rFonts w:ascii="Calibri" w:hAnsi="Calibri"/>
                <w:b w:val="0"/>
                <w:sz w:val="16"/>
              </w:rPr>
              <w:t>0.827204</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0</w:t>
            </w:r>
          </w:p>
        </w:tc>
        <w:tc>
          <w:tcPr>
            <w:tcW w:type="dxa" w:w="1337"/>
            <w:vAlign w:val="center"/>
          </w:tcPr>
          <w:p>
            <w:pPr>
              <w:spacing w:after="0"/>
            </w:pPr>
            <w:r>
              <w:rPr>
                <w:rFonts w:ascii="Calibri" w:hAnsi="Calibri"/>
                <w:b w:val="0"/>
                <w:sz w:val="16"/>
              </w:rPr>
              <w:t>tuning_top3_trial_000</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0.838547</w:t>
            </w:r>
          </w:p>
        </w:tc>
        <w:tc>
          <w:tcPr>
            <w:tcW w:type="dxa" w:w="1337"/>
            <w:vAlign w:val="center"/>
          </w:tcPr>
          <w:p>
            <w:pPr>
              <w:spacing w:after="0"/>
            </w:pPr>
            <w:r>
              <w:rPr>
                <w:rFonts w:ascii="Calibri" w:hAnsi="Calibri"/>
                <w:b w:val="0"/>
                <w:sz w:val="16"/>
              </w:rPr>
              <w:t>0.829110</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1</w:t>
            </w:r>
          </w:p>
        </w:tc>
        <w:tc>
          <w:tcPr>
            <w:tcW w:type="dxa" w:w="1337"/>
            <w:vAlign w:val="center"/>
          </w:tcPr>
          <w:p>
            <w:pPr>
              <w:spacing w:after="0"/>
            </w:pPr>
            <w:r>
              <w:rPr>
                <w:rFonts w:ascii="Calibri" w:hAnsi="Calibri"/>
                <w:b w:val="0"/>
                <w:sz w:val="16"/>
              </w:rPr>
              <w:t>tuning_top3_trial_001</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0.786046</w:t>
            </w:r>
          </w:p>
        </w:tc>
        <w:tc>
          <w:tcPr>
            <w:tcW w:type="dxa" w:w="1337"/>
            <w:vAlign w:val="center"/>
          </w:tcPr>
          <w:p>
            <w:pPr>
              <w:spacing w:after="0"/>
            </w:pPr>
            <w:r>
              <w:rPr>
                <w:rFonts w:ascii="Calibri" w:hAnsi="Calibri"/>
                <w:b w:val="0"/>
                <w:sz w:val="16"/>
              </w:rPr>
              <w:t>0.780075</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2</w:t>
            </w:r>
          </w:p>
        </w:tc>
        <w:tc>
          <w:tcPr>
            <w:tcW w:type="dxa" w:w="1337"/>
            <w:vAlign w:val="center"/>
          </w:tcPr>
          <w:p>
            <w:pPr>
              <w:spacing w:after="0"/>
            </w:pPr>
            <w:r>
              <w:rPr>
                <w:rFonts w:ascii="Calibri" w:hAnsi="Calibri"/>
                <w:b w:val="0"/>
                <w:sz w:val="16"/>
              </w:rPr>
              <w:t>tuning_top3_trial_002</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0.780904</w:t>
            </w:r>
          </w:p>
        </w:tc>
        <w:tc>
          <w:tcPr>
            <w:tcW w:type="dxa" w:w="1337"/>
            <w:vAlign w:val="center"/>
          </w:tcPr>
          <w:p>
            <w:pPr>
              <w:spacing w:after="0"/>
            </w:pPr>
            <w:r>
              <w:rPr>
                <w:rFonts w:ascii="Calibri" w:hAnsi="Calibri"/>
                <w:b w:val="0"/>
                <w:sz w:val="16"/>
              </w:rPr>
              <w:t>0.772353</w:t>
            </w:r>
          </w:p>
        </w:tc>
        <w:tc>
          <w:tcPr>
            <w:tcW w:type="dxa" w:w="1337"/>
            <w:vAlign w:val="center"/>
          </w:tcPr>
          <w:p>
            <w:pPr>
              <w:spacing w:after="0"/>
            </w:pPr>
            <w:r>
              <w:rPr>
                <w:rFonts w:ascii="Calibri" w:hAnsi="Calibri"/>
                <w:b w:val="0"/>
                <w:sz w:val="16"/>
              </w:rPr>
              <w:t>-</w:t>
            </w:r>
          </w:p>
        </w:tc>
      </w:tr>
      <w:tr>
        <w:tc>
          <w:tcPr>
            <w:tcW w:type="dxa" w:w="1337"/>
            <w:vAlign w:val="center"/>
          </w:tcPr>
          <w:p>
            <w:pPr>
              <w:spacing w:after="0"/>
            </w:pPr>
            <w:r>
              <w:rPr>
                <w:rFonts w:ascii="Calibri" w:hAnsi="Calibri"/>
                <w:b w:val="0"/>
                <w:sz w:val="16"/>
              </w:rPr>
              <w:t>tuning_top3</w:t>
            </w:r>
          </w:p>
        </w:tc>
        <w:tc>
          <w:tcPr>
            <w:tcW w:type="dxa" w:w="1337"/>
            <w:vAlign w:val="center"/>
          </w:tcPr>
          <w:p>
            <w:pPr>
              <w:spacing w:after="0"/>
            </w:pPr>
            <w:r>
              <w:rPr>
                <w:rFonts w:ascii="Calibri" w:hAnsi="Calibri"/>
                <w:b w:val="0"/>
                <w:sz w:val="16"/>
              </w:rPr>
              <w:t>3</w:t>
            </w:r>
          </w:p>
        </w:tc>
        <w:tc>
          <w:tcPr>
            <w:tcW w:type="dxa" w:w="1337"/>
            <w:vAlign w:val="center"/>
          </w:tcPr>
          <w:p>
            <w:pPr>
              <w:spacing w:after="0"/>
            </w:pPr>
            <w:r>
              <w:rPr>
                <w:rFonts w:ascii="Calibri" w:hAnsi="Calibri"/>
                <w:b w:val="0"/>
                <w:sz w:val="16"/>
              </w:rPr>
              <w:t>tuning_top3_trial_003</w:t>
            </w:r>
          </w:p>
        </w:tc>
        <w:tc>
          <w:tcPr>
            <w:tcW w:type="dxa" w:w="1337"/>
            <w:vAlign w:val="center"/>
          </w:tcPr>
          <w:p>
            <w:pPr>
              <w:spacing w:after="0"/>
            </w:pPr>
            <w:r>
              <w:rPr>
                <w:rFonts w:ascii="Calibri" w:hAnsi="Calibri"/>
                <w:b w:val="0"/>
                <w:sz w:val="16"/>
              </w:rPr>
              <w:t>completed</w:t>
            </w:r>
          </w:p>
        </w:tc>
        <w:tc>
          <w:tcPr>
            <w:tcW w:type="dxa" w:w="1337"/>
            <w:vAlign w:val="center"/>
          </w:tcPr>
          <w:p>
            <w:pPr>
              <w:spacing w:after="0"/>
            </w:pPr>
            <w:r>
              <w:rPr>
                <w:rFonts w:ascii="Calibri" w:hAnsi="Calibri"/>
                <w:b w:val="0"/>
                <w:sz w:val="16"/>
              </w:rPr>
              <w:t>0.819929</w:t>
            </w:r>
          </w:p>
        </w:tc>
        <w:tc>
          <w:tcPr>
            <w:tcW w:type="dxa" w:w="1337"/>
            <w:vAlign w:val="center"/>
          </w:tcPr>
          <w:p>
            <w:pPr>
              <w:spacing w:after="0"/>
            </w:pPr>
            <w:r>
              <w:rPr>
                <w:rFonts w:ascii="Calibri" w:hAnsi="Calibri"/>
                <w:b w:val="0"/>
                <w:sz w:val="16"/>
              </w:rPr>
              <w:t>0.818293</w:t>
            </w:r>
          </w:p>
        </w:tc>
        <w:tc>
          <w:tcPr>
            <w:tcW w:type="dxa" w:w="1337"/>
            <w:vAlign w:val="center"/>
          </w:tcPr>
          <w:p>
            <w:pPr>
              <w:spacing w:after="0"/>
            </w:pPr>
            <w:r>
              <w:rPr>
                <w:rFonts w:ascii="Calibri" w:hAnsi="Calibri"/>
                <w:b w:val="0"/>
                <w:sz w:val="16"/>
              </w:rPr>
              <w:t>-</w:t>
            </w:r>
          </w:p>
        </w:tc>
      </w:tr>
    </w:tbl>
    <w:p>
      <w:pPr>
        <w:spacing w:after="40"/>
      </w:pPr>
    </w:p>
    <w:p>
      <w:pPr>
        <w:widowControl/>
      </w:pPr>
      <w:r>
        <w:rPr>
          <w:rFonts w:ascii="Calibri" w:hAnsi="Calibri"/>
        </w:rPr>
        <w:t>The bounded TPE search is general validation-only tuning and is not called SAS Tuning. The small trial budget limits optimization claims.</w:t>
      </w:r>
    </w:p>
    <w:p>
      <w:pPr>
        <w:pStyle w:val="Heading2"/>
      </w:pPr>
      <w:r>
        <w:rPr>
          <w:rFonts w:ascii="Calibri" w:hAnsi="Calibri"/>
        </w:rPr>
        <w:t>Multi-Seed Robustness</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pPr>
              <w:spacing w:after="0"/>
            </w:pPr>
            <w:r>
              <w:rPr>
                <w:rFonts w:ascii="Calibri" w:hAnsi="Calibri"/>
                <w:b/>
                <w:sz w:val="16"/>
              </w:rPr>
              <w:t>Run</w:t>
            </w:r>
          </w:p>
        </w:tc>
        <w:tc>
          <w:tcPr>
            <w:tcW w:type="dxa" w:w="1040"/>
            <w:vAlign w:val="center"/>
            <w:shd w:fill="D9EAF7"/>
          </w:tcPr>
          <w:p>
            <w:pPr>
              <w:spacing w:after="0"/>
            </w:pPr>
            <w:r>
              <w:rPr>
                <w:rFonts w:ascii="Calibri" w:hAnsi="Calibri"/>
                <w:b/>
                <w:sz w:val="16"/>
              </w:rPr>
              <w:t>Architecture</w:t>
            </w:r>
          </w:p>
        </w:tc>
        <w:tc>
          <w:tcPr>
            <w:tcW w:type="dxa" w:w="1040"/>
            <w:vAlign w:val="center"/>
            <w:shd w:fill="D9EAF7"/>
          </w:tcPr>
          <w:p>
            <w:pPr>
              <w:spacing w:after="0"/>
            </w:pPr>
            <w:r>
              <w:rPr>
                <w:rFonts w:ascii="Calibri" w:hAnsi="Calibri"/>
                <w:b/>
                <w:sz w:val="16"/>
              </w:rPr>
              <w:t>Preprocessing</w:t>
            </w:r>
          </w:p>
        </w:tc>
        <w:tc>
          <w:tcPr>
            <w:tcW w:type="dxa" w:w="1040"/>
            <w:vAlign w:val="center"/>
            <w:shd w:fill="D9EAF7"/>
          </w:tcPr>
          <w:p>
            <w:pPr>
              <w:spacing w:after="0"/>
            </w:pPr>
            <w:r>
              <w:rPr>
                <w:rFonts w:ascii="Calibri" w:hAnsi="Calibri"/>
                <w:b/>
                <w:sz w:val="16"/>
              </w:rPr>
              <w:t>Macro F1</w:t>
            </w:r>
          </w:p>
        </w:tc>
        <w:tc>
          <w:tcPr>
            <w:tcW w:type="dxa" w:w="1040"/>
            <w:vAlign w:val="center"/>
            <w:shd w:fill="D9EAF7"/>
          </w:tcPr>
          <w:p>
            <w:pPr>
              <w:spacing w:after="0"/>
            </w:pPr>
            <w:r>
              <w:rPr>
                <w:rFonts w:ascii="Calibri" w:hAnsi="Calibri"/>
                <w:b/>
                <w:sz w:val="16"/>
              </w:rPr>
              <w:t>Balanced accuracy</w:t>
            </w:r>
          </w:p>
        </w:tc>
        <w:tc>
          <w:tcPr>
            <w:tcW w:type="dxa" w:w="1040"/>
            <w:vAlign w:val="center"/>
            <w:shd w:fill="D9EAF7"/>
          </w:tcPr>
          <w:p>
            <w:pPr>
              <w:spacing w:after="0"/>
            </w:pPr>
            <w:r>
              <w:rPr>
                <w:rFonts w:ascii="Calibri" w:hAnsi="Calibri"/>
                <w:b/>
                <w:sz w:val="16"/>
              </w:rPr>
              <w:t>Normal recall</w:t>
            </w:r>
          </w:p>
        </w:tc>
        <w:tc>
          <w:tcPr>
            <w:tcW w:type="dxa" w:w="1040"/>
            <w:vAlign w:val="center"/>
            <w:shd w:fill="D9EAF7"/>
          </w:tcPr>
          <w:p>
            <w:pPr>
              <w:spacing w:after="0"/>
            </w:pPr>
            <w:r>
              <w:rPr>
                <w:rFonts w:ascii="Calibri" w:hAnsi="Calibri"/>
                <w:b/>
                <w:sz w:val="16"/>
              </w:rPr>
              <w:t>Viral recall</w:t>
            </w:r>
          </w:p>
        </w:tc>
        <w:tc>
          <w:tcPr>
            <w:tcW w:type="dxa" w:w="1040"/>
            <w:vAlign w:val="center"/>
            <w:shd w:fill="D9EAF7"/>
          </w:tcPr>
          <w:p>
            <w:pPr>
              <w:spacing w:after="0"/>
            </w:pPr>
            <w:r>
              <w:rPr>
                <w:rFonts w:ascii="Calibri" w:hAnsi="Calibri"/>
                <w:b/>
                <w:sz w:val="16"/>
              </w:rPr>
              <w:t>Bacterial recall</w:t>
            </w:r>
          </w:p>
        </w:tc>
        <w:tc>
          <w:tcPr>
            <w:tcW w:type="dxa" w:w="1040"/>
            <w:vAlign w:val="center"/>
            <w:shd w:fill="D9EAF7"/>
          </w:tcPr>
          <w:p>
            <w:pPr>
              <w:spacing w:after="0"/>
            </w:pPr>
            <w:r>
              <w:rPr>
                <w:rFonts w:ascii="Calibri" w:hAnsi="Calibri"/>
                <w:b/>
                <w:sz w:val="16"/>
              </w:rPr>
              <w:t>Status</w:t>
            </w:r>
          </w:p>
        </w:tc>
      </w:tr>
      <w:tr>
        <w:tc>
          <w:tcPr>
            <w:tcW w:type="dxa" w:w="1040"/>
            <w:vAlign w:val="center"/>
          </w:tcPr>
          <w:p>
            <w:pPr>
              <w:spacing w:after="0"/>
            </w:pPr>
            <w:r>
              <w:rPr>
                <w:rFonts w:ascii="Calibri" w:hAnsi="Calibri"/>
                <w:b w:val="0"/>
                <w:sz w:val="16"/>
              </w:rPr>
              <w:t>final_selected_s42</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0.844714</w:t>
            </w:r>
          </w:p>
        </w:tc>
        <w:tc>
          <w:tcPr>
            <w:tcW w:type="dxa" w:w="1040"/>
            <w:vAlign w:val="center"/>
          </w:tcPr>
          <w:p>
            <w:pPr>
              <w:spacing w:after="0"/>
            </w:pPr>
            <w:r>
              <w:rPr>
                <w:rFonts w:ascii="Calibri" w:hAnsi="Calibri"/>
                <w:b w:val="0"/>
                <w:sz w:val="16"/>
              </w:rPr>
              <w:t>0.842814</w:t>
            </w:r>
          </w:p>
        </w:tc>
        <w:tc>
          <w:tcPr>
            <w:tcW w:type="dxa" w:w="1040"/>
            <w:vAlign w:val="center"/>
          </w:tcPr>
          <w:p>
            <w:pPr>
              <w:spacing w:after="0"/>
            </w:pPr>
            <w:r>
              <w:rPr>
                <w:rFonts w:ascii="Calibri" w:hAnsi="Calibri"/>
                <w:b w:val="0"/>
                <w:sz w:val="16"/>
              </w:rPr>
              <w:t>0.983122</w:t>
            </w:r>
          </w:p>
        </w:tc>
        <w:tc>
          <w:tcPr>
            <w:tcW w:type="dxa" w:w="1040"/>
            <w:vAlign w:val="center"/>
          </w:tcPr>
          <w:p>
            <w:pPr>
              <w:spacing w:after="0"/>
            </w:pPr>
            <w:r>
              <w:rPr>
                <w:rFonts w:ascii="Calibri" w:hAnsi="Calibri"/>
                <w:b w:val="0"/>
                <w:sz w:val="16"/>
              </w:rPr>
              <w:t>0.663677</w:t>
            </w:r>
          </w:p>
        </w:tc>
        <w:tc>
          <w:tcPr>
            <w:tcW w:type="dxa" w:w="1040"/>
            <w:vAlign w:val="center"/>
          </w:tcPr>
          <w:p>
            <w:pPr>
              <w:spacing w:after="0"/>
            </w:pPr>
            <w:r>
              <w:rPr>
                <w:rFonts w:ascii="Calibri" w:hAnsi="Calibri"/>
                <w:b w:val="0"/>
                <w:sz w:val="16"/>
              </w:rPr>
              <w:t>0.881643</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final_selected_s123</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0.836618</w:t>
            </w:r>
          </w:p>
        </w:tc>
        <w:tc>
          <w:tcPr>
            <w:tcW w:type="dxa" w:w="1040"/>
            <w:vAlign w:val="center"/>
          </w:tcPr>
          <w:p>
            <w:pPr>
              <w:spacing w:after="0"/>
            </w:pPr>
            <w:r>
              <w:rPr>
                <w:rFonts w:ascii="Calibri" w:hAnsi="Calibri"/>
                <w:b w:val="0"/>
                <w:sz w:val="16"/>
              </w:rPr>
              <w:t>0.832527</w:t>
            </w:r>
          </w:p>
        </w:tc>
        <w:tc>
          <w:tcPr>
            <w:tcW w:type="dxa" w:w="1040"/>
            <w:vAlign w:val="center"/>
          </w:tcPr>
          <w:p>
            <w:pPr>
              <w:spacing w:after="0"/>
            </w:pPr>
            <w:r>
              <w:rPr>
                <w:rFonts w:ascii="Calibri" w:hAnsi="Calibri"/>
                <w:b w:val="0"/>
                <w:sz w:val="16"/>
              </w:rPr>
              <w:t>0.974684</w:t>
            </w:r>
          </w:p>
        </w:tc>
        <w:tc>
          <w:tcPr>
            <w:tcW w:type="dxa" w:w="1040"/>
            <w:vAlign w:val="center"/>
          </w:tcPr>
          <w:p>
            <w:pPr>
              <w:spacing w:after="0"/>
            </w:pPr>
            <w:r>
              <w:rPr>
                <w:rFonts w:ascii="Calibri" w:hAnsi="Calibri"/>
                <w:b w:val="0"/>
                <w:sz w:val="16"/>
              </w:rPr>
              <w:t>0.641256</w:t>
            </w:r>
          </w:p>
        </w:tc>
        <w:tc>
          <w:tcPr>
            <w:tcW w:type="dxa" w:w="1040"/>
            <w:vAlign w:val="center"/>
          </w:tcPr>
          <w:p>
            <w:pPr>
              <w:spacing w:after="0"/>
            </w:pPr>
            <w:r>
              <w:rPr>
                <w:rFonts w:ascii="Calibri" w:hAnsi="Calibri"/>
                <w:b w:val="0"/>
                <w:sz w:val="16"/>
              </w:rPr>
              <w:t>0.881643</w:t>
            </w:r>
          </w:p>
        </w:tc>
        <w:tc>
          <w:tcPr>
            <w:tcW w:type="dxa" w:w="1040"/>
            <w:vAlign w:val="center"/>
          </w:tcPr>
          <w:p>
            <w:pPr>
              <w:spacing w:after="0"/>
            </w:pPr>
            <w:r>
              <w:rPr>
                <w:rFonts w:ascii="Calibri" w:hAnsi="Calibri"/>
                <w:b w:val="0"/>
                <w:sz w:val="16"/>
              </w:rPr>
              <w:t>completed</w:t>
            </w:r>
          </w:p>
        </w:tc>
      </w:tr>
      <w:tr>
        <w:tc>
          <w:tcPr>
            <w:tcW w:type="dxa" w:w="1040"/>
            <w:vAlign w:val="center"/>
          </w:tcPr>
          <w:p>
            <w:pPr>
              <w:spacing w:after="0"/>
            </w:pPr>
            <w:r>
              <w:rPr>
                <w:rFonts w:ascii="Calibri" w:hAnsi="Calibri"/>
                <w:b w:val="0"/>
                <w:sz w:val="16"/>
              </w:rPr>
              <w:t>final_selected_s2026</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0.835511</w:t>
            </w:r>
          </w:p>
        </w:tc>
        <w:tc>
          <w:tcPr>
            <w:tcW w:type="dxa" w:w="1040"/>
            <w:vAlign w:val="center"/>
          </w:tcPr>
          <w:p>
            <w:pPr>
              <w:spacing w:after="0"/>
            </w:pPr>
            <w:r>
              <w:rPr>
                <w:rFonts w:ascii="Calibri" w:hAnsi="Calibri"/>
                <w:b w:val="0"/>
                <w:sz w:val="16"/>
              </w:rPr>
              <w:t>0.832527</w:t>
            </w:r>
          </w:p>
        </w:tc>
        <w:tc>
          <w:tcPr>
            <w:tcW w:type="dxa" w:w="1040"/>
            <w:vAlign w:val="center"/>
          </w:tcPr>
          <w:p>
            <w:pPr>
              <w:spacing w:after="0"/>
            </w:pPr>
            <w:r>
              <w:rPr>
                <w:rFonts w:ascii="Calibri" w:hAnsi="Calibri"/>
                <w:b w:val="0"/>
                <w:sz w:val="16"/>
              </w:rPr>
              <w:t>0.974684</w:t>
            </w:r>
          </w:p>
        </w:tc>
        <w:tc>
          <w:tcPr>
            <w:tcW w:type="dxa" w:w="1040"/>
            <w:vAlign w:val="center"/>
          </w:tcPr>
          <w:p>
            <w:pPr>
              <w:spacing w:after="0"/>
            </w:pPr>
            <w:r>
              <w:rPr>
                <w:rFonts w:ascii="Calibri" w:hAnsi="Calibri"/>
                <w:b w:val="0"/>
                <w:sz w:val="16"/>
              </w:rPr>
              <w:t>0.641256</w:t>
            </w:r>
          </w:p>
        </w:tc>
        <w:tc>
          <w:tcPr>
            <w:tcW w:type="dxa" w:w="1040"/>
            <w:vAlign w:val="center"/>
          </w:tcPr>
          <w:p>
            <w:pPr>
              <w:spacing w:after="0"/>
            </w:pPr>
            <w:r>
              <w:rPr>
                <w:rFonts w:ascii="Calibri" w:hAnsi="Calibri"/>
                <w:b w:val="0"/>
                <w:sz w:val="16"/>
              </w:rPr>
              <w:t>0.881643</w:t>
            </w:r>
          </w:p>
        </w:tc>
        <w:tc>
          <w:tcPr>
            <w:tcW w:type="dxa" w:w="1040"/>
            <w:vAlign w:val="center"/>
          </w:tcPr>
          <w:p>
            <w:pPr>
              <w:spacing w:after="0"/>
            </w:pPr>
            <w:r>
              <w:rPr>
                <w:rFonts w:ascii="Calibri" w:hAnsi="Calibri"/>
                <w:b w:val="0"/>
                <w:sz w:val="16"/>
              </w:rPr>
              <w:t>completed</w:t>
            </w:r>
          </w:p>
        </w:tc>
      </w:tr>
    </w:tbl>
    <w:p>
      <w:pPr>
        <w:spacing w:after="40"/>
      </w:pPr>
    </w:p>
    <w:p>
      <w:pPr>
        <w:widowControl/>
      </w:pPr>
      <w:r>
        <w:rPr>
          <w:rFonts w:ascii="Calibri" w:hAnsi="Calibri"/>
        </w:rPr>
        <w:t>Across seeds 42, 123, and 2026, validation macro F1 mean is 0.838948 with sample standard deviation 0.005024.</w:t>
      </w:r>
    </w:p>
    <w:p>
      <w:pPr>
        <w:pStyle w:val="Heading2"/>
      </w:pPr>
      <w:r>
        <w:rPr>
          <w:rFonts w:ascii="Calibri" w:hAnsi="Calibri"/>
        </w:rPr>
        <w:t>Frozen Locked-Test Evaluation</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pPr>
              <w:spacing w:after="0"/>
            </w:pPr>
            <w:r>
              <w:rPr>
                <w:rFonts w:ascii="Calibri" w:hAnsi="Calibri"/>
                <w:b/>
                <w:sz w:val="16"/>
              </w:rPr>
              <w:t>Run</w:t>
            </w:r>
          </w:p>
        </w:tc>
        <w:tc>
          <w:tcPr>
            <w:tcW w:type="dxa" w:w="1040"/>
            <w:vAlign w:val="center"/>
            <w:shd w:fill="D9EAF7"/>
          </w:tcPr>
          <w:p>
            <w:pPr>
              <w:spacing w:after="0"/>
            </w:pPr>
            <w:r>
              <w:rPr>
                <w:rFonts w:ascii="Calibri" w:hAnsi="Calibri"/>
                <w:b/>
                <w:sz w:val="16"/>
              </w:rPr>
              <w:t>Architecture</w:t>
            </w:r>
          </w:p>
        </w:tc>
        <w:tc>
          <w:tcPr>
            <w:tcW w:type="dxa" w:w="1040"/>
            <w:vAlign w:val="center"/>
            <w:shd w:fill="D9EAF7"/>
          </w:tcPr>
          <w:p>
            <w:pPr>
              <w:spacing w:after="0"/>
            </w:pPr>
            <w:r>
              <w:rPr>
                <w:rFonts w:ascii="Calibri" w:hAnsi="Calibri"/>
                <w:b/>
                <w:sz w:val="16"/>
              </w:rPr>
              <w:t>Preprocessing</w:t>
            </w:r>
          </w:p>
        </w:tc>
        <w:tc>
          <w:tcPr>
            <w:tcW w:type="dxa" w:w="1040"/>
            <w:vAlign w:val="center"/>
            <w:shd w:fill="D9EAF7"/>
          </w:tcPr>
          <w:p>
            <w:pPr>
              <w:spacing w:after="0"/>
            </w:pPr>
            <w:r>
              <w:rPr>
                <w:rFonts w:ascii="Calibri" w:hAnsi="Calibri"/>
                <w:b/>
                <w:sz w:val="16"/>
              </w:rPr>
              <w:t>Macro F1</w:t>
            </w:r>
          </w:p>
        </w:tc>
        <w:tc>
          <w:tcPr>
            <w:tcW w:type="dxa" w:w="1040"/>
            <w:vAlign w:val="center"/>
            <w:shd w:fill="D9EAF7"/>
          </w:tcPr>
          <w:p>
            <w:pPr>
              <w:spacing w:after="0"/>
            </w:pPr>
            <w:r>
              <w:rPr>
                <w:rFonts w:ascii="Calibri" w:hAnsi="Calibri"/>
                <w:b/>
                <w:sz w:val="16"/>
              </w:rPr>
              <w:t>Balanced accuracy</w:t>
            </w:r>
          </w:p>
        </w:tc>
        <w:tc>
          <w:tcPr>
            <w:tcW w:type="dxa" w:w="1040"/>
            <w:vAlign w:val="center"/>
            <w:shd w:fill="D9EAF7"/>
          </w:tcPr>
          <w:p>
            <w:pPr>
              <w:spacing w:after="0"/>
            </w:pPr>
            <w:r>
              <w:rPr>
                <w:rFonts w:ascii="Calibri" w:hAnsi="Calibri"/>
                <w:b/>
                <w:sz w:val="16"/>
              </w:rPr>
              <w:t>Normal recall</w:t>
            </w:r>
          </w:p>
        </w:tc>
        <w:tc>
          <w:tcPr>
            <w:tcW w:type="dxa" w:w="1040"/>
            <w:vAlign w:val="center"/>
            <w:shd w:fill="D9EAF7"/>
          </w:tcPr>
          <w:p>
            <w:pPr>
              <w:spacing w:after="0"/>
            </w:pPr>
            <w:r>
              <w:rPr>
                <w:rFonts w:ascii="Calibri" w:hAnsi="Calibri"/>
                <w:b/>
                <w:sz w:val="16"/>
              </w:rPr>
              <w:t>Viral recall</w:t>
            </w:r>
          </w:p>
        </w:tc>
        <w:tc>
          <w:tcPr>
            <w:tcW w:type="dxa" w:w="1040"/>
            <w:vAlign w:val="center"/>
            <w:shd w:fill="D9EAF7"/>
          </w:tcPr>
          <w:p>
            <w:pPr>
              <w:spacing w:after="0"/>
            </w:pPr>
            <w:r>
              <w:rPr>
                <w:rFonts w:ascii="Calibri" w:hAnsi="Calibri"/>
                <w:b/>
                <w:sz w:val="16"/>
              </w:rPr>
              <w:t>Bacterial recall</w:t>
            </w:r>
          </w:p>
        </w:tc>
        <w:tc>
          <w:tcPr>
            <w:tcW w:type="dxa" w:w="1040"/>
            <w:vAlign w:val="center"/>
            <w:shd w:fill="D9EAF7"/>
          </w:tcPr>
          <w:p>
            <w:pPr>
              <w:spacing w:after="0"/>
            </w:pPr>
            <w:r>
              <w:rPr>
                <w:rFonts w:ascii="Calibri" w:hAnsi="Calibri"/>
                <w:b/>
                <w:sz w:val="16"/>
              </w:rPr>
              <w:t>Status</w:t>
            </w:r>
          </w:p>
        </w:tc>
      </w:tr>
      <w:tr>
        <w:tc>
          <w:tcPr>
            <w:tcW w:type="dxa" w:w="1040"/>
            <w:vAlign w:val="center"/>
          </w:tcPr>
          <w:p>
            <w:pPr>
              <w:spacing w:after="0"/>
            </w:pPr>
            <w:r>
              <w:rPr>
                <w:rFonts w:ascii="Calibri" w:hAnsi="Calibri"/>
                <w:b w:val="0"/>
                <w:sz w:val="16"/>
              </w:rPr>
              <w:t>final_locked_test</w:t>
            </w:r>
          </w:p>
        </w:tc>
        <w:tc>
          <w:tcPr>
            <w:tcW w:type="dxa" w:w="1040"/>
            <w:vAlign w:val="center"/>
          </w:tcPr>
          <w:p>
            <w:pPr>
              <w:spacing w:after="0"/>
            </w:pPr>
            <w:r>
              <w:rPr>
                <w:rFonts w:ascii="Calibri" w:hAnsi="Calibri"/>
                <w:b w:val="0"/>
                <w:sz w:val="16"/>
              </w:rPr>
              <w:t>densenet201</w:t>
            </w:r>
          </w:p>
        </w:tc>
        <w:tc>
          <w:tcPr>
            <w:tcW w:type="dxa" w:w="1040"/>
            <w:vAlign w:val="center"/>
          </w:tcPr>
          <w:p>
            <w:pPr>
              <w:spacing w:after="0"/>
            </w:pPr>
            <w:r>
              <w:rPr>
                <w:rFonts w:ascii="Calibri" w:hAnsi="Calibri"/>
                <w:b w:val="0"/>
                <w:sz w:val="16"/>
              </w:rPr>
              <w:t>histogram_equalization</w:t>
            </w:r>
          </w:p>
        </w:tc>
        <w:tc>
          <w:tcPr>
            <w:tcW w:type="dxa" w:w="1040"/>
            <w:vAlign w:val="center"/>
          </w:tcPr>
          <w:p>
            <w:pPr>
              <w:spacing w:after="0"/>
            </w:pPr>
            <w:r>
              <w:rPr>
                <w:rFonts w:ascii="Calibri" w:hAnsi="Calibri"/>
                <w:b w:val="0"/>
                <w:sz w:val="16"/>
              </w:rPr>
              <w:t>0.788772</w:t>
            </w:r>
          </w:p>
        </w:tc>
        <w:tc>
          <w:tcPr>
            <w:tcW w:type="dxa" w:w="1040"/>
            <w:vAlign w:val="center"/>
          </w:tcPr>
          <w:p>
            <w:pPr>
              <w:spacing w:after="0"/>
            </w:pPr>
            <w:r>
              <w:rPr>
                <w:rFonts w:ascii="Calibri" w:hAnsi="Calibri"/>
                <w:b w:val="0"/>
                <w:sz w:val="16"/>
              </w:rPr>
              <w:t>0.785812</w:t>
            </w:r>
          </w:p>
        </w:tc>
        <w:tc>
          <w:tcPr>
            <w:tcW w:type="dxa" w:w="1040"/>
            <w:vAlign w:val="center"/>
          </w:tcPr>
          <w:p>
            <w:pPr>
              <w:spacing w:after="0"/>
            </w:pPr>
            <w:r>
              <w:rPr>
                <w:rFonts w:ascii="Calibri" w:hAnsi="Calibri"/>
                <w:b w:val="0"/>
                <w:sz w:val="16"/>
              </w:rPr>
              <w:t>0.970464</w:t>
            </w:r>
          </w:p>
        </w:tc>
        <w:tc>
          <w:tcPr>
            <w:tcW w:type="dxa" w:w="1040"/>
            <w:vAlign w:val="center"/>
          </w:tcPr>
          <w:p>
            <w:pPr>
              <w:spacing w:after="0"/>
            </w:pPr>
            <w:r>
              <w:rPr>
                <w:rFonts w:ascii="Calibri" w:hAnsi="Calibri"/>
                <w:b w:val="0"/>
                <w:sz w:val="16"/>
              </w:rPr>
              <w:t>0.556054</w:t>
            </w:r>
          </w:p>
        </w:tc>
        <w:tc>
          <w:tcPr>
            <w:tcW w:type="dxa" w:w="1040"/>
            <w:vAlign w:val="center"/>
          </w:tcPr>
          <w:p>
            <w:pPr>
              <w:spacing w:after="0"/>
            </w:pPr>
            <w:r>
              <w:rPr>
                <w:rFonts w:ascii="Calibri" w:hAnsi="Calibri"/>
                <w:b w:val="0"/>
                <w:sz w:val="16"/>
              </w:rPr>
              <w:t>0.830918</w:t>
            </w:r>
          </w:p>
        </w:tc>
        <w:tc>
          <w:tcPr>
            <w:tcW w:type="dxa" w:w="1040"/>
            <w:vAlign w:val="center"/>
          </w:tcPr>
          <w:p>
            <w:pPr>
              <w:spacing w:after="0"/>
            </w:pPr>
            <w:r>
              <w:rPr>
                <w:rFonts w:ascii="Calibri" w:hAnsi="Calibri"/>
                <w:b w:val="0"/>
                <w:sz w:val="16"/>
              </w:rPr>
              <w:t>completed</w:t>
            </w:r>
          </w:p>
        </w:tc>
      </w:tr>
    </w:tbl>
    <w:p>
      <w:pPr>
        <w:spacing w:after="40"/>
      </w:pPr>
    </w:p>
    <w:p>
      <w:pPr>
        <w:widowControl/>
      </w:pPr>
      <w:r>
        <w:rPr>
          <w:rFonts w:ascii="Calibri" w:hAnsi="Calibri"/>
        </w:rPr>
        <w:t xml:space="preserve">The one frozen locked-test result is macro F1 0.788772 and balanced accuracy 0.785812. Despite the consolidated column names, this row's source </w:t>
      </w:r>
      <w:r>
        <w:rPr>
          <w:rFonts w:ascii="Consolas" w:hAnsi="Consolas"/>
          <w:color w:val="1F4D78"/>
          <w:sz w:val="19"/>
        </w:rPr>
        <w:t>metrics.json</w:t>
      </w:r>
      <w:r>
        <w:rPr>
          <w:rFonts w:ascii="Calibri" w:hAnsi="Calibri"/>
        </w:rPr>
        <w:t xml:space="preserve"> is explicitly labeled </w:t>
      </w:r>
      <w:r>
        <w:rPr>
          <w:rFonts w:ascii="Consolas" w:hAnsi="Consolas"/>
          <w:color w:val="1F4D78"/>
          <w:sz w:val="19"/>
        </w:rPr>
        <w:t>locked_test</w:t>
      </w:r>
      <w:r>
        <w:rPr>
          <w:rFonts w:ascii="Calibri" w:hAnsi="Calibri"/>
        </w:rPr>
        <w:t>; it was not used for selection.</w:t>
      </w:r>
    </w:p>
    <w:p>
      <w:pPr>
        <w:pStyle w:val="Heading2"/>
      </w:pPr>
      <w:r>
        <w:rPr>
          <w:rFonts w:ascii="Calibri" w:hAnsi="Calibri"/>
        </w:rPr>
        <w:t>Failed, Unsupported, and Unresolved Work</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D9EAF7"/>
          </w:tcPr>
          <w:p>
            <w:pPr>
              <w:spacing w:after="0"/>
            </w:pPr>
            <w:r>
              <w:rPr>
                <w:rFonts w:ascii="Calibri" w:hAnsi="Calibri"/>
                <w:b/>
                <w:sz w:val="17"/>
              </w:rPr>
              <w:t>Run</w:t>
            </w:r>
          </w:p>
        </w:tc>
        <w:tc>
          <w:tcPr>
            <w:tcW w:type="dxa" w:w="2340"/>
            <w:vAlign w:val="center"/>
            <w:shd w:fill="D9EAF7"/>
          </w:tcPr>
          <w:p>
            <w:pPr>
              <w:spacing w:after="0"/>
            </w:pPr>
            <w:r>
              <w:rPr>
                <w:rFonts w:ascii="Calibri" w:hAnsi="Calibri"/>
                <w:b/>
                <w:sz w:val="17"/>
              </w:rPr>
              <w:t>Stage</w:t>
            </w:r>
          </w:p>
        </w:tc>
        <w:tc>
          <w:tcPr>
            <w:tcW w:type="dxa" w:w="2340"/>
            <w:vAlign w:val="center"/>
            <w:shd w:fill="D9EAF7"/>
          </w:tcPr>
          <w:p>
            <w:pPr>
              <w:spacing w:after="0"/>
            </w:pPr>
            <w:r>
              <w:rPr>
                <w:rFonts w:ascii="Calibri" w:hAnsi="Calibri"/>
                <w:b/>
                <w:sz w:val="17"/>
              </w:rPr>
              <w:t>Status</w:t>
            </w:r>
          </w:p>
        </w:tc>
        <w:tc>
          <w:tcPr>
            <w:tcW w:type="dxa" w:w="2340"/>
            <w:vAlign w:val="center"/>
            <w:shd w:fill="D9EAF7"/>
          </w:tcPr>
          <w:p>
            <w:pPr>
              <w:spacing w:after="0"/>
            </w:pPr>
            <w:r>
              <w:rPr>
                <w:rFonts w:ascii="Calibri" w:hAnsi="Calibri"/>
                <w:b/>
                <w:sz w:val="17"/>
              </w:rPr>
              <w:t>Reason</w:t>
            </w:r>
          </w:p>
        </w:tc>
      </w:tr>
      <w:tr>
        <w:tc>
          <w:tcPr>
            <w:tcW w:type="dxa" w:w="2340"/>
            <w:vAlign w:val="center"/>
          </w:tcPr>
          <w:p>
            <w:pPr>
              <w:spacing w:after="0"/>
            </w:pPr>
            <w:r>
              <w:rPr>
                <w:rFonts w:ascii="Calibri" w:hAnsi="Calibri"/>
                <w:b w:val="0"/>
                <w:sz w:val="17"/>
              </w:rPr>
              <w:t>baseline_yolov10_cls_s42</w:t>
            </w:r>
          </w:p>
        </w:tc>
        <w:tc>
          <w:tcPr>
            <w:tcW w:type="dxa" w:w="2340"/>
            <w:vAlign w:val="center"/>
          </w:tcPr>
          <w:p>
            <w:pPr>
              <w:spacing w:after="0"/>
            </w:pPr>
            <w:r>
              <w:rPr>
                <w:rFonts w:ascii="Calibri" w:hAnsi="Calibri"/>
                <w:b w:val="0"/>
                <w:sz w:val="17"/>
              </w:rPr>
              <w:t>baseline</w:t>
            </w:r>
          </w:p>
        </w:tc>
        <w:tc>
          <w:tcPr>
            <w:tcW w:type="dxa" w:w="2340"/>
            <w:vAlign w:val="center"/>
          </w:tcPr>
          <w:p>
            <w:pPr>
              <w:spacing w:after="0"/>
            </w:pPr>
            <w:r>
              <w:rPr>
                <w:rFonts w:ascii="Calibri" w:hAnsi="Calibri"/>
                <w:b w:val="0"/>
                <w:sz w:val="17"/>
              </w:rPr>
              <w:t>unsupported</w:t>
            </w:r>
          </w:p>
        </w:tc>
        <w:tc>
          <w:tcPr>
            <w:tcW w:type="dxa" w:w="2340"/>
            <w:vAlign w:val="center"/>
          </w:tcPr>
          <w:p>
            <w:pPr>
              <w:spacing w:after="0"/>
            </w:pPr>
            <w:r>
              <w:rPr>
                <w:rFonts w:ascii="Calibri" w:hAnsi="Calibri"/>
                <w:b w:val="0"/>
                <w:sz w:val="17"/>
              </w:rPr>
              <w:t>Ultralytics 8.3.168 provides v10Detect YAMLs but no YOLOv10 classification YAML/checkpoint</w:t>
            </w:r>
          </w:p>
        </w:tc>
      </w:tr>
      <w:tr>
        <w:tc>
          <w:tcPr>
            <w:tcW w:type="dxa" w:w="2340"/>
            <w:vAlign w:val="center"/>
          </w:tcPr>
          <w:p>
            <w:pPr>
              <w:spacing w:after="0"/>
            </w:pPr>
            <w:r>
              <w:rPr>
                <w:rFonts w:ascii="Calibri" w:hAnsi="Calibri"/>
                <w:b w:val="0"/>
                <w:sz w:val="17"/>
              </w:rPr>
              <w:t>ablation_pca_unsupported</w:t>
            </w:r>
          </w:p>
        </w:tc>
        <w:tc>
          <w:tcPr>
            <w:tcW w:type="dxa" w:w="2340"/>
            <w:vAlign w:val="center"/>
          </w:tcPr>
          <w:p>
            <w:pPr>
              <w:spacing w:after="0"/>
            </w:pPr>
            <w:r>
              <w:rPr>
                <w:rFonts w:ascii="Calibri" w:hAnsi="Calibri"/>
                <w:b w:val="0"/>
                <w:sz w:val="17"/>
              </w:rPr>
              <w:t>preprocessing_ablation</w:t>
            </w:r>
          </w:p>
        </w:tc>
        <w:tc>
          <w:tcPr>
            <w:tcW w:type="dxa" w:w="2340"/>
            <w:vAlign w:val="center"/>
          </w:tcPr>
          <w:p>
            <w:pPr>
              <w:spacing w:after="0"/>
            </w:pPr>
            <w:r>
              <w:rPr>
                <w:rFonts w:ascii="Calibri" w:hAnsi="Calibri"/>
                <w:b w:val="0"/>
                <w:sz w:val="17"/>
              </w:rPr>
              <w:t>unsupported</w:t>
            </w:r>
          </w:p>
        </w:tc>
        <w:tc>
          <w:tcPr>
            <w:tcW w:type="dxa" w:w="2340"/>
            <w:vAlign w:val="center"/>
          </w:tcPr>
          <w:p>
            <w:pPr>
              <w:spacing w:after="0"/>
            </w:pPr>
            <w:r>
              <w:rPr>
                <w:rFonts w:ascii="Calibri" w:hAnsi="Calibri"/>
                <w:b w:val="0"/>
                <w:sz w:val="17"/>
              </w:rPr>
              <w:t>raw-image PCA is not scientifically justified; feature-space experiment deferred</w:t>
            </w:r>
          </w:p>
        </w:tc>
      </w:tr>
      <w:tr>
        <w:tc>
          <w:tcPr>
            <w:tcW w:type="dxa" w:w="2340"/>
            <w:vAlign w:val="center"/>
          </w:tcPr>
          <w:p>
            <w:pPr>
              <w:spacing w:after="0"/>
            </w:pPr>
            <w:r>
              <w:rPr>
                <w:rFonts w:ascii="Calibri" w:hAnsi="Calibri"/>
                <w:b w:val="0"/>
                <w:sz w:val="17"/>
              </w:rPr>
              <w:t>ablation_film_unsupported</w:t>
            </w:r>
          </w:p>
        </w:tc>
        <w:tc>
          <w:tcPr>
            <w:tcW w:type="dxa" w:w="2340"/>
            <w:vAlign w:val="center"/>
          </w:tcPr>
          <w:p>
            <w:pPr>
              <w:spacing w:after="0"/>
            </w:pPr>
            <w:r>
              <w:rPr>
                <w:rFonts w:ascii="Calibri" w:hAnsi="Calibri"/>
                <w:b w:val="0"/>
                <w:sz w:val="17"/>
              </w:rPr>
              <w:t>preprocessing_ablation</w:t>
            </w:r>
          </w:p>
        </w:tc>
        <w:tc>
          <w:tcPr>
            <w:tcW w:type="dxa" w:w="2340"/>
            <w:vAlign w:val="center"/>
          </w:tcPr>
          <w:p>
            <w:pPr>
              <w:spacing w:after="0"/>
            </w:pPr>
            <w:r>
              <w:rPr>
                <w:rFonts w:ascii="Calibri" w:hAnsi="Calibri"/>
                <w:b w:val="0"/>
                <w:sz w:val="17"/>
              </w:rPr>
              <w:t>unsupported</w:t>
            </w:r>
          </w:p>
        </w:tc>
        <w:tc>
          <w:tcPr>
            <w:tcW w:type="dxa" w:w="2340"/>
            <w:vAlign w:val="center"/>
          </w:tcPr>
          <w:p>
            <w:pPr>
              <w:spacing w:after="0"/>
            </w:pPr>
            <w:r>
              <w:rPr>
                <w:rFonts w:ascii="Calibri" w:hAnsi="Calibri"/>
                <w:b w:val="0"/>
                <w:sz w:val="17"/>
              </w:rPr>
              <w:t>FILM remains unresolved in repository evidence</w:t>
            </w:r>
          </w:p>
        </w:tc>
      </w:tr>
      <w:tr>
        <w:tc>
          <w:tcPr>
            <w:tcW w:type="dxa" w:w="2340"/>
            <w:vAlign w:val="center"/>
          </w:tcPr>
          <w:p>
            <w:pPr>
              <w:spacing w:after="0"/>
            </w:pPr>
            <w:r>
              <w:rPr>
                <w:rFonts w:ascii="Calibri" w:hAnsi="Calibri"/>
                <w:b w:val="0"/>
                <w:sz w:val="17"/>
              </w:rPr>
              <w:t>focused_top1_bestprep_s42</w:t>
            </w:r>
          </w:p>
        </w:tc>
        <w:tc>
          <w:tcPr>
            <w:tcW w:type="dxa" w:w="2340"/>
            <w:vAlign w:val="center"/>
          </w:tcPr>
          <w:p>
            <w:pPr>
              <w:spacing w:after="0"/>
            </w:pPr>
            <w:r>
              <w:rPr>
                <w:rFonts w:ascii="Calibri" w:hAnsi="Calibri"/>
                <w:b w:val="0"/>
                <w:sz w:val="17"/>
              </w:rPr>
              <w:t>focused_comparison</w:t>
            </w:r>
          </w:p>
        </w:tc>
        <w:tc>
          <w:tcPr>
            <w:tcW w:type="dxa" w:w="2340"/>
            <w:vAlign w:val="center"/>
          </w:tcPr>
          <w:p>
            <w:pPr>
              <w:spacing w:after="0"/>
            </w:pPr>
            <w:r>
              <w:rPr>
                <w:rFonts w:ascii="Calibri" w:hAnsi="Calibri"/>
                <w:b w:val="0"/>
                <w:sz w:val="17"/>
              </w:rPr>
              <w:t>skipped</w:t>
            </w:r>
          </w:p>
        </w:tc>
        <w:tc>
          <w:tcPr>
            <w:tcW w:type="dxa" w:w="2340"/>
            <w:vAlign w:val="center"/>
          </w:tcPr>
          <w:p>
            <w:pPr>
              <w:spacing w:after="0"/>
            </w:pPr>
            <w:r>
              <w:rPr>
                <w:rFonts w:ascii="Calibri" w:hAnsi="Calibri"/>
                <w:b w:val="0"/>
                <w:sz w:val="17"/>
              </w:rPr>
              <w:t>reuse completed validation evidence ablation_densenet201_histogram_equalization_s42; redundant retraining prohibited</w:t>
            </w:r>
          </w:p>
        </w:tc>
      </w:tr>
      <w:tr>
        <w:tc>
          <w:tcPr>
            <w:tcW w:type="dxa" w:w="2340"/>
            <w:vAlign w:val="center"/>
          </w:tcPr>
          <w:p>
            <w:pPr>
              <w:spacing w:after="0"/>
            </w:pPr>
            <w:r>
              <w:rPr>
                <w:rFonts w:ascii="Calibri" w:hAnsi="Calibri"/>
                <w:b w:val="0"/>
                <w:sz w:val="17"/>
              </w:rPr>
              <w:t>focused_top2_bestprep_s42</w:t>
            </w:r>
          </w:p>
        </w:tc>
        <w:tc>
          <w:tcPr>
            <w:tcW w:type="dxa" w:w="2340"/>
            <w:vAlign w:val="center"/>
          </w:tcPr>
          <w:p>
            <w:pPr>
              <w:spacing w:after="0"/>
            </w:pPr>
            <w:r>
              <w:rPr>
                <w:rFonts w:ascii="Calibri" w:hAnsi="Calibri"/>
                <w:b w:val="0"/>
                <w:sz w:val="17"/>
              </w:rPr>
              <w:t>focused_comparison</w:t>
            </w:r>
          </w:p>
        </w:tc>
        <w:tc>
          <w:tcPr>
            <w:tcW w:type="dxa" w:w="2340"/>
            <w:vAlign w:val="center"/>
          </w:tcPr>
          <w:p>
            <w:pPr>
              <w:spacing w:after="0"/>
            </w:pPr>
            <w:r>
              <w:rPr>
                <w:rFonts w:ascii="Calibri" w:hAnsi="Calibri"/>
                <w:b w:val="0"/>
                <w:sz w:val="17"/>
              </w:rPr>
              <w:t>skipped</w:t>
            </w:r>
          </w:p>
        </w:tc>
        <w:tc>
          <w:tcPr>
            <w:tcW w:type="dxa" w:w="2340"/>
            <w:vAlign w:val="center"/>
          </w:tcPr>
          <w:p>
            <w:pPr>
              <w:spacing w:after="0"/>
            </w:pPr>
            <w:r>
              <w:rPr>
                <w:rFonts w:ascii="Calibri" w:hAnsi="Calibri"/>
                <w:b w:val="0"/>
                <w:sz w:val="17"/>
              </w:rPr>
              <w:t>reuse completed validation evidence baseline_densenet169_s42; redundant retraining prohibited</w:t>
            </w:r>
          </w:p>
        </w:tc>
      </w:tr>
      <w:tr>
        <w:tc>
          <w:tcPr>
            <w:tcW w:type="dxa" w:w="2340"/>
            <w:vAlign w:val="center"/>
          </w:tcPr>
          <w:p>
            <w:pPr>
              <w:spacing w:after="0"/>
            </w:pPr>
            <w:r>
              <w:rPr>
                <w:rFonts w:ascii="Calibri" w:hAnsi="Calibri"/>
                <w:b w:val="0"/>
                <w:sz w:val="17"/>
              </w:rPr>
              <w:t>focused_top3_bestprep_s42</w:t>
            </w:r>
          </w:p>
        </w:tc>
        <w:tc>
          <w:tcPr>
            <w:tcW w:type="dxa" w:w="2340"/>
            <w:vAlign w:val="center"/>
          </w:tcPr>
          <w:p>
            <w:pPr>
              <w:spacing w:after="0"/>
            </w:pPr>
            <w:r>
              <w:rPr>
                <w:rFonts w:ascii="Calibri" w:hAnsi="Calibri"/>
                <w:b w:val="0"/>
                <w:sz w:val="17"/>
              </w:rPr>
              <w:t>focused_comparison</w:t>
            </w:r>
          </w:p>
        </w:tc>
        <w:tc>
          <w:tcPr>
            <w:tcW w:type="dxa" w:w="2340"/>
            <w:vAlign w:val="center"/>
          </w:tcPr>
          <w:p>
            <w:pPr>
              <w:spacing w:after="0"/>
            </w:pPr>
            <w:r>
              <w:rPr>
                <w:rFonts w:ascii="Calibri" w:hAnsi="Calibri"/>
                <w:b w:val="0"/>
                <w:sz w:val="17"/>
              </w:rPr>
              <w:t>skipped</w:t>
            </w:r>
          </w:p>
        </w:tc>
        <w:tc>
          <w:tcPr>
            <w:tcW w:type="dxa" w:w="2340"/>
            <w:vAlign w:val="center"/>
          </w:tcPr>
          <w:p>
            <w:pPr>
              <w:spacing w:after="0"/>
            </w:pPr>
            <w:r>
              <w:rPr>
                <w:rFonts w:ascii="Calibri" w:hAnsi="Calibri"/>
                <w:b w:val="0"/>
                <w:sz w:val="17"/>
              </w:rPr>
              <w:t>reuse completed validation evidence ablation_resnet50_pseudo_color_s42; redundant retraining prohibited</w:t>
            </w:r>
          </w:p>
        </w:tc>
      </w:tr>
    </w:tbl>
    <w:p>
      <w:pPr>
        <w:spacing w:after="40"/>
      </w:pP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shd w:fill="D9EAF7"/>
          </w:tcPr>
          <w:p>
            <w:pPr>
              <w:spacing w:after="0"/>
            </w:pPr>
            <w:r>
              <w:rPr>
                <w:rFonts w:ascii="Calibri" w:hAnsi="Calibri"/>
                <w:b/>
                <w:sz w:val="17"/>
              </w:rPr>
              <w:t>Run</w:t>
            </w:r>
          </w:p>
        </w:tc>
        <w:tc>
          <w:tcPr>
            <w:tcW w:type="dxa" w:w="2340"/>
            <w:vAlign w:val="center"/>
            <w:shd w:fill="D9EAF7"/>
          </w:tcPr>
          <w:p>
            <w:pPr>
              <w:spacing w:after="0"/>
            </w:pPr>
            <w:r>
              <w:rPr>
                <w:rFonts w:ascii="Calibri" w:hAnsi="Calibri"/>
                <w:b/>
                <w:sz w:val="17"/>
              </w:rPr>
              <w:t>Stage</w:t>
            </w:r>
          </w:p>
        </w:tc>
        <w:tc>
          <w:tcPr>
            <w:tcW w:type="dxa" w:w="2340"/>
            <w:vAlign w:val="center"/>
            <w:shd w:fill="D9EAF7"/>
          </w:tcPr>
          <w:p>
            <w:pPr>
              <w:spacing w:after="0"/>
            </w:pPr>
            <w:r>
              <w:rPr>
                <w:rFonts w:ascii="Calibri" w:hAnsi="Calibri"/>
                <w:b/>
                <w:sz w:val="17"/>
              </w:rPr>
              <w:t>Status</w:t>
            </w:r>
          </w:p>
        </w:tc>
        <w:tc>
          <w:tcPr>
            <w:tcW w:type="dxa" w:w="2340"/>
            <w:vAlign w:val="center"/>
            <w:shd w:fill="D9EAF7"/>
          </w:tcPr>
          <w:p>
            <w:pPr>
              <w:spacing w:after="0"/>
            </w:pPr>
            <w:r>
              <w:rPr>
                <w:rFonts w:ascii="Calibri" w:hAnsi="Calibri"/>
                <w:b/>
                <w:sz w:val="17"/>
              </w:rPr>
              <w:t>Reason</w:t>
            </w:r>
          </w:p>
        </w:tc>
      </w:tr>
      <w:tr>
        <w:tc>
          <w:tcPr>
            <w:tcW w:type="dxa" w:w="2340"/>
            <w:vAlign w:val="center"/>
          </w:tcPr>
          <w:p>
            <w:pPr>
              <w:spacing w:after="0"/>
            </w:pPr>
            <w:r>
              <w:rPr>
                <w:rFonts w:ascii="Calibri" w:hAnsi="Calibri"/>
                <w:b w:val="0"/>
                <w:sz w:val="17"/>
              </w:rPr>
              <w:t>smoke_yolov8_cls_e2e</w:t>
            </w:r>
          </w:p>
        </w:tc>
        <w:tc>
          <w:tcPr>
            <w:tcW w:type="dxa" w:w="2340"/>
            <w:vAlign w:val="center"/>
          </w:tcPr>
          <w:p>
            <w:pPr>
              <w:spacing w:after="0"/>
            </w:pPr>
            <w:r>
              <w:rPr>
                <w:rFonts w:ascii="Calibri" w:hAnsi="Calibri"/>
                <w:b w:val="0"/>
                <w:sz w:val="17"/>
              </w:rPr>
              <w:t>smoke</w:t>
            </w:r>
          </w:p>
        </w:tc>
        <w:tc>
          <w:tcPr>
            <w:tcW w:type="dxa" w:w="2340"/>
            <w:vAlign w:val="center"/>
          </w:tcPr>
          <w:p>
            <w:pPr>
              <w:spacing w:after="0"/>
            </w:pPr>
            <w:r>
              <w:rPr>
                <w:rFonts w:ascii="Calibri" w:hAnsi="Calibri"/>
                <w:b w:val="0"/>
                <w:sz w:val="17"/>
              </w:rPr>
              <w:t>failed</w:t>
            </w:r>
          </w:p>
        </w:tc>
        <w:tc>
          <w:tcPr>
            <w:tcW w:type="dxa" w:w="2340"/>
            <w:vAlign w:val="center"/>
          </w:tcPr>
          <w:p>
            <w:pPr>
              <w:spacing w:after="0"/>
            </w:pPr>
            <w:r>
              <w:rPr>
                <w:rFonts w:ascii="Calibri" w:hAnsi="Calibri"/>
                <w:b w:val="0"/>
                <w:sz w:val="17"/>
              </w:rPr>
              <w:t>'tuple' object has no attribute 'shape'</w:t>
            </w:r>
          </w:p>
        </w:tc>
      </w:tr>
    </w:tbl>
    <w:p>
      <w:pPr>
        <w:spacing w:after="40"/>
      </w:pPr>
    </w:p>
    <w:p>
      <w:pPr>
        <w:widowControl/>
      </w:pPr>
      <w:r>
        <w:rPr>
          <w:rFonts w:ascii="Calibri" w:hAnsi="Calibri"/>
        </w:rPr>
        <w:t>YOLOv10 classification is unsupported because a genuine classification head/checkpoint is absent. Raw-image PCA is deferred, and FILM, SAS Tuning, and automated grading remain unresolved. No missing result is estimated or fabricated.</w:t>
      </w:r>
    </w:p>
    <w:p>
      <w:pPr>
        <w:pStyle w:val="Heading2"/>
      </w:pPr>
      <w:r>
        <w:rPr>
          <w:rFonts w:ascii="Calibri" w:hAnsi="Calibri"/>
        </w:rPr>
        <w:t>Interpretation Limits</w:t>
      </w:r>
    </w:p>
    <w:p>
      <w:pPr>
        <w:widowControl/>
      </w:pPr>
      <w:r>
        <w:rPr>
          <w:rFonts w:ascii="Calibri" w:hAnsi="Calibri"/>
        </w:rPr>
        <w:t>Performance comes from one public data source with filename-derived etiology labels and no authoritative patient metadata. Viral/Bacterial confusion, label noise, source/device shift, calibration, subgroup behavior, and external generalization require further study. This is research evidence only and not clinical deployment validation.</w:t>
      </w:r>
    </w:p>
    <w:p>
      <w:pPr>
        <w:pStyle w:val="Heading1"/>
        <w:pageBreakBefore/>
      </w:pPr>
      <w:r>
        <w:t>Decision Log</w:t>
      </w:r>
    </w:p>
    <w:p>
      <w:pPr>
        <w:spacing w:after="160"/>
      </w:pPr>
      <w:r>
        <w:rPr>
          <w:rFonts w:ascii="Calibri" w:hAnsi="Calibri"/>
          <w:i/>
          <w:color w:val="666666"/>
          <w:sz w:val="17"/>
        </w:rPr>
        <w:t>Source artifact: model/docs/DECISION_LOG.md</w:t>
      </w:r>
    </w:p>
    <w:p>
      <w:pPr>
        <w:pStyle w:val="Heading2"/>
      </w:pPr>
      <w:r>
        <w:rPr>
          <w:rFonts w:ascii="Calibri" w:hAnsi="Calibri"/>
        </w:rPr>
        <w:t>DEC-001 - Preserve the original dataset as immutable input</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source directory contains top-level splits, a nested duplicate dataset tree, and macOS metadata/resource-fork files.</w:t>
      </w:r>
    </w:p>
    <w:p>
      <w:pPr>
        <w:pStyle w:val="ListBullet"/>
      </w:pPr>
      <w:r>
        <w:rPr>
          <w:rFonts w:ascii="Calibri" w:hAnsi="Calibri"/>
          <w:b/>
        </w:rPr>
        <w:t>Decision:</w:t>
      </w:r>
      <w:r>
        <w:rPr>
          <w:rFonts w:ascii="Calibri" w:hAnsi="Calibri"/>
        </w:rPr>
        <w:t xml:space="preserve"> Do not modify any file under </w:t>
      </w:r>
      <w:r>
        <w:rPr>
          <w:rFonts w:ascii="Consolas" w:hAnsi="Consolas"/>
          <w:color w:val="1F4D78"/>
          <w:sz w:val="19"/>
        </w:rPr>
        <w:t>model/datasets/chest_xray</w:t>
      </w:r>
      <w:r>
        <w:rPr>
          <w:rFonts w:ascii="Calibri" w:hAnsi="Calibri"/>
        </w:rPr>
        <w:t>. Audit all physical copies, identify a canonical image set using path and content evidence, and place all locked manifests or generated layouts outside the source directory.</w:t>
      </w:r>
    </w:p>
    <w:p>
      <w:pPr>
        <w:pStyle w:val="ListBullet"/>
      </w:pPr>
      <w:r>
        <w:rPr>
          <w:rFonts w:ascii="Calibri" w:hAnsi="Calibri"/>
          <w:b/>
        </w:rPr>
        <w:t>Alternatives considered:</w:t>
      </w:r>
      <w:r>
        <w:rPr>
          <w:rFonts w:ascii="Calibri" w:hAnsi="Calibri"/>
        </w:rPr>
        <w:t xml:space="preserve"> Reorganize source folders in place; delete duplicated trees; train directly from every discovered image.</w:t>
      </w:r>
    </w:p>
    <w:p>
      <w:pPr>
        <w:pStyle w:val="ListBullet"/>
      </w:pPr>
      <w:r>
        <w:rPr>
          <w:rFonts w:ascii="Calibri" w:hAnsi="Calibri"/>
          <w:b/>
        </w:rPr>
        <w:t>Consequences:</w:t>
      </w:r>
      <w:r>
        <w:rPr>
          <w:rFonts w:ascii="Calibri" w:hAnsi="Calibri"/>
        </w:rPr>
        <w:t xml:space="preserve"> Audit and manifest generation take longer, but source integrity is preserved and duplication/leakage can be controlled.</w:t>
      </w:r>
    </w:p>
    <w:p>
      <w:pPr>
        <w:pStyle w:val="Heading2"/>
      </w:pPr>
      <w:r>
        <w:rPr>
          <w:rFonts w:ascii="Calibri" w:hAnsi="Calibri"/>
        </w:rPr>
        <w:t>DEC-002 - Preserve the existing binary and segmentation implementations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repository contains TensorFlow DenseNet binary classification, a small PyTorch FakeData demonstration, and separate U-Net segmentation code.</w:t>
      </w:r>
    </w:p>
    <w:p>
      <w:pPr>
        <w:pStyle w:val="ListBullet"/>
      </w:pPr>
      <w:r>
        <w:rPr>
          <w:rFonts w:ascii="Calibri" w:hAnsi="Calibri"/>
          <w:b/>
        </w:rPr>
        <w:t>Decision:</w:t>
      </w:r>
      <w:r>
        <w:rPr>
          <w:rFonts w:ascii="Calibri" w:hAnsi="Calibri"/>
        </w:rPr>
        <w:t xml:space="preserve"> Add a parallel, configuration-driven three-class classification pipeline. Do not rewrite or repurpose the existing entry points until compatibility is explicitly validated.</w:t>
      </w:r>
    </w:p>
    <w:p>
      <w:pPr>
        <w:pStyle w:val="ListBullet"/>
      </w:pPr>
      <w:r>
        <w:rPr>
          <w:rFonts w:ascii="Calibri" w:hAnsi="Calibri"/>
          <w:b/>
        </w:rPr>
        <w:t>Alternatives considered:</w:t>
      </w:r>
      <w:r>
        <w:rPr>
          <w:rFonts w:ascii="Calibri" w:hAnsi="Calibri"/>
        </w:rPr>
        <w:t xml:space="preserve"> Convert </w:t>
      </w:r>
      <w:r>
        <w:rPr>
          <w:rFonts w:ascii="Consolas" w:hAnsi="Consolas"/>
          <w:color w:val="1F4D78"/>
          <w:sz w:val="19"/>
        </w:rPr>
        <w:t>train_densenet.py</w:t>
      </w:r>
      <w:r>
        <w:rPr>
          <w:rFonts w:ascii="Calibri" w:hAnsi="Calibri"/>
        </w:rPr>
        <w:t xml:space="preserve"> in place; replace the backend model contract immediately.</w:t>
      </w:r>
    </w:p>
    <w:p>
      <w:pPr>
        <w:pStyle w:val="ListBullet"/>
      </w:pPr>
      <w:r>
        <w:rPr>
          <w:rFonts w:ascii="Calibri" w:hAnsi="Calibri"/>
          <w:b/>
        </w:rPr>
        <w:t>Consequences:</w:t>
      </w:r>
      <w:r>
        <w:rPr>
          <w:rFonts w:ascii="Calibri" w:hAnsi="Calibri"/>
        </w:rPr>
        <w:t xml:space="preserve"> Some code is duplicated at the boundary, but existing demos remain usable and research artifacts are isolated.</w:t>
      </w:r>
    </w:p>
    <w:p>
      <w:pPr>
        <w:pStyle w:val="Heading2"/>
      </w:pPr>
      <w:r>
        <w:rPr>
          <w:rFonts w:ascii="Calibri" w:hAnsi="Calibri"/>
        </w:rPr>
        <w:t>DEC-003 - Use validation macro F1 as the primary selection metric</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Viral and bacterial classes are expected to be imbalanced and clinically meaningful; existing binary artifacts already show accuracy masking low minority recall.</w:t>
      </w:r>
    </w:p>
    <w:p>
      <w:pPr>
        <w:pStyle w:val="ListBullet"/>
      </w:pPr>
      <w:r>
        <w:rPr>
          <w:rFonts w:ascii="Calibri" w:hAnsi="Calibri"/>
          <w:b/>
        </w:rPr>
        <w:t>Decision:</w:t>
      </w:r>
      <w:r>
        <w:rPr>
          <w:rFonts w:ascii="Calibri" w:hAnsi="Calibri"/>
        </w:rPr>
        <w:t xml:space="preserve"> Select architectures, preprocessing, and tuning on validation macro F1. Use balanced accuracy, minimum per-class recall, validation loss/calibration, and efficiency as ordered tie-breakers.</w:t>
      </w:r>
    </w:p>
    <w:p>
      <w:pPr>
        <w:pStyle w:val="ListBullet"/>
      </w:pPr>
      <w:r>
        <w:rPr>
          <w:rFonts w:ascii="Calibri" w:hAnsi="Calibri"/>
          <w:b/>
        </w:rPr>
        <w:t>Alternatives considered:</w:t>
      </w:r>
      <w:r>
        <w:rPr>
          <w:rFonts w:ascii="Calibri" w:hAnsi="Calibri"/>
        </w:rPr>
        <w:t xml:space="preserve"> Accuracy; binary/one-vs-rest AUC alone; validation loss alone.</w:t>
      </w:r>
    </w:p>
    <w:p>
      <w:pPr>
        <w:pStyle w:val="ListBullet"/>
      </w:pPr>
      <w:r>
        <w:rPr>
          <w:rFonts w:ascii="Calibri" w:hAnsi="Calibri"/>
          <w:b/>
        </w:rPr>
        <w:t>Consequences:</w:t>
      </w:r>
      <w:r>
        <w:rPr>
          <w:rFonts w:ascii="Calibri" w:hAnsi="Calibri"/>
        </w:rPr>
        <w:t xml:space="preserve"> Model selection will not reward majority-class performance at the expense of viral or bacterial recall.</w:t>
      </w:r>
    </w:p>
    <w:p>
      <w:pPr>
        <w:pStyle w:val="Heading2"/>
      </w:pPr>
      <w:r>
        <w:rPr>
          <w:rFonts w:ascii="Calibri" w:hAnsi="Calibri"/>
        </w:rPr>
        <w:t>DEC-004 - Treat legacy classifier results as historical diagnostics only</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Existing DenseNet reports use an incomplete generated tree, a non-group-aware derived validation split, no manifest hash, no locked test set, and a roughly 90:10 validation imbalance.</w:t>
      </w:r>
    </w:p>
    <w:p>
      <w:pPr>
        <w:pStyle w:val="ListBullet"/>
      </w:pPr>
      <w:r>
        <w:rPr>
          <w:rFonts w:ascii="Calibri" w:hAnsi="Calibri"/>
          <w:b/>
        </w:rPr>
        <w:t>Decision:</w:t>
      </w:r>
      <w:r>
        <w:rPr>
          <w:rFonts w:ascii="Calibri" w:hAnsi="Calibri"/>
        </w:rPr>
        <w:t xml:space="preserve"> Preserve and audit the artifacts, but do not use their metrics to select a three-class architecture, preprocessing method, threshold, or hyperparameter.</w:t>
      </w:r>
    </w:p>
    <w:p>
      <w:pPr>
        <w:pStyle w:val="ListBullet"/>
      </w:pPr>
      <w:r>
        <w:rPr>
          <w:rFonts w:ascii="Calibri" w:hAnsi="Calibri"/>
          <w:b/>
        </w:rPr>
        <w:t>Alternatives considered:</w:t>
      </w:r>
      <w:r>
        <w:rPr>
          <w:rFonts w:ascii="Calibri" w:hAnsi="Calibri"/>
        </w:rPr>
        <w:t xml:space="preserve"> Use DenseNet201 as the new baseline because its legacy ROC AUC is 0.998; discard the artifacts entirely.</w:t>
      </w:r>
    </w:p>
    <w:p>
      <w:pPr>
        <w:pStyle w:val="ListBullet"/>
      </w:pPr>
      <w:r>
        <w:rPr>
          <w:rFonts w:ascii="Calibri" w:hAnsi="Calibri"/>
          <w:b/>
        </w:rPr>
        <w:t>Consequences:</w:t>
      </w:r>
      <w:r>
        <w:rPr>
          <w:rFonts w:ascii="Calibri" w:hAnsi="Calibri"/>
        </w:rPr>
        <w:t xml:space="preserve"> The new benchmark starts from controlled manifests while retaining useful historical evidence and optional initialization checkpoints.</w:t>
      </w:r>
    </w:p>
    <w:p>
      <w:pPr>
        <w:pStyle w:val="Heading2"/>
      </w:pPr>
      <w:r>
        <w:rPr>
          <w:rFonts w:ascii="Calibri" w:hAnsi="Calibri"/>
        </w:rPr>
        <w:t>DEC-005 - Leave unverified diagram terms unresolved</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Full legacy source, dependency, backend, and result searches produced no implementation or definition of FILM, SAS Tuning, or automated grading of chest X-ray images.</w:t>
      </w:r>
    </w:p>
    <w:p>
      <w:pPr>
        <w:pStyle w:val="ListBullet"/>
      </w:pPr>
      <w:r>
        <w:rPr>
          <w:rFonts w:ascii="Calibri" w:hAnsi="Calibri"/>
          <w:b/>
        </w:rPr>
        <w:t>Decision:</w:t>
      </w:r>
      <w:r>
        <w:rPr>
          <w:rFonts w:ascii="Calibri" w:hAnsi="Calibri"/>
        </w:rPr>
        <w:t xml:space="preserve"> Mark all three terms unresolved. Do not implement Feature-wise Linear Modulation or rename Optuna search as SAS Tuning without repository evidence or an explicit definition.</w:t>
      </w:r>
    </w:p>
    <w:p>
      <w:pPr>
        <w:pStyle w:val="ListBullet"/>
      </w:pPr>
      <w:r>
        <w:rPr>
          <w:rFonts w:ascii="Calibri" w:hAnsi="Calibri"/>
          <w:b/>
        </w:rPr>
        <w:t>Alternatives considered:</w:t>
      </w:r>
      <w:r>
        <w:rPr>
          <w:rFonts w:ascii="Calibri" w:hAnsi="Calibri"/>
        </w:rPr>
        <w:t xml:space="preserve"> Infer common meanings from the literature; create substitutes under the requested names.</w:t>
      </w:r>
    </w:p>
    <w:p>
      <w:pPr>
        <w:pStyle w:val="ListBullet"/>
      </w:pPr>
      <w:r>
        <w:rPr>
          <w:rFonts w:ascii="Calibri" w:hAnsi="Calibri"/>
          <w:b/>
        </w:rPr>
        <w:t>Consequences:</w:t>
      </w:r>
      <w:r>
        <w:rPr>
          <w:rFonts w:ascii="Calibri" w:hAnsi="Calibri"/>
        </w:rPr>
        <w:t xml:space="preserve"> Supported experiments can proceed honestly, while reports retain the unresolved status and exact search evidence.</w:t>
      </w:r>
    </w:p>
    <w:p>
      <w:pPr>
        <w:pStyle w:val="Heading2"/>
      </w:pPr>
      <w:r>
        <w:rPr>
          <w:rFonts w:ascii="Calibri" w:hAnsi="Calibri"/>
        </w:rPr>
        <w:t>DEC-006 - Lock the three-class label order and evidence rules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source has only </w:t>
      </w:r>
      <w:r>
        <w:rPr>
          <w:rFonts w:ascii="Consolas" w:hAnsi="Consolas"/>
          <w:color w:val="1F4D78"/>
          <w:sz w:val="19"/>
        </w:rPr>
        <w:t>NORMAL</w:t>
      </w:r>
      <w:r>
        <w:rPr>
          <w:rFonts w:ascii="Calibri" w:hAnsi="Calibri"/>
        </w:rPr>
        <w:t xml:space="preserve"> and </w:t>
      </w:r>
      <w:r>
        <w:rPr>
          <w:rFonts w:ascii="Consolas" w:hAnsi="Consolas"/>
          <w:color w:val="1F4D78"/>
          <w:sz w:val="19"/>
        </w:rPr>
        <w:t>PNEUMONIA</w:t>
      </w:r>
      <w:r>
        <w:rPr>
          <w:rFonts w:ascii="Calibri" w:hAnsi="Calibri"/>
        </w:rPr>
        <w:t xml:space="preserve"> folders, while pneumonia filenames consistently encode </w:t>
      </w:r>
      <w:r>
        <w:rPr>
          <w:rFonts w:ascii="Consolas" w:hAnsi="Consolas"/>
          <w:color w:val="1F4D78"/>
          <w:sz w:val="19"/>
        </w:rPr>
        <w:t>_virus_</w:t>
      </w:r>
      <w:r>
        <w:rPr>
          <w:rFonts w:ascii="Calibri" w:hAnsi="Calibri"/>
        </w:rPr>
        <w:t xml:space="preserve"> or </w:t>
      </w:r>
      <w:r>
        <w:rPr>
          <w:rFonts w:ascii="Consolas" w:hAnsi="Consolas"/>
          <w:color w:val="1F4D78"/>
          <w:sz w:val="19"/>
        </w:rPr>
        <w:t>_bacteria_</w:t>
      </w:r>
      <w:r>
        <w:rPr>
          <w:rFonts w:ascii="Calibri" w:hAnsi="Calibri"/>
        </w:rPr>
        <w:t>.</w:t>
      </w:r>
    </w:p>
    <w:p>
      <w:pPr>
        <w:pStyle w:val="ListBullet"/>
      </w:pPr>
      <w:r>
        <w:rPr>
          <w:rFonts w:ascii="Calibri" w:hAnsi="Calibri"/>
          <w:b/>
        </w:rPr>
        <w:t>Decision:</w:t>
      </w:r>
      <w:r>
        <w:rPr>
          <w:rFonts w:ascii="Calibri" w:hAnsi="Calibri"/>
        </w:rPr>
        <w:t xml:space="preserve"> Use class order Normal = 0, Viral = 1, Bacterial = 2. Derive Normal from the canonical </w:t>
      </w:r>
      <w:r>
        <w:rPr>
          <w:rFonts w:ascii="Consolas" w:hAnsi="Consolas"/>
          <w:color w:val="1F4D78"/>
          <w:sz w:val="19"/>
        </w:rPr>
        <w:t>NORMAL</w:t>
      </w:r>
      <w:r>
        <w:rPr>
          <w:rFonts w:ascii="Calibri" w:hAnsi="Calibri"/>
        </w:rPr>
        <w:t xml:space="preserve"> folder and derive Viral/Bacterial only from the respective filename token inside the canonical </w:t>
      </w:r>
      <w:r>
        <w:rPr>
          <w:rFonts w:ascii="Consolas" w:hAnsi="Consolas"/>
          <w:color w:val="1F4D78"/>
          <w:sz w:val="19"/>
        </w:rPr>
        <w:t>PNEUMONIA</w:t>
      </w:r>
      <w:r>
        <w:rPr>
          <w:rFonts w:ascii="Calibri" w:hAnsi="Calibri"/>
        </w:rPr>
        <w:t xml:space="preserve"> folder.</w:t>
      </w:r>
    </w:p>
    <w:p>
      <w:pPr>
        <w:pStyle w:val="ListBullet"/>
      </w:pPr>
      <w:r>
        <w:rPr>
          <w:rFonts w:ascii="Calibri" w:hAnsi="Calibri"/>
          <w:b/>
        </w:rPr>
        <w:t>Alternatives considered:</w:t>
      </w:r>
      <w:r>
        <w:rPr>
          <w:rFonts w:ascii="Calibri" w:hAnsi="Calibri"/>
        </w:rPr>
        <w:t xml:space="preserve"> Keep a binary label; infer etiology from pixels; use alphabetical index order.</w:t>
      </w:r>
    </w:p>
    <w:p>
      <w:pPr>
        <w:pStyle w:val="ListBullet"/>
      </w:pPr>
      <w:r>
        <w:rPr>
          <w:rFonts w:ascii="Calibri" w:hAnsi="Calibri"/>
          <w:b/>
        </w:rPr>
        <w:t>Consequences:</w:t>
      </w:r>
      <w:r>
        <w:rPr>
          <w:rFonts w:ascii="Calibri" w:hAnsi="Calibri"/>
        </w:rPr>
        <w:t xml:space="preserve"> The task has an explicit stable output contract. Every retained image has inspectable filename evidence and no pixel-derived label.</w:t>
      </w:r>
    </w:p>
    <w:p>
      <w:pPr>
        <w:pStyle w:val="Heading2"/>
      </w:pPr>
      <w:r>
        <w:rPr>
          <w:rFonts w:ascii="Calibri" w:hAnsi="Calibri"/>
        </w:rPr>
        <w:t>DEC-007 - Rebuild all splits with conservative grouping</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original validation folder contains only 16 images and no Viral example. In addition, 264 conservative filename-derived group identifiers cross the supplied folder splits, and no authoritative patient metadata is available.</w:t>
      </w:r>
    </w:p>
    <w:p>
      <w:pPr>
        <w:pStyle w:val="ListBullet"/>
      </w:pPr>
      <w:r>
        <w:rPr>
          <w:rFonts w:ascii="Calibri" w:hAnsi="Calibri"/>
          <w:b/>
        </w:rPr>
        <w:t>Decision:</w:t>
      </w:r>
      <w:r>
        <w:rPr>
          <w:rFonts w:ascii="Calibri" w:hAnsi="Calibri"/>
        </w:rPr>
        <w:t xml:space="preserve"> Do not preserve the supplied test folder as the locked test set. Reassign all retained canonical images at seed 42 to 70/15/15 train/validation/test splits using deterministic multi-label group balancing. Keep filename-derived groups and exact-hash groups intact, and lock the resulting test manifest before model development.</w:t>
      </w:r>
    </w:p>
    <w:p>
      <w:pPr>
        <w:pStyle w:val="ListBullet"/>
      </w:pPr>
      <w:r>
        <w:rPr>
          <w:rFonts w:ascii="Calibri" w:hAnsi="Calibri"/>
          <w:b/>
        </w:rPr>
        <w:t>Alternatives considered:</w:t>
      </w:r>
      <w:r>
        <w:rPr>
          <w:rFonts w:ascii="Calibri" w:hAnsi="Calibri"/>
        </w:rPr>
        <w:t xml:space="preserve"> Preserve the supplied test folder; random image-level splitting; treat every filename as unrelated.</w:t>
      </w:r>
    </w:p>
    <w:p>
      <w:pPr>
        <w:pStyle w:val="ListBullet"/>
      </w:pPr>
      <w:r>
        <w:rPr>
          <w:rFonts w:ascii="Calibri" w:hAnsi="Calibri"/>
          <w:b/>
        </w:rPr>
        <w:t>Consequences:</w:t>
      </w:r>
      <w:r>
        <w:rPr>
          <w:rFonts w:ascii="Calibri" w:hAnsi="Calibri"/>
        </w:rPr>
        <w:t xml:space="preserve"> Assigned split group and exact-hash leakage are both zero. The grouping is deliberately conservative and may combine unrelated images when source identifiers are reused, so cross-folder identifier matches are not described as proven patient leakage.</w:t>
      </w:r>
    </w:p>
    <w:p>
      <w:pPr>
        <w:pStyle w:val="Heading2"/>
      </w:pPr>
      <w:r>
        <w:rPr>
          <w:rFonts w:ascii="Calibri" w:hAnsi="Calibri"/>
        </w:rPr>
        <w:t>DEC-008 - Exclude exact copies but retain review-only pHash candidates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SHA-256 identified a complete nested copy of the canonical tree and 32 redundant exact files within the canonical tree. Perceptual hashing also flagged 16 pairs with different cryptographic hashes.</w:t>
      </w:r>
    </w:p>
    <w:p>
      <w:pPr>
        <w:pStyle w:val="ListBullet"/>
      </w:pPr>
      <w:r>
        <w:rPr>
          <w:rFonts w:ascii="Calibri" w:hAnsi="Calibri"/>
          <w:b/>
        </w:rPr>
        <w:t>Decision:</w:t>
      </w:r>
      <w:r>
        <w:rPr>
          <w:rFonts w:ascii="Calibri" w:hAnsi="Calibri"/>
        </w:rPr>
        <w:t xml:space="preserve"> Exclude all nested physical copies and deterministically retain one canonical path from each exact canonical duplicate set. Do not automatically exclude or union perceptual candidates; flag them for review because close pHashes can arise from common chest anatomy.</w:t>
      </w:r>
    </w:p>
    <w:p>
      <w:pPr>
        <w:pStyle w:val="ListBullet"/>
      </w:pPr>
      <w:r>
        <w:rPr>
          <w:rFonts w:ascii="Calibri" w:hAnsi="Calibri"/>
          <w:b/>
        </w:rPr>
        <w:t>Alternatives considered:</w:t>
      </w:r>
      <w:r>
        <w:rPr>
          <w:rFonts w:ascii="Calibri" w:hAnsi="Calibri"/>
        </w:rPr>
        <w:t xml:space="preserve"> Train on all physical files; exclude every perceptual candidate; ignore duplicates entirely.</w:t>
      </w:r>
    </w:p>
    <w:p>
      <w:pPr>
        <w:pStyle w:val="ListBullet"/>
      </w:pPr>
      <w:r>
        <w:rPr>
          <w:rFonts w:ascii="Calibri" w:hAnsi="Calibri"/>
          <w:b/>
        </w:rPr>
        <w:t>Consequences:</w:t>
      </w:r>
      <w:r>
        <w:rPr>
          <w:rFonts w:ascii="Calibri" w:hAnsi="Calibri"/>
        </w:rPr>
        <w:t xml:space="preserve"> The modeling set contains 5,824 unique cryptographic images. Potential near duplicates remain visible in the audit without converting heuristic similarity into unsupported identity claims.</w:t>
      </w:r>
    </w:p>
    <w:p>
      <w:pPr>
        <w:pStyle w:val="Heading2"/>
      </w:pPr>
      <w:r>
        <w:rPr>
          <w:rFonts w:ascii="Calibri" w:hAnsi="Calibri"/>
        </w:rPr>
        <w:t>DEC-009 - Isolate the PyTorch CUDA pipeline from legacy TensorFlow</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existing Python 3.10 environment provides working TensorFlow 2.10 GPU support but has dependency gaps and a protobuf conflict. The requested architectures and modern AMP/YOLO tooling require PyTorch/torchvision.</w:t>
      </w:r>
    </w:p>
    <w:p>
      <w:pPr>
        <w:pStyle w:val="ListBullet"/>
      </w:pPr>
      <w:r>
        <w:rPr>
          <w:rFonts w:ascii="Calibri" w:hAnsi="Calibri"/>
          <w:b/>
        </w:rPr>
        <w:t>Decision:</w:t>
      </w:r>
      <w:r>
        <w:rPr>
          <w:rFonts w:ascii="Calibri" w:hAnsi="Calibri"/>
        </w:rPr>
        <w:t xml:space="preserve"> Keep the legacy environment unchanged and create a git-ignored Python 3.12 </w:t>
      </w:r>
      <w:r>
        <w:rPr>
          <w:rFonts w:ascii="Consolas" w:hAnsi="Consolas"/>
          <w:color w:val="1F4D78"/>
          <w:sz w:val="19"/>
        </w:rPr>
        <w:t>.venv</w:t>
      </w:r>
      <w:r>
        <w:rPr>
          <w:rFonts w:ascii="Calibri" w:hAnsi="Calibri"/>
        </w:rPr>
        <w:t xml:space="preserve"> pinned by </w:t>
      </w:r>
      <w:r>
        <w:rPr>
          <w:rFonts w:ascii="Consolas" w:hAnsi="Consolas"/>
          <w:color w:val="1F4D78"/>
          <w:sz w:val="19"/>
        </w:rPr>
        <w:t>model/requirements.multiclass-cu121.txt</w:t>
      </w:r>
      <w:r>
        <w:rPr>
          <w:rFonts w:ascii="Calibri" w:hAnsi="Calibri"/>
        </w:rPr>
        <w:t xml:space="preserve"> with PyTorch 2.5.1+cu121 and torchvision 0.20.1+cu121.</w:t>
      </w:r>
    </w:p>
    <w:p>
      <w:pPr>
        <w:pStyle w:val="ListBullet"/>
      </w:pPr>
      <w:r>
        <w:rPr>
          <w:rFonts w:ascii="Calibri" w:hAnsi="Calibri"/>
          <w:b/>
        </w:rPr>
        <w:t>Alternatives considered:</w:t>
      </w:r>
      <w:r>
        <w:rPr>
          <w:rFonts w:ascii="Calibri" w:hAnsi="Calibri"/>
        </w:rPr>
        <w:t xml:space="preserve"> Modify the legacy environment in place; implement all new models in TensorFlow; use the system CPU-only PyTorch install.</w:t>
      </w:r>
    </w:p>
    <w:p>
      <w:pPr>
        <w:pStyle w:val="ListBullet"/>
      </w:pPr>
      <w:r>
        <w:rPr>
          <w:rFonts w:ascii="Calibri" w:hAnsi="Calibri"/>
          <w:b/>
        </w:rPr>
        <w:t>Consequences:</w:t>
      </w:r>
      <w:r>
        <w:rPr>
          <w:rFonts w:ascii="Calibri" w:hAnsi="Calibri"/>
        </w:rPr>
        <w:t xml:space="preserve"> Binary compatibility is protected and CUDA PyTorch is reproducible, at the cost of a separate 5.27 GB environment.</w:t>
      </w:r>
    </w:p>
    <w:p>
      <w:pPr>
        <w:pStyle w:val="Heading2"/>
      </w:pPr>
      <w:r>
        <w:rPr>
          <w:rFonts w:ascii="Calibri" w:hAnsi="Calibri"/>
        </w:rPr>
        <w:t>DEC-010 - Use a parallel manifest-driven PyTorch training interface</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Fair comparison requires identical manifests, logging, evaluation, checkpoints, and test-set controls across heterogeneous models.</w:t>
      </w:r>
    </w:p>
    <w:p>
      <w:pPr>
        <w:pStyle w:val="ListBullet"/>
      </w:pPr>
      <w:r>
        <w:rPr>
          <w:rFonts w:ascii="Calibri" w:hAnsi="Calibri"/>
          <w:b/>
        </w:rPr>
        <w:t>Decision:</w:t>
      </w:r>
      <w:r>
        <w:rPr>
          <w:rFonts w:ascii="Calibri" w:hAnsi="Calibri"/>
        </w:rPr>
        <w:t xml:space="preserve"> Implement a new </w:t>
      </w:r>
      <w:r>
        <w:rPr>
          <w:rFonts w:ascii="Consolas" w:hAnsi="Consolas"/>
          <w:color w:val="1F4D78"/>
          <w:sz w:val="19"/>
        </w:rPr>
        <w:t>model/src/multiclass</w:t>
      </w:r>
      <w:r>
        <w:rPr>
          <w:rFonts w:ascii="Calibri" w:hAnsi="Calibri"/>
        </w:rPr>
        <w:t xml:space="preserve"> package and shared trainer/evaluator. Leave all legacy TensorFlow source and FastAPI behavior unchanged until final model selection.</w:t>
      </w:r>
    </w:p>
    <w:p>
      <w:pPr>
        <w:pStyle w:val="ListBullet"/>
      </w:pPr>
      <w:r>
        <w:rPr>
          <w:rFonts w:ascii="Calibri" w:hAnsi="Calibri"/>
          <w:b/>
        </w:rPr>
        <w:t>Alternatives considered:</w:t>
      </w:r>
      <w:r>
        <w:rPr>
          <w:rFonts w:ascii="Calibri" w:hAnsi="Calibri"/>
        </w:rPr>
        <w:t xml:space="preserve"> Rewrite </w:t>
      </w:r>
      <w:r>
        <w:rPr>
          <w:rFonts w:ascii="Consolas" w:hAnsi="Consolas"/>
          <w:color w:val="1F4D78"/>
          <w:sz w:val="19"/>
        </w:rPr>
        <w:t>train_densenet.py</w:t>
      </w:r>
      <w:r>
        <w:rPr>
          <w:rFonts w:ascii="Calibri" w:hAnsi="Calibri"/>
        </w:rPr>
        <w:t>; use separate unrelated training scripts for every architecture.</w:t>
      </w:r>
    </w:p>
    <w:p>
      <w:pPr>
        <w:pStyle w:val="ListBullet"/>
      </w:pPr>
      <w:r>
        <w:rPr>
          <w:rFonts w:ascii="Calibri" w:hAnsi="Calibri"/>
          <w:b/>
        </w:rPr>
        <w:t>Consequences:</w:t>
      </w:r>
      <w:r>
        <w:rPr>
          <w:rFonts w:ascii="Calibri" w:hAnsi="Calibri"/>
        </w:rPr>
        <w:t xml:space="preserve"> The eight supported model heads share one output/metrics/checkpoint contract, and legacy workflows remain available.</w:t>
      </w:r>
    </w:p>
    <w:p>
      <w:pPr>
        <w:pStyle w:val="Heading2"/>
      </w:pPr>
      <w:r>
        <w:rPr>
          <w:rFonts w:ascii="Calibri" w:hAnsi="Calibri"/>
        </w:rPr>
        <w:t>DEC-011 - Support YOLOv5 and YOLOv8 classification; reject YOLOv10 detection substitution</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Official pinned YOLOv5 source contains </w:t>
      </w:r>
      <w:r>
        <w:rPr>
          <w:rFonts w:ascii="Consolas" w:hAnsi="Consolas"/>
          <w:color w:val="1F4D78"/>
          <w:sz w:val="19"/>
        </w:rPr>
        <w:t>yolov5s-cls</w:t>
      </w:r>
      <w:r>
        <w:rPr>
          <w:rFonts w:ascii="Calibri" w:hAnsi="Calibri"/>
        </w:rPr>
        <w:t xml:space="preserve">, and Ultralytics 8.3.168 contains </w:t>
      </w:r>
      <w:r>
        <w:rPr>
          <w:rFonts w:ascii="Consolas" w:hAnsi="Consolas"/>
          <w:color w:val="1F4D78"/>
          <w:sz w:val="19"/>
        </w:rPr>
        <w:t>yolov8n-cls.yaml</w:t>
      </w:r>
      <w:r>
        <w:rPr>
          <w:rFonts w:ascii="Calibri" w:hAnsi="Calibri"/>
        </w:rPr>
        <w:t xml:space="preserve">. Its YOLOv10 files terminate in </w:t>
      </w:r>
      <w:r>
        <w:rPr>
          <w:rFonts w:ascii="Consolas" w:hAnsi="Consolas"/>
          <w:color w:val="1F4D78"/>
          <w:sz w:val="19"/>
        </w:rPr>
        <w:t>v10Detect</w:t>
      </w:r>
      <w:r>
        <w:rPr>
          <w:rFonts w:ascii="Calibri" w:hAnsi="Calibri"/>
        </w:rPr>
        <w:t xml:space="preserve"> and no YOLOv10 classification YAML/checkpoint is present.</w:t>
      </w:r>
    </w:p>
    <w:p>
      <w:pPr>
        <w:pStyle w:val="ListBullet"/>
      </w:pPr>
      <w:r>
        <w:rPr>
          <w:rFonts w:ascii="Calibri" w:hAnsi="Calibri"/>
          <w:b/>
        </w:rPr>
        <w:t>Decision:</w:t>
      </w:r>
      <w:r>
        <w:rPr>
          <w:rFonts w:ascii="Calibri" w:hAnsi="Calibri"/>
        </w:rPr>
        <w:t xml:space="preserve"> Support official YOLOv5s-cls and YOLOv8n-cls with pinned source/weight hashes. Mark YOLOv10 classification unsupported; never train its detector on an image-classification dataset without boxes.</w:t>
      </w:r>
    </w:p>
    <w:p>
      <w:pPr>
        <w:pStyle w:val="ListBullet"/>
      </w:pPr>
      <w:r>
        <w:rPr>
          <w:rFonts w:ascii="Calibri" w:hAnsi="Calibri"/>
          <w:b/>
        </w:rPr>
        <w:t>Alternatives considered:</w:t>
      </w:r>
      <w:r>
        <w:rPr>
          <w:rFonts w:ascii="Calibri" w:hAnsi="Calibri"/>
        </w:rPr>
        <w:t xml:space="preserve"> Force a detection YAML through the classification task flag; relabel a newer YOLO classifier as YOLOv10; omit all YOLO models.</w:t>
      </w:r>
    </w:p>
    <w:p>
      <w:pPr>
        <w:pStyle w:val="ListBullet"/>
      </w:pPr>
      <w:r>
        <w:rPr>
          <w:rFonts w:ascii="Calibri" w:hAnsi="Calibri"/>
          <w:b/>
        </w:rPr>
        <w:t>Consequences:</w:t>
      </w:r>
      <w:r>
        <w:rPr>
          <w:rFonts w:ascii="Calibri" w:hAnsi="Calibri"/>
        </w:rPr>
        <w:t xml:space="preserve"> Two requested YOLO classifiers are comparable through the common trainer. YOLOv10 appears in the matrix with an exact unsupported reason.</w:t>
      </w:r>
    </w:p>
    <w:p>
      <w:pPr>
        <w:pStyle w:val="Heading2"/>
      </w:pPr>
      <w:r>
        <w:rPr>
          <w:rFonts w:ascii="Calibri" w:hAnsi="Calibri"/>
        </w:rPr>
        <w:t>DEC-012 - Keep best and last checkpoints for every run</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Long work must survive crashes, and the best validation epoch may differ from the latest epoch.</w:t>
      </w:r>
    </w:p>
    <w:p>
      <w:pPr>
        <w:pStyle w:val="ListBullet"/>
      </w:pPr>
      <w:r>
        <w:rPr>
          <w:rFonts w:ascii="Calibri" w:hAnsi="Calibri"/>
          <w:b/>
        </w:rPr>
        <w:t>Decision:</w:t>
      </w:r>
      <w:r>
        <w:rPr>
          <w:rFonts w:ascii="Calibri" w:hAnsi="Calibri"/>
        </w:rPr>
        <w:t xml:space="preserve"> Atomically retain </w:t>
      </w:r>
      <w:r>
        <w:rPr>
          <w:rFonts w:ascii="Consolas" w:hAnsi="Consolas"/>
          <w:color w:val="1F4D78"/>
          <w:sz w:val="19"/>
        </w:rPr>
        <w:t>best_checkpoint.pt</w:t>
      </w:r>
      <w:r>
        <w:rPr>
          <w:rFonts w:ascii="Calibri" w:hAnsi="Calibri"/>
        </w:rPr>
        <w:t xml:space="preserve"> and </w:t>
      </w:r>
      <w:r>
        <w:rPr>
          <w:rFonts w:ascii="Consolas" w:hAnsi="Consolas"/>
          <w:color w:val="1F4D78"/>
          <w:sz w:val="19"/>
        </w:rPr>
        <w:t>last_checkpoint.pt</w:t>
      </w:r>
      <w:r>
        <w:rPr>
          <w:rFonts w:ascii="Calibri" w:hAnsi="Calibri"/>
        </w:rPr>
        <w:t xml:space="preserve"> for every run. Checkpoints include optimizer, scheduler, scaler, history, best metric, configuration hash, and RNG states. Do not retain redundant per-epoch checkpoints by default.</w:t>
      </w:r>
    </w:p>
    <w:p>
      <w:pPr>
        <w:pStyle w:val="ListBullet"/>
      </w:pPr>
      <w:r>
        <w:rPr>
          <w:rFonts w:ascii="Calibri" w:hAnsi="Calibri"/>
          <w:b/>
        </w:rPr>
        <w:t>Alternatives considered:</w:t>
      </w:r>
      <w:r>
        <w:rPr>
          <w:rFonts w:ascii="Calibri" w:hAnsi="Calibri"/>
        </w:rPr>
        <w:t xml:space="preserve"> Save only model weights; save every epoch; keep only the best checkpoint.</w:t>
      </w:r>
    </w:p>
    <w:p>
      <w:pPr>
        <w:pStyle w:val="ListBullet"/>
      </w:pPr>
      <w:r>
        <w:rPr>
          <w:rFonts w:ascii="Calibri" w:hAnsi="Calibri"/>
          <w:b/>
        </w:rPr>
        <w:t>Consequences:</w:t>
      </w:r>
      <w:r>
        <w:rPr>
          <w:rFonts w:ascii="Calibri" w:hAnsi="Calibri"/>
        </w:rPr>
        <w:t xml:space="preserve"> Runs resume and selected models remain recoverable while storage remains bounded to two checkpoints per run.</w:t>
      </w:r>
    </w:p>
    <w:p>
      <w:pPr>
        <w:pStyle w:val="Heading2"/>
      </w:pPr>
      <w:r>
        <w:rPr>
          <w:rFonts w:ascii="Calibri" w:hAnsi="Calibri"/>
        </w:rPr>
        <w:t>DEC-013 - Use 224-pixel ImageNet-normalized baseline inputs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All supported pretrained classifiers are compatible with 224-pixel inputs, and the available RTX 2050 has 4 GB VRAM.</w:t>
      </w:r>
    </w:p>
    <w:p>
      <w:pPr>
        <w:pStyle w:val="ListBullet"/>
      </w:pPr>
      <w:r>
        <w:rPr>
          <w:rFonts w:ascii="Calibri" w:hAnsi="Calibri"/>
          <w:b/>
        </w:rPr>
        <w:t>Decision:</w:t>
      </w:r>
      <w:r>
        <w:rPr>
          <w:rFonts w:ascii="Calibri" w:hAnsi="Calibri"/>
        </w:rPr>
        <w:t xml:space="preserve"> Use centered 224 by 224 RGB inputs and ImageNet normalization for the controlled baseline. Use conservative horizontal flip and up to 5-degree rotation only in training. Model-specific deviations require a recorded experiment decision.</w:t>
      </w:r>
    </w:p>
    <w:p>
      <w:pPr>
        <w:pStyle w:val="ListBullet"/>
      </w:pPr>
      <w:r>
        <w:rPr>
          <w:rFonts w:ascii="Calibri" w:hAnsi="Calibri"/>
          <w:b/>
        </w:rPr>
        <w:t>Alternatives considered:</w:t>
      </w:r>
      <w:r>
        <w:rPr>
          <w:rFonts w:ascii="Calibri" w:hAnsi="Calibri"/>
        </w:rPr>
        <w:t xml:space="preserve"> Preserve arbitrary aspect ratios; use 512-pixel inputs; use aggressive generic augmentation.</w:t>
      </w:r>
    </w:p>
    <w:p>
      <w:pPr>
        <w:pStyle w:val="ListBullet"/>
      </w:pPr>
      <w:r>
        <w:rPr>
          <w:rFonts w:ascii="Calibri" w:hAnsi="Calibri"/>
          <w:b/>
        </w:rPr>
        <w:t>Consequences:</w:t>
      </w:r>
      <w:r>
        <w:rPr>
          <w:rFonts w:ascii="Calibri" w:hAnsi="Calibri"/>
        </w:rPr>
        <w:t xml:space="preserve"> Architectures receive a common, memory-safe baseline and compatible pretrained normalization, with acknowledged crop/resizing limitations.</w:t>
      </w:r>
    </w:p>
    <w:p>
      <w:pPr>
        <w:pStyle w:val="Heading2"/>
      </w:pPr>
      <w:r>
        <w:rPr>
          <w:rFonts w:ascii="Calibri" w:hAnsi="Calibri"/>
        </w:rPr>
        <w:t>DEC-014 - Use balanced cross-entropy and measured architecture-specific batches for baselines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Bacterial images are about 47% of the retained set, validation macro F1 is primary, and the RTX 2050 has 4 GB VRAM. Candidate batch sizes were measured with real CUDA optimizer steps.</w:t>
      </w:r>
    </w:p>
    <w:p>
      <w:pPr>
        <w:pStyle w:val="ListBullet"/>
      </w:pPr>
      <w:r>
        <w:rPr>
          <w:rFonts w:ascii="Calibri" w:hAnsi="Calibri"/>
          <w:b/>
        </w:rPr>
        <w:t>Decision:</w:t>
      </w:r>
      <w:r>
        <w:rPr>
          <w:rFonts w:ascii="Calibri" w:hAnsi="Calibri"/>
        </w:rPr>
        <w:t xml:space="preserve"> Use balanced class-weighted cross-entropy, AdamW at 0.0001 with weight decay 0.0001, and architecture-specific batches of 16/12/8 for DenseNet121/169/201, 16/8/6 for ResNet50/101/152, and 32 for YOLOv5/YOLOv8. Keep all other baseline policy controls equal.</w:t>
      </w:r>
    </w:p>
    <w:p>
      <w:pPr>
        <w:pStyle w:val="ListBullet"/>
      </w:pPr>
      <w:r>
        <w:rPr>
          <w:rFonts w:ascii="Calibri" w:hAnsi="Calibri"/>
          <w:b/>
        </w:rPr>
        <w:t>Alternatives considered:</w:t>
      </w:r>
      <w:r>
        <w:rPr>
          <w:rFonts w:ascii="Calibri" w:hAnsi="Calibri"/>
        </w:rPr>
        <w:t xml:space="preserve"> Unweighted loss; focal loss for every baseline; a single batch size for all models; maximum-memory batches.</w:t>
      </w:r>
    </w:p>
    <w:p>
      <w:pPr>
        <w:pStyle w:val="ListBullet"/>
      </w:pPr>
      <w:r>
        <w:rPr>
          <w:rFonts w:ascii="Calibri" w:hAnsi="Calibri"/>
          <w:b/>
        </w:rPr>
        <w:t>Consequences:</w:t>
      </w:r>
      <w:r>
        <w:rPr>
          <w:rFonts w:ascii="Calibri" w:hAnsi="Calibri"/>
        </w:rPr>
        <w:t xml:space="preserve"> Initial comparisons address imbalance without adding focal-loss parameters and retain VRAM headroom. Focal loss and alternate weights remain tuning dimensions.</w:t>
      </w:r>
    </w:p>
    <w:p>
      <w:pPr>
        <w:pStyle w:val="Heading2"/>
      </w:pPr>
      <w:r>
        <w:rPr>
          <w:rFonts w:ascii="Calibri" w:hAnsi="Calibri"/>
        </w:rPr>
        <w:t>DEC-015 - Do not initialize PyTorch baselines from legacy Keras HDF5 checkpoints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legacy DenseNet checkpoints are TensorFlow/Keras HDF5 models with a one-unit sigmoid head. The new fair-comparison pipeline uses torchvision PyTorch modules and three-logit heads.</w:t>
      </w:r>
    </w:p>
    <w:p>
      <w:pPr>
        <w:pStyle w:val="ListBullet"/>
      </w:pPr>
      <w:r>
        <w:rPr>
          <w:rFonts w:ascii="Calibri" w:hAnsi="Calibri"/>
          <w:b/>
        </w:rPr>
        <w:t>Decision:</w:t>
      </w:r>
      <w:r>
        <w:rPr>
          <w:rFonts w:ascii="Calibri" w:hAnsi="Calibri"/>
        </w:rPr>
        <w:t xml:space="preserve"> Use the documented official ImageNet initialization for standard baselines. Do not claim the Keras HDF5 weights are directly compatible with PyTorch. A binary-checkpoint experiment would require a separately validated layer-by-layer conversion and is not part of the controlled baseline.</w:t>
      </w:r>
    </w:p>
    <w:p>
      <w:pPr>
        <w:pStyle w:val="ListBullet"/>
      </w:pPr>
      <w:r>
        <w:rPr>
          <w:rFonts w:ascii="Calibri" w:hAnsi="Calibri"/>
          <w:b/>
        </w:rPr>
        <w:t>Alternatives considered:</w:t>
      </w:r>
      <w:r>
        <w:rPr>
          <w:rFonts w:ascii="Calibri" w:hAnsi="Calibri"/>
        </w:rPr>
        <w:t xml:space="preserve"> Load the HDF5 file directly; hand-map weights without exhaustive equivalence tests; omit transfer learning.</w:t>
      </w:r>
    </w:p>
    <w:p>
      <w:pPr>
        <w:pStyle w:val="ListBullet"/>
      </w:pPr>
      <w:r>
        <w:rPr>
          <w:rFonts w:ascii="Calibri" w:hAnsi="Calibri"/>
          <w:b/>
        </w:rPr>
        <w:t>Consequences:</w:t>
      </w:r>
      <w:r>
        <w:rPr>
          <w:rFonts w:ascii="Calibri" w:hAnsi="Calibri"/>
        </w:rPr>
        <w:t xml:space="preserve"> Baseline provenance is consistent and technically valid. The requested optional binary initialization is deferred as incompatible with the current framework boundary rather than misrepresented.</w:t>
      </w:r>
    </w:p>
    <w:p>
      <w:pPr>
        <w:pStyle w:val="Heading2"/>
      </w:pPr>
      <w:r>
        <w:rPr>
          <w:rFonts w:ascii="Calibri" w:hAnsi="Calibri"/>
        </w:rPr>
        <w:t>DEC-016 - Use bounded Optuna TPE studies for general tuning</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The RTX 2050 baseline estimate is several hours, so an unconstrained search across three configurations would be impractical. SAS Tuning is undefined in the repository, while Optuna provides a local resumable study database and explicit trial states.</w:t>
      </w:r>
    </w:p>
    <w:p>
      <w:pPr>
        <w:pStyle w:val="ListBullet"/>
      </w:pPr>
      <w:r>
        <w:rPr>
          <w:rFonts w:ascii="Calibri" w:hAnsi="Calibri"/>
          <w:b/>
        </w:rPr>
        <w:t>Decision:</w:t>
      </w:r>
      <w:r>
        <w:rPr>
          <w:rFonts w:ascii="Calibri" w:hAnsi="Calibri"/>
        </w:rPr>
        <w:t xml:space="preserve"> Tune the top three validation-selected configurations in separate Optuna 4.9.0 TPE studies, four trials per configuration and six equal-budget epochs per trial. Search optimizer-specific learning rate, weight decay, optimizer, scheduler, cross-entropy versus focal loss, class weighting, label smoothing, and conservative versus disabled augmentation. Use validation macro F1 only and retain every trial state and normal run artifact.</w:t>
      </w:r>
    </w:p>
    <w:p>
      <w:pPr>
        <w:pStyle w:val="ListBullet"/>
      </w:pPr>
      <w:r>
        <w:rPr>
          <w:rFonts w:ascii="Calibri" w:hAnsi="Calibri"/>
          <w:b/>
        </w:rPr>
        <w:t>Alternatives considered:</w:t>
      </w:r>
      <w:r>
        <w:rPr>
          <w:rFonts w:ascii="Calibri" w:hAnsi="Calibri"/>
        </w:rPr>
        <w:t xml:space="preserve"> Call the search SAS Tuning; exhaustive grid search; an unbounded Bayesian study; tune only one configuration; use locked-test feedback.</w:t>
      </w:r>
    </w:p>
    <w:p>
      <w:pPr>
        <w:pStyle w:val="ListBullet"/>
      </w:pPr>
      <w:r>
        <w:rPr>
          <w:rFonts w:ascii="Calibri" w:hAnsi="Calibri"/>
          <w:b/>
        </w:rPr>
        <w:t>Consequences:</w:t>
      </w:r>
      <w:r>
        <w:rPr>
          <w:rFonts w:ascii="Calibri" w:hAnsi="Calibri"/>
        </w:rPr>
        <w:t xml:space="preserve"> The search is reproducible and computationally bounded but intentionally small, so it cannot establish a globally optimal hyperparameter set. Final robustness runs independently retrain the selected configuration for the full baseline epoch budget.</w:t>
      </w:r>
    </w:p>
    <w:p>
      <w:pPr>
        <w:pStyle w:val="Heading2"/>
      </w:pPr>
      <w:r>
        <w:rPr>
          <w:rFonts w:ascii="Calibri" w:hAnsi="Calibri"/>
        </w:rPr>
        <w:t>DEC-017 - Independently retrain the selected configuration at three seeds</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Six-epoch tuning trials are not directly interchangeable with the 12-epoch baseline policy, and reusing one as seed-42 robustness evidence would create unequal training budgets.</w:t>
      </w:r>
    </w:p>
    <w:p>
      <w:pPr>
        <w:pStyle w:val="ListBullet"/>
      </w:pPr>
      <w:r>
        <w:rPr>
          <w:rFonts w:ascii="Calibri" w:hAnsi="Calibri"/>
          <w:b/>
        </w:rPr>
        <w:t>Decision:</w:t>
      </w:r>
      <w:r>
        <w:rPr>
          <w:rFonts w:ascii="Calibri" w:hAnsi="Calibri"/>
        </w:rPr>
        <w:t xml:space="preserve"> After tuning selection, write a frozen 12-epoch configuration and independently train it at seeds 42, 123, and 2026. Report individual validation values plus mean and sample standard deviation.</w:t>
      </w:r>
    </w:p>
    <w:p>
      <w:pPr>
        <w:pStyle w:val="ListBullet"/>
      </w:pPr>
      <w:r>
        <w:rPr>
          <w:rFonts w:ascii="Calibri" w:hAnsi="Calibri"/>
          <w:b/>
        </w:rPr>
        <w:t>Alternatives considered:</w:t>
      </w:r>
      <w:r>
        <w:rPr>
          <w:rFonts w:ascii="Calibri" w:hAnsi="Calibri"/>
        </w:rPr>
        <w:t xml:space="preserve"> Reuse the best six-epoch tuning trial as seed 42; run only seeds 123 and 2026; select a different epoch budget per seed.</w:t>
      </w:r>
    </w:p>
    <w:p>
      <w:pPr>
        <w:pStyle w:val="ListBullet"/>
      </w:pPr>
      <w:r>
        <w:rPr>
          <w:rFonts w:ascii="Calibri" w:hAnsi="Calibri"/>
          <w:b/>
        </w:rPr>
        <w:t>Consequences:</w:t>
      </w:r>
      <w:r>
        <w:rPr>
          <w:rFonts w:ascii="Calibri" w:hAnsi="Calibri"/>
        </w:rPr>
        <w:t xml:space="preserve"> Robustness values share the same training policy at the cost of one additional full run. The run matrix contains an explicit </w:t>
      </w:r>
      <w:r>
        <w:rPr>
          <w:rFonts w:ascii="Consolas" w:hAnsi="Consolas"/>
          <w:color w:val="1F4D78"/>
          <w:sz w:val="19"/>
        </w:rPr>
        <w:t>final_selected_s42</w:t>
      </w:r>
      <w:r>
        <w:rPr>
          <w:rFonts w:ascii="Calibri" w:hAnsi="Calibri"/>
        </w:rPr>
        <w:t xml:space="preserve"> row instead of silently reusing a shorter trial.</w:t>
      </w:r>
    </w:p>
    <w:p>
      <w:pPr>
        <w:pStyle w:val="Heading2"/>
      </w:pPr>
      <w:r>
        <w:rPr>
          <w:rFonts w:ascii="Calibri" w:hAnsi="Calibri"/>
        </w:rPr>
        <w:t>DEC-018 - Freeze a representative seed before the single locked-test evaluation</w:t>
      </w:r>
    </w:p>
    <w:p>
      <w:pPr>
        <w:pStyle w:val="ListBullet"/>
      </w:pPr>
      <w:r>
        <w:rPr>
          <w:rFonts w:ascii="Calibri" w:hAnsi="Calibri"/>
          <w:b/>
        </w:rPr>
        <w:t>Date:</w:t>
      </w:r>
      <w:r>
        <w:rPr>
          <w:rFonts w:ascii="Calibri" w:hAnsi="Calibri"/>
        </w:rPr>
        <w:t xml:space="preserve"> 2026-07-16</w:t>
      </w:r>
    </w:p>
    <w:p>
      <w:pPr>
        <w:pStyle w:val="ListBullet"/>
      </w:pPr>
      <w:r>
        <w:rPr>
          <w:rFonts w:ascii="Calibri" w:hAnsi="Calibri"/>
          <w:b/>
        </w:rPr>
        <w:t>Context:</w:t>
      </w:r>
      <w:r>
        <w:rPr>
          <w:rFonts w:ascii="Calibri" w:hAnsi="Calibri"/>
        </w:rPr>
        <w:t xml:space="preserve"> Choosing whichever robustness seed looks best and then testing it could turn random-seed variation into another model-selection dimension. Test access must remain a single, auditable terminal step.</w:t>
      </w:r>
    </w:p>
    <w:p>
      <w:pPr>
        <w:pStyle w:val="ListBullet"/>
      </w:pPr>
      <w:r>
        <w:rPr>
          <w:rFonts w:ascii="Calibri" w:hAnsi="Calibri"/>
          <w:b/>
        </w:rPr>
        <w:t>Decision:</w:t>
      </w:r>
      <w:r>
        <w:rPr>
          <w:rFonts w:ascii="Calibri" w:hAnsi="Calibri"/>
        </w:rPr>
        <w:t xml:space="preserve"> After all three robustness runs, record their validation distribution but use the predeclared seed-42 best checkpoint as the representative final checkpoint. Write </w:t>
      </w:r>
      <w:r>
        <w:rPr>
          <w:rFonts w:ascii="Consolas" w:hAnsi="Consolas"/>
          <w:color w:val="1F4D78"/>
          <w:sz w:val="19"/>
        </w:rPr>
        <w:t>final_selection.json</w:t>
      </w:r>
      <w:r>
        <w:rPr>
          <w:rFonts w:ascii="Calibri" w:hAnsi="Calibri"/>
        </w:rPr>
        <w:t xml:space="preserve"> before test access and require it, its exact configuration hash, checkpoint path, and an explicit unlock flag for one locked-test evaluation.</w:t>
      </w:r>
    </w:p>
    <w:p>
      <w:pPr>
        <w:pStyle w:val="ListBullet"/>
      </w:pPr>
      <w:r>
        <w:rPr>
          <w:rFonts w:ascii="Calibri" w:hAnsi="Calibri"/>
          <w:b/>
        </w:rPr>
        <w:t>Alternatives considered:</w:t>
      </w:r>
      <w:r>
        <w:rPr>
          <w:rFonts w:ascii="Calibri" w:hAnsi="Calibri"/>
        </w:rPr>
        <w:t xml:space="preserve"> Pick the best validation seed; ensemble three seeds; evaluate every seed on test; allow direct test evaluation with only a command-line flag.</w:t>
      </w:r>
    </w:p>
    <w:p>
      <w:pPr>
        <w:pStyle w:val="ListBullet"/>
      </w:pPr>
      <w:r>
        <w:rPr>
          <w:rFonts w:ascii="Calibri" w:hAnsi="Calibri"/>
          <w:b/>
        </w:rPr>
        <w:t>Consequences:</w:t>
      </w:r>
      <w:r>
        <w:rPr>
          <w:rFonts w:ascii="Calibri" w:hAnsi="Calibri"/>
        </w:rPr>
        <w:t xml:space="preserve"> The test result has a clear pre-test selection policy and cannot be used to choose among seeds. An ensemble remains future work and is not inferred after observing test outcomes.</w:t>
      </w:r>
    </w:p>
    <w:p>
      <w:pPr>
        <w:pStyle w:val="Heading2"/>
      </w:pPr>
      <w:r>
        <w:rPr>
          <w:rFonts w:ascii="Calibri" w:hAnsi="Calibri"/>
        </w:rPr>
        <w:t>DEC-019 - Keep tuning eligibility within the three preregistered focused representatives</w:t>
      </w:r>
    </w:p>
    <w:p>
      <w:pPr>
        <w:pStyle w:val="ListBullet"/>
      </w:pPr>
      <w:r>
        <w:rPr>
          <w:rFonts w:ascii="Calibri" w:hAnsi="Calibri"/>
          <w:b/>
        </w:rPr>
        <w:t>Date:</w:t>
      </w:r>
      <w:r>
        <w:rPr>
          <w:rFonts w:ascii="Calibri" w:hAnsi="Calibri"/>
        </w:rPr>
        <w:t xml:space="preserve"> 2026-08-02</w:t>
      </w:r>
    </w:p>
    <w:p>
      <w:pPr>
        <w:pStyle w:val="ListBullet"/>
      </w:pPr>
      <w:r>
        <w:rPr>
          <w:rFonts w:ascii="Calibri" w:hAnsi="Calibri"/>
          <w:b/>
        </w:rPr>
        <w:t>Context:</w:t>
      </w:r>
      <w:r>
        <w:rPr>
          <w:rFonts w:ascii="Calibri" w:hAnsi="Calibri"/>
        </w:rPr>
        <w:t xml:space="preserve"> The focused preprocessing design deliberately selected DenseNet169 for baseline macro F1, DenseNet201 for Viral-class performance, and ResNet50 for an efficient independent residual family. Ranking every completed baseline before tuning could replace ResNet50 with a marginally higher one-seed DenseNet result and would abandon the preregistered performance-efficiency question.</w:t>
      </w:r>
    </w:p>
    <w:p>
      <w:pPr>
        <w:pStyle w:val="ListBullet"/>
      </w:pPr>
      <w:r>
        <w:rPr>
          <w:rFonts w:ascii="Calibri" w:hAnsi="Calibri"/>
          <w:b/>
        </w:rPr>
        <w:t>Decision:</w:t>
      </w:r>
      <w:r>
        <w:rPr>
          <w:rFonts w:ascii="Calibri" w:hAnsi="Calibri"/>
        </w:rPr>
        <w:t xml:space="preserve"> Resolve exactly one validation-best preprocessing parent for DenseNet169, DenseNet201, and ResNet50, then give each one the same four-trial, six-epoch Optuna budget. Rank the three resulting studies by the documented validation-only criteria.</w:t>
      </w:r>
    </w:p>
    <w:p>
      <w:pPr>
        <w:pStyle w:val="ListBullet"/>
      </w:pPr>
      <w:r>
        <w:rPr>
          <w:rFonts w:ascii="Calibri" w:hAnsi="Calibri"/>
          <w:b/>
        </w:rPr>
        <w:t>Alternatives considered:</w:t>
      </w:r>
      <w:r>
        <w:rPr>
          <w:rFonts w:ascii="Calibri" w:hAnsi="Calibri"/>
        </w:rPr>
        <w:t xml:space="preserve"> Tune the three highest one-seed validation scores regardless of research role; tune all eight architectures; tune only DenseNet169.</w:t>
      </w:r>
    </w:p>
    <w:p>
      <w:pPr>
        <w:pStyle w:val="ListBullet"/>
      </w:pPr>
      <w:r>
        <w:rPr>
          <w:rFonts w:ascii="Calibri" w:hAnsi="Calibri"/>
          <w:b/>
        </w:rPr>
        <w:t>Consequences:</w:t>
      </w:r>
      <w:r>
        <w:rPr>
          <w:rFonts w:ascii="Calibri" w:hAnsi="Calibri"/>
        </w:rPr>
        <w:t xml:space="preserve"> Tuning remains fair and bounded while retaining the macro-F1, Viral-class, and performance-efficiency representatives. It does not claim that un-tuned architectures are intrinsically inferior.</w:t>
      </w:r>
    </w:p>
    <w:p>
      <w:pPr>
        <w:pStyle w:val="Heading1"/>
        <w:pageBreakBefore/>
      </w:pPr>
      <w:r>
        <w:t>Issues and Fixes</w:t>
      </w:r>
    </w:p>
    <w:p>
      <w:pPr>
        <w:spacing w:after="160"/>
      </w:pPr>
      <w:r>
        <w:rPr>
          <w:rFonts w:ascii="Calibri" w:hAnsi="Calibri"/>
          <w:i/>
          <w:color w:val="666666"/>
          <w:sz w:val="17"/>
        </w:rPr>
        <w:t>Source artifact: model/docs/ISSUES_AND_FIXES.md</w:t>
      </w:r>
    </w:p>
    <w:p>
      <w:pPr>
        <w:pStyle w:val="Heading2"/>
      </w:pPr>
      <w:r>
        <w:rPr>
          <w:rFonts w:ascii="Calibri" w:hAnsi="Calibri"/>
        </w:rPr>
        <w:t>ISSUE-001 - Existing Python environment is incomplete and internally inconsistent</w:t>
      </w:r>
    </w:p>
    <w:p>
      <w:pPr>
        <w:pStyle w:val="ListBullet"/>
      </w:pPr>
      <w:r>
        <w:rPr>
          <w:rFonts w:ascii="Calibri" w:hAnsi="Calibri"/>
          <w:b/>
        </w:rPr>
        <w:t>Timestamp:</w:t>
      </w:r>
      <w:r>
        <w:rPr>
          <w:rFonts w:ascii="Calibri" w:hAnsi="Calibri"/>
        </w:rPr>
        <w:t xml:space="preserve"> 2026-07-16T16:59:25+08:00</w:t>
      </w:r>
    </w:p>
    <w:p>
      <w:pPr>
        <w:pStyle w:val="ListBullet"/>
      </w:pPr>
      <w:r>
        <w:rPr>
          <w:rFonts w:ascii="Calibri" w:hAnsi="Calibri"/>
          <w:b/>
        </w:rPr>
        <w:t>Symptoms:</w:t>
      </w:r>
      <w:r>
        <w:rPr>
          <w:rFonts w:ascii="Calibri" w:hAnsi="Calibri"/>
        </w:rPr>
        <w:t xml:space="preserve"> Several packages declared by </w:t>
      </w:r>
      <w:r>
        <w:rPr>
          <w:rFonts w:ascii="Consolas" w:hAnsi="Consolas"/>
          <w:color w:val="1F4D78"/>
          <w:sz w:val="19"/>
        </w:rPr>
        <w:t>model/requirements.txt</w:t>
      </w:r>
      <w:r>
        <w:rPr>
          <w:rFonts w:ascii="Calibri" w:hAnsi="Calibri"/>
        </w:rPr>
        <w:t xml:space="preserve"> are absent from the repository virtual environment. </w:t>
      </w:r>
      <w:r>
        <w:rPr>
          <w:rFonts w:ascii="Consolas" w:hAnsi="Consolas"/>
          <w:color w:val="1F4D78"/>
          <w:sz w:val="19"/>
        </w:rPr>
        <w:t>pip check</w:t>
      </w:r>
      <w:r>
        <w:rPr>
          <w:rFonts w:ascii="Calibri" w:hAnsi="Calibri"/>
        </w:rPr>
        <w:t xml:space="preserve"> reports TensorFlow/tensorboard protobuf constraints are violated.</w:t>
      </w:r>
    </w:p>
    <w:p>
      <w:pPr>
        <w:pStyle w:val="ListBullet"/>
      </w:pPr>
      <w:r>
        <w:rPr>
          <w:rFonts w:ascii="Calibri" w:hAnsi="Calibri"/>
          <w:b/>
        </w:rPr>
        <w:t>Affected command or run ID:</w:t>
      </w:r>
      <w:r>
        <w:rPr>
          <w:rFonts w:ascii="Calibri" w:hAnsi="Calibri"/>
        </w:rPr>
        <w:t xml:space="preserve"> Phase 0 environment snapshot; no training run affected yet.</w:t>
      </w:r>
    </w:p>
    <w:p>
      <w:pPr>
        <w:pStyle w:val="ListBullet"/>
      </w:pPr>
      <w:r>
        <w:rPr>
          <w:rFonts w:ascii="Calibri" w:hAnsi="Calibri"/>
          <w:b/>
        </w:rPr>
        <w:t>Relevant error message:</w:t>
      </w:r>
      <w:r>
        <w:rPr>
          <w:rFonts w:ascii="Calibri" w:hAnsi="Calibri"/>
        </w:rPr>
        <w:t xml:space="preserve"> </w:t>
      </w:r>
      <w:r>
        <w:rPr>
          <w:rFonts w:ascii="Consolas" w:hAnsi="Consolas"/>
          <w:color w:val="1F4D78"/>
          <w:sz w:val="19"/>
        </w:rPr>
        <w:t>tensorflow 2.10.1 has requirement protobuf&lt;3.20,&gt;=3.9.2, but you have protobuf 3.20.3</w:t>
      </w:r>
      <w:r>
        <w:rPr>
          <w:rFonts w:ascii="Calibri" w:hAnsi="Calibri"/>
        </w:rPr>
        <w:t xml:space="preserve"> and the analogous tensorboard error.</w:t>
      </w:r>
    </w:p>
    <w:p>
      <w:pPr>
        <w:pStyle w:val="ListBullet"/>
      </w:pPr>
      <w:r>
        <w:rPr>
          <w:rFonts w:ascii="Calibri" w:hAnsi="Calibri"/>
          <w:b/>
        </w:rPr>
        <w:t>Root cause:</w:t>
      </w:r>
      <w:r>
        <w:rPr>
          <w:rFonts w:ascii="Calibri" w:hAnsi="Calibri"/>
        </w:rPr>
        <w:t xml:space="preserve"> The virtual environment does not match the declared requirements and the untracked working freeze contains versions outside TensorFlow 2.10.1 constraints.</w:t>
      </w:r>
    </w:p>
    <w:p>
      <w:pPr>
        <w:pStyle w:val="ListBullet"/>
      </w:pPr>
      <w:r>
        <w:rPr>
          <w:rFonts w:ascii="Calibri" w:hAnsi="Calibri"/>
          <w:b/>
        </w:rPr>
        <w:t>Files changed:</w:t>
      </w:r>
      <w:r>
        <w:rPr>
          <w:rFonts w:ascii="Calibri" w:hAnsi="Calibri"/>
        </w:rPr>
        <w:t xml:space="preserve"> Documentation only; no environment packages changed yet.</w:t>
      </w:r>
    </w:p>
    <w:p>
      <w:pPr>
        <w:pStyle w:val="ListBullet"/>
      </w:pPr>
      <w:r>
        <w:rPr>
          <w:rFonts w:ascii="Calibri" w:hAnsi="Calibri"/>
          <w:b/>
        </w:rPr>
        <w:t>Fix applied:</w:t>
      </w:r>
      <w:r>
        <w:rPr>
          <w:rFonts w:ascii="Calibri" w:hAnsi="Calibri"/>
        </w:rPr>
        <w:t xml:space="preserve"> Pending a minimal dependency plan after the binary audit.</w:t>
      </w:r>
    </w:p>
    <w:p>
      <w:pPr>
        <w:pStyle w:val="ListBullet"/>
      </w:pPr>
      <w:r>
        <w:rPr>
          <w:rFonts w:ascii="Calibri" w:hAnsi="Calibri"/>
          <w:b/>
        </w:rPr>
        <w:t>How the fix was verified:</w:t>
      </w:r>
      <w:r>
        <w:rPr>
          <w:rFonts w:ascii="Calibri" w:hAnsi="Calibri"/>
        </w:rPr>
        <w:t xml:space="preserve"> Not yet fixed.</w:t>
      </w:r>
    </w:p>
    <w:p>
      <w:pPr>
        <w:pStyle w:val="ListBullet"/>
      </w:pPr>
      <w:r>
        <w:rPr>
          <w:rFonts w:ascii="Calibri" w:hAnsi="Calibri"/>
          <w:b/>
        </w:rPr>
        <w:t>Whether older results were invalidated:</w:t>
      </w:r>
      <w:r>
        <w:rPr>
          <w:rFonts w:ascii="Calibri" w:hAnsi="Calibri"/>
        </w:rPr>
        <w:t xml:space="preserve"> Existing result files are not deleted, but reproducibility is not established.</w:t>
      </w:r>
    </w:p>
    <w:p>
      <w:pPr>
        <w:pStyle w:val="Heading2"/>
      </w:pPr>
      <w:r>
        <w:rPr>
          <w:rFonts w:ascii="Calibri" w:hAnsi="Calibri"/>
        </w:rPr>
        <w:t>ISSUE-002 - Dataset root contains duplicated trees and macOS metadata</w:t>
      </w:r>
    </w:p>
    <w:p>
      <w:pPr>
        <w:pStyle w:val="ListBullet"/>
      </w:pPr>
      <w:r>
        <w:rPr>
          <w:rFonts w:ascii="Calibri" w:hAnsi="Calibri"/>
          <w:b/>
        </w:rPr>
        <w:t>Timestamp:</w:t>
      </w:r>
      <w:r>
        <w:rPr>
          <w:rFonts w:ascii="Calibri" w:hAnsi="Calibri"/>
        </w:rPr>
        <w:t xml:space="preserve"> 2026-07-16T16:59:25+08:00</w:t>
      </w:r>
    </w:p>
    <w:p>
      <w:pPr>
        <w:pStyle w:val="ListBullet"/>
      </w:pPr>
      <w:r>
        <w:rPr>
          <w:rFonts w:ascii="Calibri" w:hAnsi="Calibri"/>
          <w:b/>
        </w:rPr>
        <w:t>Symptoms:</w:t>
      </w:r>
      <w:r>
        <w:rPr>
          <w:rFonts w:ascii="Calibri" w:hAnsi="Calibri"/>
        </w:rPr>
        <w:t xml:space="preserve"> The source root contains top-level </w:t>
      </w:r>
      <w:r>
        <w:rPr>
          <w:rFonts w:ascii="Consolas" w:hAnsi="Consolas"/>
          <w:color w:val="1F4D78"/>
          <w:sz w:val="19"/>
        </w:rPr>
        <w:t>train/val/test</w:t>
      </w:r>
      <w:r>
        <w:rPr>
          <w:rFonts w:ascii="Calibri" w:hAnsi="Calibri"/>
        </w:rPr>
        <w:t xml:space="preserve">, a nested </w:t>
      </w:r>
      <w:r>
        <w:rPr>
          <w:rFonts w:ascii="Consolas" w:hAnsi="Consolas"/>
          <w:color w:val="1F4D78"/>
          <w:sz w:val="19"/>
        </w:rPr>
        <w:t>chest_xray/train/val/test</w:t>
      </w:r>
      <w:r>
        <w:rPr>
          <w:rFonts w:ascii="Calibri" w:hAnsi="Calibri"/>
        </w:rPr>
        <w:t xml:space="preserve">, and </w:t>
      </w:r>
      <w:r>
        <w:rPr>
          <w:rFonts w:ascii="Consolas" w:hAnsi="Consolas"/>
          <w:color w:val="1F4D78"/>
          <w:sz w:val="19"/>
        </w:rPr>
        <w:t>__MACOSX</w:t>
      </w:r>
      <w:r>
        <w:rPr>
          <w:rFonts w:ascii="Calibri" w:hAnsi="Calibri"/>
        </w:rPr>
        <w:t xml:space="preserve"> resource-fork records.</w:t>
      </w:r>
    </w:p>
    <w:p>
      <w:pPr>
        <w:pStyle w:val="ListBullet"/>
      </w:pPr>
      <w:r>
        <w:rPr>
          <w:rFonts w:ascii="Calibri" w:hAnsi="Calibri"/>
          <w:b/>
        </w:rPr>
        <w:t>Affected command or run ID:</w:t>
      </w:r>
      <w:r>
        <w:rPr>
          <w:rFonts w:ascii="Calibri" w:hAnsi="Calibri"/>
        </w:rPr>
        <w:t xml:space="preserve"> Phase 0 inventory; no new training run.</w:t>
      </w:r>
    </w:p>
    <w:p>
      <w:pPr>
        <w:pStyle w:val="ListBullet"/>
      </w:pPr>
      <w:r>
        <w:rPr>
          <w:rFonts w:ascii="Calibri" w:hAnsi="Calibri"/>
          <w:b/>
        </w:rPr>
        <w:t>Relevant error message:</w:t>
      </w:r>
      <w:r>
        <w:rPr>
          <w:rFonts w:ascii="Calibri" w:hAnsi="Calibri"/>
        </w:rPr>
        <w:t xml:space="preserve"> None; this is a data-integrity risk detected by audit.</w:t>
      </w:r>
    </w:p>
    <w:p>
      <w:pPr>
        <w:pStyle w:val="ListBullet"/>
      </w:pPr>
      <w:r>
        <w:rPr>
          <w:rFonts w:ascii="Calibri" w:hAnsi="Calibri"/>
          <w:b/>
        </w:rPr>
        <w:t>Root cause:</w:t>
      </w:r>
      <w:r>
        <w:rPr>
          <w:rFonts w:ascii="Calibri" w:hAnsi="Calibri"/>
        </w:rPr>
        <w:t xml:space="preserve"> The archive appears to have been extracted with both wrapper and direct contents retained, including macOS metadata.</w:t>
      </w:r>
    </w:p>
    <w:p>
      <w:pPr>
        <w:pStyle w:val="ListBullet"/>
      </w:pPr>
      <w:r>
        <w:rPr>
          <w:rFonts w:ascii="Calibri" w:hAnsi="Calibri"/>
          <w:b/>
        </w:rPr>
        <w:t>Files changed:</w:t>
      </w:r>
      <w:r>
        <w:rPr>
          <w:rFonts w:ascii="Calibri" w:hAnsi="Calibri"/>
        </w:rPr>
        <w:t xml:space="preserve"> Added audit/manifests outside the immutable source under </w:t>
      </w:r>
      <w:r>
        <w:rPr>
          <w:rFonts w:ascii="Consolas" w:hAnsi="Consolas"/>
          <w:color w:val="1F4D78"/>
          <w:sz w:val="19"/>
        </w:rPr>
        <w:t>model/data_manifests</w:t>
      </w:r>
      <w:r>
        <w:rPr>
          <w:rFonts w:ascii="Calibri" w:hAnsi="Calibri"/>
        </w:rPr>
        <w:t>; source files were not changed.</w:t>
      </w:r>
    </w:p>
    <w:p>
      <w:pPr>
        <w:pStyle w:val="ListBullet"/>
      </w:pPr>
      <w:r>
        <w:rPr>
          <w:rFonts w:ascii="Calibri" w:hAnsi="Calibri"/>
          <w:b/>
        </w:rPr>
        <w:t>Fix applied:</w:t>
      </w:r>
      <w:r>
        <w:rPr>
          <w:rFonts w:ascii="Calibri" w:hAnsi="Calibri"/>
        </w:rPr>
        <w:t xml:space="preserve"> Verified 5,856 nested image files as SHA-256-identical copies, excluded macOS/other metadata, and excluded 32 redundant exact canonical copies. Built locked group-aware manifests from 5,824 retained unique images.</w:t>
      </w:r>
    </w:p>
    <w:p>
      <w:pPr>
        <w:pStyle w:val="ListBullet"/>
      </w:pPr>
      <w:r>
        <w:rPr>
          <w:rFonts w:ascii="Calibri" w:hAnsi="Calibri"/>
          <w:b/>
        </w:rPr>
        <w:t>How the fix was verified:</w:t>
      </w:r>
      <w:r>
        <w:rPr>
          <w:rFonts w:ascii="Calibri" w:hAnsi="Calibri"/>
        </w:rPr>
        <w:t xml:space="preserve"> Rehashed all 17,591 physical source files after generation with zero source mismatches; confirmed zero assigned exact-hash leakage and zero assigned group-ID leakage; locked manifest version </w:t>
      </w:r>
      <w:r>
        <w:rPr>
          <w:rFonts w:ascii="Consolas" w:hAnsi="Consolas"/>
          <w:color w:val="1F4D78"/>
          <w:sz w:val="19"/>
        </w:rPr>
        <w:t>three_class_seed42_3b815cf769c8</w:t>
      </w:r>
      <w:r>
        <w:rPr>
          <w:rFonts w:ascii="Calibri" w:hAnsi="Calibri"/>
        </w:rPr>
        <w:t>.</w:t>
      </w:r>
    </w:p>
    <w:p>
      <w:pPr>
        <w:pStyle w:val="ListBullet"/>
      </w:pPr>
      <w:r>
        <w:rPr>
          <w:rFonts w:ascii="Calibri" w:hAnsi="Calibri"/>
          <w:b/>
        </w:rPr>
        <w:t>Whether older results were invalidated:</w:t>
      </w:r>
      <w:r>
        <w:rPr>
          <w:rFonts w:ascii="Calibri" w:hAnsi="Calibri"/>
        </w:rPr>
        <w:t xml:space="preserve"> Existing binary run provenance is insufficient to determine whether duplicates influenced training; those results will not be treated as three-class evidence.</w:t>
      </w:r>
    </w:p>
    <w:p>
      <w:pPr>
        <w:pStyle w:val="Heading2"/>
      </w:pPr>
      <w:r>
        <w:rPr>
          <w:rFonts w:ascii="Calibri" w:hAnsi="Calibri"/>
        </w:rPr>
        <w:t>ISSUE-003 - Progress DOCX cannot be visually rendered in the available environment</w:t>
      </w:r>
    </w:p>
    <w:p>
      <w:pPr>
        <w:pStyle w:val="ListBullet"/>
      </w:pPr>
      <w:r>
        <w:rPr>
          <w:rFonts w:ascii="Calibri" w:hAnsi="Calibri"/>
          <w:b/>
        </w:rPr>
        <w:t>Timestamp:</w:t>
      </w:r>
      <w:r>
        <w:rPr>
          <w:rFonts w:ascii="Calibri" w:hAnsi="Calibri"/>
        </w:rPr>
        <w:t xml:space="preserve"> 2026-07-16T17:31:07+08:00</w:t>
      </w:r>
    </w:p>
    <w:p>
      <w:pPr>
        <w:pStyle w:val="ListBullet"/>
      </w:pPr>
      <w:r>
        <w:rPr>
          <w:rFonts w:ascii="Calibri" w:hAnsi="Calibri"/>
          <w:b/>
        </w:rPr>
        <w:t>Symptoms:</w:t>
      </w:r>
      <w:r>
        <w:rPr>
          <w:rFonts w:ascii="Calibri" w:hAnsi="Calibri"/>
        </w:rPr>
        <w:t xml:space="preserve"> The DOCX generator succeeds and structural audits pass, but the required page-rendering step cannot produce PNG/PDF pages.</w:t>
      </w:r>
    </w:p>
    <w:p>
      <w:pPr>
        <w:pStyle w:val="ListBullet"/>
      </w:pPr>
      <w:r>
        <w:rPr>
          <w:rFonts w:ascii="Calibri" w:hAnsi="Calibri"/>
          <w:b/>
        </w:rPr>
        <w:t>Affected command or run ID:</w:t>
      </w:r>
      <w:r>
        <w:rPr>
          <w:rFonts w:ascii="Calibri" w:hAnsi="Calibri"/>
        </w:rPr>
        <w:t xml:space="preserve"> Phase 1/2 </w:t>
      </w:r>
      <w:r>
        <w:rPr>
          <w:rFonts w:ascii="Consolas" w:hAnsi="Consolas"/>
          <w:color w:val="1F4D78"/>
          <w:sz w:val="19"/>
        </w:rPr>
        <w:t>Pneumonia_Research_Progress_Report.docx</w:t>
      </w:r>
      <w:r>
        <w:rPr>
          <w:rFonts w:ascii="Calibri" w:hAnsi="Calibri"/>
        </w:rPr>
        <w:t xml:space="preserve"> verification.</w:t>
      </w:r>
    </w:p>
    <w:p>
      <w:pPr>
        <w:pStyle w:val="ListBullet"/>
      </w:pPr>
      <w:r>
        <w:rPr>
          <w:rFonts w:ascii="Calibri" w:hAnsi="Calibri"/>
          <w:b/>
        </w:rPr>
        <w:t>Relevant error message:</w:t>
      </w:r>
      <w:r>
        <w:rPr>
          <w:rFonts w:ascii="Calibri" w:hAnsi="Calibri"/>
        </w:rPr>
        <w:t xml:space="preserve"> Packaged </w:t>
      </w:r>
      <w:r>
        <w:rPr>
          <w:rFonts w:ascii="Consolas" w:hAnsi="Consolas"/>
          <w:color w:val="1F4D78"/>
          <w:sz w:val="19"/>
        </w:rPr>
        <w:t>render_docx.py</w:t>
      </w:r>
      <w:r>
        <w:rPr>
          <w:rFonts w:ascii="Calibri" w:hAnsi="Calibri"/>
        </w:rPr>
        <w:t xml:space="preserve"> raised </w:t>
      </w:r>
      <w:r>
        <w:rPr>
          <w:rFonts w:ascii="Consolas" w:hAnsi="Consolas"/>
          <w:color w:val="1F4D78"/>
          <w:sz w:val="19"/>
        </w:rPr>
        <w:t>FileNotFoundError</w:t>
      </w:r>
      <w:r>
        <w:rPr>
          <w:rFonts w:ascii="Calibri" w:hAnsi="Calibri"/>
        </w:rPr>
        <w:t xml:space="preserve"> because LibreOffice is unavailable. A Microsoft Word COM PDF export did not complete within 60 seconds and was terminated.</w:t>
      </w:r>
    </w:p>
    <w:p>
      <w:pPr>
        <w:pStyle w:val="ListBullet"/>
      </w:pPr>
      <w:r>
        <w:rPr>
          <w:rFonts w:ascii="Calibri" w:hAnsi="Calibri"/>
          <w:b/>
        </w:rPr>
        <w:t>Root cause:</w:t>
      </w:r>
      <w:r>
        <w:rPr>
          <w:rFonts w:ascii="Calibri" w:hAnsi="Calibri"/>
        </w:rPr>
        <w:t xml:space="preserve"> No supported headless office renderer is installed. Desktop Word is installed but did not provide a reliable unattended export in this session.</w:t>
      </w:r>
    </w:p>
    <w:p>
      <w:pPr>
        <w:pStyle w:val="ListBullet"/>
      </w:pPr>
      <w:r>
        <w:rPr>
          <w:rFonts w:ascii="Calibri" w:hAnsi="Calibri"/>
          <w:b/>
        </w:rPr>
        <w:t>Files changed:</w:t>
      </w:r>
      <w:r>
        <w:rPr>
          <w:rFonts w:ascii="Calibri" w:hAnsi="Calibri"/>
        </w:rPr>
        <w:t xml:space="preserve"> No source or report content was changed by the failed render attempts.</w:t>
      </w:r>
    </w:p>
    <w:p>
      <w:pPr>
        <w:pStyle w:val="ListBullet"/>
      </w:pPr>
      <w:r>
        <w:rPr>
          <w:rFonts w:ascii="Calibri" w:hAnsi="Calibri"/>
          <w:b/>
        </w:rPr>
        <w:t>Fix applied:</w:t>
      </w:r>
      <w:r>
        <w:rPr>
          <w:rFonts w:ascii="Calibri" w:hAnsi="Calibri"/>
        </w:rPr>
        <w:t xml:space="preserve"> Used the document skill's structural fallback: ZIP integrity, relationship/media, section, image, style, and heading-hierarchy audits. Do not claim visual page QA.</w:t>
      </w:r>
    </w:p>
    <w:p>
      <w:pPr>
        <w:pStyle w:val="ListBullet"/>
      </w:pPr>
      <w:r>
        <w:rPr>
          <w:rFonts w:ascii="Calibri" w:hAnsi="Calibri"/>
          <w:b/>
        </w:rPr>
        <w:t>How the fix was verified:</w:t>
      </w:r>
      <w:r>
        <w:rPr>
          <w:rFonts w:ascii="Calibri" w:hAnsi="Calibri"/>
        </w:rPr>
        <w:t xml:space="preserve"> The current DOCX opens as a valid Office package, contains the expected embedded media, and has no heading-level jumps. Visual layout verification remains pending an available renderer.</w:t>
      </w:r>
    </w:p>
    <w:p>
      <w:pPr>
        <w:pStyle w:val="ListBullet"/>
      </w:pPr>
      <w:r>
        <w:rPr>
          <w:rFonts w:ascii="Calibri" w:hAnsi="Calibri"/>
          <w:b/>
        </w:rPr>
        <w:t>Whether older results were invalidated:</w:t>
      </w:r>
      <w:r>
        <w:rPr>
          <w:rFonts w:ascii="Calibri" w:hAnsi="Calibri"/>
        </w:rPr>
        <w:t xml:space="preserve"> No research metrics are affected. Report layout should be treated as structurally verified, not visually verified.</w:t>
      </w:r>
    </w:p>
    <w:p>
      <w:pPr>
        <w:pStyle w:val="Heading2"/>
      </w:pPr>
      <w:r>
        <w:rPr>
          <w:rFonts w:ascii="Calibri" w:hAnsi="Calibri"/>
        </w:rPr>
        <w:t>ISSUE-004 - Audit plotting is unavailable in the repository TensorFlow environment</w:t>
      </w:r>
    </w:p>
    <w:p>
      <w:pPr>
        <w:pStyle w:val="ListBullet"/>
      </w:pPr>
      <w:r>
        <w:rPr>
          <w:rFonts w:ascii="Calibri" w:hAnsi="Calibri"/>
          <w:b/>
        </w:rPr>
        <w:t>Timestamp:</w:t>
      </w:r>
      <w:r>
        <w:rPr>
          <w:rFonts w:ascii="Calibri" w:hAnsi="Calibri"/>
        </w:rPr>
        <w:t xml:space="preserve"> 2026-07-16T17:31:07+08:00</w:t>
      </w:r>
    </w:p>
    <w:p>
      <w:pPr>
        <w:pStyle w:val="ListBullet"/>
      </w:pPr>
      <w:r>
        <w:rPr>
          <w:rFonts w:ascii="Calibri" w:hAnsi="Calibri"/>
          <w:b/>
        </w:rPr>
        <w:t>Symptoms:</w:t>
      </w:r>
      <w:r>
        <w:rPr>
          <w:rFonts w:ascii="Calibri" w:hAnsi="Calibri"/>
        </w:rPr>
        <w:t xml:space="preserve"> Dataset audit tables generated successfully, but the repository virtual environment and bundled document runtime do not provide Matplotlib.</w:t>
      </w:r>
    </w:p>
    <w:p>
      <w:pPr>
        <w:pStyle w:val="ListBullet"/>
      </w:pPr>
      <w:r>
        <w:rPr>
          <w:rFonts w:ascii="Calibri" w:hAnsi="Calibri"/>
          <w:b/>
        </w:rPr>
        <w:t>Affected command or run ID:</w:t>
      </w:r>
      <w:r>
        <w:rPr>
          <w:rFonts w:ascii="Calibri" w:hAnsi="Calibri"/>
        </w:rPr>
        <w:t xml:space="preserve"> Phase 2 dataset audit figure generation.</w:t>
      </w:r>
    </w:p>
    <w:p>
      <w:pPr>
        <w:pStyle w:val="ListBullet"/>
      </w:pPr>
      <w:r>
        <w:rPr>
          <w:rFonts w:ascii="Calibri" w:hAnsi="Calibri"/>
          <w:b/>
        </w:rPr>
        <w:t>Relevant error message:</w:t>
      </w:r>
      <w:r>
        <w:rPr>
          <w:rFonts w:ascii="Calibri" w:hAnsi="Calibri"/>
        </w:rPr>
        <w:t xml:space="preserve"> </w:t>
      </w:r>
      <w:r>
        <w:rPr>
          <w:rFonts w:ascii="Consolas" w:hAnsi="Consolas"/>
          <w:color w:val="1F4D78"/>
          <w:sz w:val="19"/>
        </w:rPr>
        <w:t>ModuleNotFoundError: No module named 'matplotlib'</w:t>
      </w:r>
      <w:r>
        <w:rPr>
          <w:rFonts w:ascii="Calibri" w:hAnsi="Calibri"/>
        </w:rPr>
        <w:t xml:space="preserve"> in the attempted runtimes.</w:t>
      </w:r>
    </w:p>
    <w:p>
      <w:pPr>
        <w:pStyle w:val="ListBullet"/>
      </w:pPr>
      <w:r>
        <w:rPr>
          <w:rFonts w:ascii="Calibri" w:hAnsi="Calibri"/>
          <w:b/>
        </w:rPr>
        <w:t>Root cause:</w:t>
      </w:r>
      <w:r>
        <w:rPr>
          <w:rFonts w:ascii="Calibri" w:hAnsi="Calibri"/>
        </w:rPr>
        <w:t xml:space="preserve"> The working environments do not match a single fully installed dependency lock.</w:t>
      </w:r>
    </w:p>
    <w:p>
      <w:pPr>
        <w:pStyle w:val="ListBullet"/>
      </w:pPr>
      <w:r>
        <w:rPr>
          <w:rFonts w:ascii="Calibri" w:hAnsi="Calibri"/>
          <w:b/>
        </w:rPr>
        <w:t>Files changed:</w:t>
      </w:r>
      <w:r>
        <w:rPr>
          <w:rFonts w:ascii="Calibri" w:hAnsi="Calibri"/>
        </w:rPr>
        <w:t xml:space="preserve"> Generated figures only under </w:t>
      </w:r>
      <w:r>
        <w:rPr>
          <w:rFonts w:ascii="Consolas" w:hAnsi="Consolas"/>
          <w:color w:val="1F4D78"/>
          <w:sz w:val="19"/>
        </w:rPr>
        <w:t>model/results/dataset_audit</w:t>
      </w:r>
      <w:r>
        <w:rPr>
          <w:rFonts w:ascii="Calibri" w:hAnsi="Calibri"/>
        </w:rPr>
        <w:t>.</w:t>
      </w:r>
    </w:p>
    <w:p>
      <w:pPr>
        <w:pStyle w:val="ListBullet"/>
      </w:pPr>
      <w:r>
        <w:rPr>
          <w:rFonts w:ascii="Calibri" w:hAnsi="Calibri"/>
          <w:b/>
        </w:rPr>
        <w:t>Fix applied:</w:t>
      </w:r>
      <w:r>
        <w:rPr>
          <w:rFonts w:ascii="Calibri" w:hAnsi="Calibri"/>
        </w:rPr>
        <w:t xml:space="preserve"> Ran the deterministic plotting script with the installed system Python 3.12 runtime, which has Matplotlib. No model training or metrics were computed in that alternate runtime.</w:t>
      </w:r>
    </w:p>
    <w:p>
      <w:pPr>
        <w:pStyle w:val="ListBullet"/>
      </w:pPr>
      <w:r>
        <w:rPr>
          <w:rFonts w:ascii="Calibri" w:hAnsi="Calibri"/>
          <w:b/>
        </w:rPr>
        <w:t>How the fix was verified:</w:t>
      </w:r>
      <w:r>
        <w:rPr>
          <w:rFonts w:ascii="Calibri" w:hAnsi="Calibri"/>
        </w:rPr>
        <w:t xml:space="preserve"> </w:t>
      </w:r>
      <w:r>
        <w:rPr>
          <w:rFonts w:ascii="Consolas" w:hAnsi="Consolas"/>
          <w:color w:val="1F4D78"/>
          <w:sz w:val="19"/>
        </w:rPr>
        <w:t>class_counts.png</w:t>
      </w:r>
      <w:r>
        <w:rPr>
          <w:rFonts w:ascii="Calibri" w:hAnsi="Calibri"/>
        </w:rPr>
        <w:t xml:space="preserve">, </w:t>
      </w:r>
      <w:r>
        <w:rPr>
          <w:rFonts w:ascii="Consolas" w:hAnsi="Consolas"/>
          <w:color w:val="1F4D78"/>
          <w:sz w:val="19"/>
        </w:rPr>
        <w:t>image_size_distributions.png</w:t>
      </w:r>
      <w:r>
        <w:rPr>
          <w:rFonts w:ascii="Calibri" w:hAnsi="Calibri"/>
        </w:rPr>
        <w:t>, and their figure manifest were created and visually inspected.</w:t>
      </w:r>
    </w:p>
    <w:p>
      <w:pPr>
        <w:pStyle w:val="ListBullet"/>
      </w:pPr>
      <w:r>
        <w:rPr>
          <w:rFonts w:ascii="Calibri" w:hAnsi="Calibri"/>
          <w:b/>
        </w:rPr>
        <w:t>Whether older results were invalidated:</w:t>
      </w:r>
      <w:r>
        <w:rPr>
          <w:rFonts w:ascii="Calibri" w:hAnsi="Calibri"/>
        </w:rPr>
        <w:t xml:space="preserve"> No. Phase 3 subsequently created a separate pinned PyTorch CUDA environment; the legacy environment remains unchanged.</w:t>
      </w:r>
    </w:p>
    <w:p>
      <w:pPr>
        <w:pStyle w:val="Heading2"/>
      </w:pPr>
      <w:r>
        <w:rPr>
          <w:rFonts w:ascii="Calibri" w:hAnsi="Calibri"/>
        </w:rPr>
        <w:t>ISSUE-005 - Official YOLOv5 classifier import required an undeclared package</w:t>
      </w:r>
    </w:p>
    <w:p>
      <w:pPr>
        <w:pStyle w:val="ListBullet"/>
      </w:pPr>
      <w:r>
        <w:rPr>
          <w:rFonts w:ascii="Calibri" w:hAnsi="Calibri"/>
          <w:b/>
        </w:rPr>
        <w:t>Timestamp:</w:t>
      </w:r>
      <w:r>
        <w:rPr>
          <w:rFonts w:ascii="Calibri" w:hAnsi="Calibri"/>
        </w:rPr>
        <w:t xml:space="preserve"> 2026-07-16T18:00:25+08:00</w:t>
      </w:r>
    </w:p>
    <w:p>
      <w:pPr>
        <w:pStyle w:val="ListBullet"/>
      </w:pPr>
      <w:r>
        <w:rPr>
          <w:rFonts w:ascii="Calibri" w:hAnsi="Calibri"/>
          <w:b/>
        </w:rPr>
        <w:t>Symptoms:</w:t>
      </w:r>
      <w:r>
        <w:rPr>
          <w:rFonts w:ascii="Calibri" w:hAnsi="Calibri"/>
        </w:rPr>
        <w:t xml:space="preserve"> The first isolated YOLOv5 CUDA model smoke failed during official source import.</w:t>
      </w:r>
    </w:p>
    <w:p>
      <w:pPr>
        <w:pStyle w:val="ListBullet"/>
      </w:pPr>
      <w:r>
        <w:rPr>
          <w:rFonts w:ascii="Calibri" w:hAnsi="Calibri"/>
          <w:b/>
        </w:rPr>
        <w:t>Affected command or run ID:</w:t>
      </w:r>
      <w:r>
        <w:rPr>
          <w:rFonts w:ascii="Calibri" w:hAnsi="Calibri"/>
        </w:rPr>
        <w:t xml:space="preserve"> </w:t>
      </w:r>
      <w:r>
        <w:rPr>
          <w:rFonts w:ascii="Consolas" w:hAnsi="Consolas"/>
          <w:color w:val="1F4D78"/>
          <w:sz w:val="19"/>
        </w:rPr>
        <w:t>gpu_yolo_smokes.json</w:t>
      </w:r>
      <w:r>
        <w:rPr>
          <w:rFonts w:ascii="Calibri" w:hAnsi="Calibri"/>
        </w:rPr>
        <w:t xml:space="preserve">, first </w:t>
      </w:r>
      <w:r>
        <w:rPr>
          <w:rFonts w:ascii="Consolas" w:hAnsi="Consolas"/>
          <w:color w:val="1F4D78"/>
          <w:sz w:val="19"/>
        </w:rPr>
        <w:t>yolov5_cls</w:t>
      </w:r>
      <w:r>
        <w:rPr>
          <w:rFonts w:ascii="Calibri" w:hAnsi="Calibri"/>
        </w:rPr>
        <w:t xml:space="preserve"> attempt.</w:t>
      </w:r>
    </w:p>
    <w:p>
      <w:pPr>
        <w:pStyle w:val="ListBullet"/>
      </w:pPr>
      <w:r>
        <w:rPr>
          <w:rFonts w:ascii="Calibri" w:hAnsi="Calibri"/>
          <w:b/>
        </w:rPr>
        <w:t>Relevant error message:</w:t>
      </w:r>
      <w:r>
        <w:rPr>
          <w:rFonts w:ascii="Calibri" w:hAnsi="Calibri"/>
        </w:rPr>
        <w:t xml:space="preserve"> </w:t>
      </w:r>
      <w:r>
        <w:rPr>
          <w:rFonts w:ascii="Consolas" w:hAnsi="Consolas"/>
          <w:color w:val="1F4D78"/>
          <w:sz w:val="19"/>
        </w:rPr>
        <w:t>ModuleNotFoundError: No module named 'seaborn'</w:t>
      </w:r>
      <w:r>
        <w:rPr>
          <w:rFonts w:ascii="Calibri" w:hAnsi="Calibri"/>
        </w:rPr>
        <w:t>.</w:t>
      </w:r>
    </w:p>
    <w:p>
      <w:pPr>
        <w:pStyle w:val="ListBullet"/>
      </w:pPr>
      <w:r>
        <w:rPr>
          <w:rFonts w:ascii="Calibri" w:hAnsi="Calibri"/>
          <w:b/>
        </w:rPr>
        <w:t>Root cause:</w:t>
      </w:r>
      <w:r>
        <w:rPr>
          <w:rFonts w:ascii="Calibri" w:hAnsi="Calibri"/>
        </w:rPr>
        <w:t xml:space="preserve"> The initial isolated dependency file covered Ultralytics but omitted Seaborn, which the pinned official YOLOv5 utilities import.</w:t>
      </w:r>
    </w:p>
    <w:p>
      <w:pPr>
        <w:pStyle w:val="ListBullet"/>
      </w:pPr>
      <w:r>
        <w:rPr>
          <w:rFonts w:ascii="Calibri" w:hAnsi="Calibri"/>
          <w:b/>
        </w:rPr>
        <w:t>Files changed:</w:t>
      </w:r>
      <w:r>
        <w:rPr>
          <w:rFonts w:ascii="Calibri" w:hAnsi="Calibri"/>
        </w:rPr>
        <w:t xml:space="preserve"> </w:t>
      </w:r>
      <w:r>
        <w:rPr>
          <w:rFonts w:ascii="Consolas" w:hAnsi="Consolas"/>
          <w:color w:val="1F4D78"/>
          <w:sz w:val="19"/>
        </w:rPr>
        <w:t>model/requirements.multiclass-cu121.txt</w:t>
      </w:r>
      <w:r>
        <w:rPr>
          <w:rFonts w:ascii="Calibri" w:hAnsi="Calibri"/>
        </w:rPr>
        <w:t>.</w:t>
      </w:r>
    </w:p>
    <w:p>
      <w:pPr>
        <w:pStyle w:val="ListBullet"/>
      </w:pPr>
      <w:r>
        <w:rPr>
          <w:rFonts w:ascii="Calibri" w:hAnsi="Calibri"/>
          <w:b/>
        </w:rPr>
        <w:t>Fix applied:</w:t>
      </w:r>
      <w:r>
        <w:rPr>
          <w:rFonts w:ascii="Calibri" w:hAnsi="Calibri"/>
        </w:rPr>
        <w:t xml:space="preserve"> Pinned and installed </w:t>
      </w:r>
      <w:r>
        <w:rPr>
          <w:rFonts w:ascii="Consolas" w:hAnsi="Consolas"/>
          <w:color w:val="1F4D78"/>
          <w:sz w:val="19"/>
        </w:rPr>
        <w:t>seaborn==0.13.2</w:t>
      </w:r>
      <w:r>
        <w:rPr>
          <w:rFonts w:ascii="Calibri" w:hAnsi="Calibri"/>
        </w:rPr>
        <w:t>.</w:t>
      </w:r>
    </w:p>
    <w:p>
      <w:pPr>
        <w:pStyle w:val="ListBullet"/>
      </w:pPr>
      <w:r>
        <w:rPr>
          <w:rFonts w:ascii="Calibri" w:hAnsi="Calibri"/>
          <w:b/>
        </w:rPr>
        <w:t>How the fix was verified:</w:t>
      </w:r>
      <w:r>
        <w:rPr>
          <w:rFonts w:ascii="Calibri" w:hAnsi="Calibri"/>
        </w:rPr>
        <w:t xml:space="preserve"> </w:t>
      </w:r>
      <w:r>
        <w:rPr>
          <w:rFonts w:ascii="Consolas" w:hAnsi="Consolas"/>
          <w:color w:val="1F4D78"/>
          <w:sz w:val="19"/>
        </w:rPr>
        <w:t>pip check</w:t>
      </w:r>
      <w:r>
        <w:rPr>
          <w:rFonts w:ascii="Calibri" w:hAnsi="Calibri"/>
        </w:rPr>
        <w:t xml:space="preserve"> passes; YOLOv5 CUDA forward/backward smoke and corrected end-to-end training/inference smoke pass.</w:t>
      </w:r>
    </w:p>
    <w:p>
      <w:pPr>
        <w:pStyle w:val="ListBullet"/>
      </w:pPr>
      <w:r>
        <w:rPr>
          <w:rFonts w:ascii="Calibri" w:hAnsi="Calibri"/>
          <w:b/>
        </w:rPr>
        <w:t>Whether older results were invalidated:</w:t>
      </w:r>
      <w:r>
        <w:rPr>
          <w:rFonts w:ascii="Calibri" w:hAnsi="Calibri"/>
        </w:rPr>
        <w:t xml:space="preserve"> The failed isolated model smoke has no metrics. It remains recorded in the overwritten machine-readable smoke audit history only through documentation; no benchmark result was affected.</w:t>
      </w:r>
    </w:p>
    <w:p>
      <w:pPr>
        <w:pStyle w:val="Heading2"/>
      </w:pPr>
      <w:r>
        <w:rPr>
          <w:rFonts w:ascii="Calibri" w:hAnsi="Calibri"/>
        </w:rPr>
        <w:t>ISSUE-006 - YOLOv8 evaluation output violated the common logits contract</w:t>
      </w:r>
    </w:p>
    <w:p>
      <w:pPr>
        <w:pStyle w:val="ListBullet"/>
      </w:pPr>
      <w:r>
        <w:rPr>
          <w:rFonts w:ascii="Calibri" w:hAnsi="Calibri"/>
          <w:b/>
        </w:rPr>
        <w:t>Timestamp:</w:t>
      </w:r>
      <w:r>
        <w:rPr>
          <w:rFonts w:ascii="Calibri" w:hAnsi="Calibri"/>
        </w:rPr>
        <w:t xml:space="preserve"> 2026-07-16T18:02:12+08:00</w:t>
      </w:r>
    </w:p>
    <w:p>
      <w:pPr>
        <w:pStyle w:val="ListBullet"/>
      </w:pPr>
      <w:r>
        <w:rPr>
          <w:rFonts w:ascii="Calibri" w:hAnsi="Calibri"/>
          <w:b/>
        </w:rPr>
        <w:t>Symptoms:</w:t>
      </w:r>
      <w:r>
        <w:rPr>
          <w:rFonts w:ascii="Calibri" w:hAnsi="Calibri"/>
        </w:rPr>
        <w:t xml:space="preserve"> YOLOv8 passed training-mode forward/backward but failed the end-to-end output assertion when the model was switched to evaluation mode.</w:t>
      </w:r>
    </w:p>
    <w:p>
      <w:pPr>
        <w:pStyle w:val="ListBullet"/>
      </w:pPr>
      <w:r>
        <w:rPr>
          <w:rFonts w:ascii="Calibri" w:hAnsi="Calibri"/>
          <w:b/>
        </w:rPr>
        <w:t>Affected command or run ID:</w:t>
      </w:r>
      <w:r>
        <w:rPr>
          <w:rFonts w:ascii="Calibri" w:hAnsi="Calibri"/>
        </w:rPr>
        <w:t xml:space="preserve"> </w:t>
      </w:r>
      <w:r>
        <w:rPr>
          <w:rFonts w:ascii="Consolas" w:hAnsi="Consolas"/>
          <w:color w:val="1F4D78"/>
          <w:sz w:val="19"/>
        </w:rPr>
        <w:t>smoke_yolov8_cls_e2e</w:t>
      </w:r>
      <w:r>
        <w:rPr>
          <w:rFonts w:ascii="Calibri" w:hAnsi="Calibri"/>
        </w:rPr>
        <w:t>.</w:t>
      </w:r>
    </w:p>
    <w:p>
      <w:pPr>
        <w:pStyle w:val="ListBullet"/>
      </w:pPr>
      <w:r>
        <w:rPr>
          <w:rFonts w:ascii="Calibri" w:hAnsi="Calibri"/>
          <w:b/>
        </w:rPr>
        <w:t>Relevant error message:</w:t>
      </w:r>
      <w:r>
        <w:rPr>
          <w:rFonts w:ascii="Calibri" w:hAnsi="Calibri"/>
        </w:rPr>
        <w:t xml:space="preserve"> </w:t>
      </w:r>
      <w:r>
        <w:rPr>
          <w:rFonts w:ascii="Consolas" w:hAnsi="Consolas"/>
          <w:color w:val="1F4D78"/>
          <w:sz w:val="19"/>
        </w:rPr>
        <w:t>AttributeError: 'tuple' object has no attribute 'shape'</w:t>
      </w:r>
      <w:r>
        <w:rPr>
          <w:rFonts w:ascii="Calibri" w:hAnsi="Calibri"/>
        </w:rPr>
        <w:t>.</w:t>
      </w:r>
    </w:p>
    <w:p>
      <w:pPr>
        <w:pStyle w:val="ListBullet"/>
      </w:pPr>
      <w:r>
        <w:rPr>
          <w:rFonts w:ascii="Calibri" w:hAnsi="Calibri"/>
          <w:b/>
        </w:rPr>
        <w:t>Root cause:</w:t>
      </w:r>
      <w:r>
        <w:rPr>
          <w:rFonts w:ascii="Calibri" w:hAnsi="Calibri"/>
        </w:rPr>
        <w:t xml:space="preserve"> Ultralytics classification returns logits during training and </w:t>
      </w:r>
      <w:r>
        <w:rPr>
          <w:rFonts w:ascii="Consolas" w:hAnsi="Consolas"/>
          <w:color w:val="1F4D78"/>
          <w:sz w:val="19"/>
        </w:rPr>
        <w:t>(probabilities, logits)</w:t>
      </w:r>
      <w:r>
        <w:rPr>
          <w:rFonts w:ascii="Calibri" w:hAnsi="Calibri"/>
        </w:rPr>
        <w:t xml:space="preserve"> during evaluation. The common interface expected logits in both modes.</w:t>
      </w:r>
    </w:p>
    <w:p>
      <w:pPr>
        <w:pStyle w:val="ListBullet"/>
      </w:pPr>
      <w:r>
        <w:rPr>
          <w:rFonts w:ascii="Calibri" w:hAnsi="Calibri"/>
          <w:b/>
        </w:rPr>
        <w:t>Files changed:</w:t>
      </w:r>
      <w:r>
        <w:rPr>
          <w:rFonts w:ascii="Calibri" w:hAnsi="Calibri"/>
        </w:rPr>
        <w:t xml:space="preserve"> </w:t>
      </w:r>
      <w:r>
        <w:rPr>
          <w:rFonts w:ascii="Consolas" w:hAnsi="Consolas"/>
          <w:color w:val="1F4D78"/>
          <w:sz w:val="19"/>
        </w:rPr>
        <w:t>model/src/multiclass/models.py</w:t>
      </w:r>
      <w:r>
        <w:rPr>
          <w:rFonts w:ascii="Calibri" w:hAnsi="Calibri"/>
        </w:rPr>
        <w:t>; tests and documentation.</w:t>
      </w:r>
    </w:p>
    <w:p>
      <w:pPr>
        <w:pStyle w:val="ListBullet"/>
      </w:pPr>
      <w:r>
        <w:rPr>
          <w:rFonts w:ascii="Calibri" w:hAnsi="Calibri"/>
          <w:b/>
        </w:rPr>
        <w:t>Fix applied:</w:t>
      </w:r>
      <w:r>
        <w:rPr>
          <w:rFonts w:ascii="Calibri" w:hAnsi="Calibri"/>
        </w:rPr>
        <w:t xml:space="preserve"> Added a classification-only logits adapter that selects the raw-logit element in evaluation tuples and rejects detection heads.</w:t>
      </w:r>
    </w:p>
    <w:p>
      <w:pPr>
        <w:pStyle w:val="ListBullet"/>
      </w:pPr>
      <w:r>
        <w:rPr>
          <w:rFonts w:ascii="Calibri" w:hAnsi="Calibri"/>
          <w:b/>
        </w:rPr>
        <w:t>How the fix was verified:</w:t>
      </w:r>
      <w:r>
        <w:rPr>
          <w:rFonts w:ascii="Calibri" w:hAnsi="Calibri"/>
        </w:rPr>
        <w:t xml:space="preserve"> YOLOv8 CPU output test, CUDA forward/backward smoke, retry-2 end-to-end training, artifact generation, checkpoint reload, and inference probability/class-order checks pass.</w:t>
      </w:r>
    </w:p>
    <w:p>
      <w:pPr>
        <w:pStyle w:val="ListBullet"/>
      </w:pPr>
      <w:r>
        <w:rPr>
          <w:rFonts w:ascii="Calibri" w:hAnsi="Calibri"/>
          <w:b/>
        </w:rPr>
        <w:t>Whether older results were invalidated:</w:t>
      </w:r>
      <w:r>
        <w:rPr>
          <w:rFonts w:ascii="Calibri" w:hAnsi="Calibri"/>
        </w:rPr>
        <w:t xml:space="preserve"> The failed run contains no benchmark result. The pre-final-adapter/hash retry artifacts are superseded diagnostics; </w:t>
      </w:r>
      <w:r>
        <w:rPr>
          <w:rFonts w:ascii="Consolas" w:hAnsi="Consolas"/>
          <w:color w:val="1F4D78"/>
          <w:sz w:val="19"/>
        </w:rPr>
        <w:t>smoke_yolov8_cls_e2e_retry2</w:t>
      </w:r>
      <w:r>
        <w:rPr>
          <w:rFonts w:ascii="Calibri" w:hAnsi="Calibri"/>
        </w:rPr>
        <w:t xml:space="preserve"> is the verified smoke.</w:t>
      </w:r>
    </w:p>
    <w:p>
      <w:pPr>
        <w:pStyle w:val="Heading2"/>
      </w:pPr>
      <w:r>
        <w:rPr>
          <w:rFonts w:ascii="Calibri" w:hAnsi="Calibri"/>
        </w:rPr>
        <w:t>ISSUE-007 - Adding a test-only interruption field changed diagnostic configuration hashes</w:t>
      </w:r>
    </w:p>
    <w:p>
      <w:pPr>
        <w:pStyle w:val="ListBullet"/>
      </w:pPr>
      <w:r>
        <w:rPr>
          <w:rFonts w:ascii="Calibri" w:hAnsi="Calibri"/>
          <w:b/>
        </w:rPr>
        <w:t>Timestamp:</w:t>
      </w:r>
      <w:r>
        <w:rPr>
          <w:rFonts w:ascii="Calibri" w:hAnsi="Calibri"/>
        </w:rPr>
        <w:t xml:space="preserve"> 2026-07-16T18:04:37+08:00</w:t>
      </w:r>
    </w:p>
    <w:p>
      <w:pPr>
        <w:pStyle w:val="ListBullet"/>
      </w:pPr>
      <w:r>
        <w:rPr>
          <w:rFonts w:ascii="Calibri" w:hAnsi="Calibri"/>
          <w:b/>
        </w:rPr>
        <w:t>Symptoms:</w:t>
      </w:r>
      <w:r>
        <w:rPr>
          <w:rFonts w:ascii="Calibri" w:hAnsi="Calibri"/>
        </w:rPr>
        <w:t xml:space="preserve"> A corrected YOLOv8 smoke checkpoint could not pass the later strict embedded-configuration hash check after the controlled-resume diagnostic field was added.</w:t>
      </w:r>
    </w:p>
    <w:p>
      <w:pPr>
        <w:pStyle w:val="ListBullet"/>
      </w:pPr>
      <w:r>
        <w:rPr>
          <w:rFonts w:ascii="Calibri" w:hAnsi="Calibri"/>
          <w:b/>
        </w:rPr>
        <w:t>Affected command or run ID:</w:t>
      </w:r>
      <w:r>
        <w:rPr>
          <w:rFonts w:ascii="Calibri" w:hAnsi="Calibri"/>
        </w:rPr>
        <w:t xml:space="preserve"> </w:t>
      </w:r>
      <w:r>
        <w:rPr>
          <w:rFonts w:ascii="Consolas" w:hAnsi="Consolas"/>
          <w:color w:val="1F4D78"/>
          <w:sz w:val="19"/>
        </w:rPr>
        <w:t>smoke_yolov8_cls_e2e_retry1</w:t>
      </w:r>
      <w:r>
        <w:rPr>
          <w:rFonts w:ascii="Calibri" w:hAnsi="Calibri"/>
        </w:rPr>
        <w:t xml:space="preserve"> inference check.</w:t>
      </w:r>
    </w:p>
    <w:p>
      <w:pPr>
        <w:pStyle w:val="ListBullet"/>
      </w:pPr>
      <w:r>
        <w:rPr>
          <w:rFonts w:ascii="Calibri" w:hAnsi="Calibri"/>
          <w:b/>
        </w:rPr>
        <w:t>Relevant error message:</w:t>
      </w:r>
      <w:r>
        <w:rPr>
          <w:rFonts w:ascii="Calibri" w:hAnsi="Calibri"/>
        </w:rPr>
        <w:t xml:space="preserve"> </w:t>
      </w:r>
      <w:r>
        <w:rPr>
          <w:rFonts w:ascii="Consolas" w:hAnsi="Consolas"/>
          <w:color w:val="1F4D78"/>
          <w:sz w:val="19"/>
        </w:rPr>
        <w:t>checkpoint configuration hash does not match its embedded configuration</w:t>
      </w:r>
      <w:r>
        <w:rPr>
          <w:rFonts w:ascii="Calibri" w:hAnsi="Calibri"/>
        </w:rPr>
        <w:t>.</w:t>
      </w:r>
    </w:p>
    <w:p>
      <w:pPr>
        <w:pStyle w:val="ListBullet"/>
      </w:pPr>
      <w:r>
        <w:rPr>
          <w:rFonts w:ascii="Calibri" w:hAnsi="Calibri"/>
          <w:b/>
        </w:rPr>
        <w:t>Root cause:</w:t>
      </w:r>
      <w:r>
        <w:rPr>
          <w:rFonts w:ascii="Calibri" w:hAnsi="Calibri"/>
        </w:rPr>
        <w:t xml:space="preserve"> The test-only </w:t>
      </w:r>
      <w:r>
        <w:rPr>
          <w:rFonts w:ascii="Consolas" w:hAnsi="Consolas"/>
          <w:color w:val="1F4D78"/>
          <w:sz w:val="19"/>
        </w:rPr>
        <w:t>controlled_stop_after_epoch</w:t>
      </w:r>
      <w:r>
        <w:rPr>
          <w:rFonts w:ascii="Calibri" w:hAnsi="Calibri"/>
        </w:rPr>
        <w:t xml:space="preserve"> field was initially included in the scientific configuration hash, so even its default </w:t>
      </w:r>
      <w:r>
        <w:rPr>
          <w:rFonts w:ascii="Consolas" w:hAnsi="Consolas"/>
          <w:color w:val="1F4D78"/>
          <w:sz w:val="19"/>
        </w:rPr>
        <w:t>null</w:t>
      </w:r>
      <w:r>
        <w:rPr>
          <w:rFonts w:ascii="Calibri" w:hAnsi="Calibri"/>
        </w:rPr>
        <w:t xml:space="preserve"> altered hashes created before the field existed.</w:t>
      </w:r>
    </w:p>
    <w:p>
      <w:pPr>
        <w:pStyle w:val="ListBullet"/>
      </w:pPr>
      <w:r>
        <w:rPr>
          <w:rFonts w:ascii="Calibri" w:hAnsi="Calibri"/>
          <w:b/>
        </w:rPr>
        <w:t>Files changed:</w:t>
      </w:r>
      <w:r>
        <w:rPr>
          <w:rFonts w:ascii="Calibri" w:hAnsi="Calibri"/>
        </w:rPr>
        <w:t xml:space="preserve"> </w:t>
      </w:r>
      <w:r>
        <w:rPr>
          <w:rFonts w:ascii="Consolas" w:hAnsi="Consolas"/>
          <w:color w:val="1F4D78"/>
          <w:sz w:val="19"/>
        </w:rPr>
        <w:t>model/src/multiclass/config.py</w:t>
      </w:r>
      <w:r>
        <w:rPr>
          <w:rFonts w:ascii="Calibri" w:hAnsi="Calibri"/>
        </w:rPr>
        <w:t xml:space="preserve">; </w:t>
      </w:r>
      <w:r>
        <w:rPr>
          <w:rFonts w:ascii="Consolas" w:hAnsi="Consolas"/>
          <w:color w:val="1F4D78"/>
          <w:sz w:val="19"/>
        </w:rPr>
        <w:t>model/src/multiclass/inference.py</w:t>
      </w:r>
      <w:r>
        <w:rPr>
          <w:rFonts w:ascii="Calibri" w:hAnsi="Calibri"/>
        </w:rPr>
        <w:t>.</w:t>
      </w:r>
    </w:p>
    <w:p>
      <w:pPr>
        <w:pStyle w:val="ListBullet"/>
      </w:pPr>
      <w:r>
        <w:rPr>
          <w:rFonts w:ascii="Calibri" w:hAnsi="Calibri"/>
          <w:b/>
        </w:rPr>
        <w:t>Fix applied:</w:t>
      </w:r>
      <w:r>
        <w:rPr>
          <w:rFonts w:ascii="Calibri" w:hAnsi="Calibri"/>
        </w:rPr>
        <w:t xml:space="preserve"> Excluded the run-control diagnostic field from scientific hashes and required inference to validate embedded checkpoint hashes. Reran YOLOv5 and YOLOv8 under the final contract.</w:t>
      </w:r>
    </w:p>
    <w:p>
      <w:pPr>
        <w:pStyle w:val="ListBullet"/>
      </w:pPr>
      <w:r>
        <w:rPr>
          <w:rFonts w:ascii="Calibri" w:hAnsi="Calibri"/>
          <w:b/>
        </w:rPr>
        <w:t>How the fix was verified:</w:t>
      </w:r>
      <w:r>
        <w:rPr>
          <w:rFonts w:ascii="Calibri" w:hAnsi="Calibri"/>
        </w:rPr>
        <w:t xml:space="preserve"> DenseNet121, </w:t>
      </w:r>
      <w:r>
        <w:rPr>
          <w:rFonts w:ascii="Consolas" w:hAnsi="Consolas"/>
          <w:color w:val="1F4D78"/>
          <w:sz w:val="19"/>
        </w:rPr>
        <w:t>smoke_yolov5_cls_e2e_retry1</w:t>
      </w:r>
      <w:r>
        <w:rPr>
          <w:rFonts w:ascii="Calibri" w:hAnsi="Calibri"/>
        </w:rPr>
        <w:t xml:space="preserve">, and </w:t>
      </w:r>
      <w:r>
        <w:rPr>
          <w:rFonts w:ascii="Consolas" w:hAnsi="Consolas"/>
          <w:color w:val="1F4D78"/>
          <w:sz w:val="19"/>
        </w:rPr>
        <w:t>smoke_yolov8_cls_e2e_retry2</w:t>
      </w:r>
      <w:r>
        <w:rPr>
          <w:rFonts w:ascii="Calibri" w:hAnsi="Calibri"/>
        </w:rPr>
        <w:t xml:space="preserve"> all pass strict checkpoint load and normalized inference checks.</w:t>
      </w:r>
    </w:p>
    <w:p>
      <w:pPr>
        <w:pStyle w:val="ListBullet"/>
      </w:pPr>
      <w:r>
        <w:rPr>
          <w:rFonts w:ascii="Calibri" w:hAnsi="Calibri"/>
          <w:b/>
        </w:rPr>
        <w:t>Whether older results were invalidated:</w:t>
      </w:r>
      <w:r>
        <w:rPr>
          <w:rFonts w:ascii="Calibri" w:hAnsi="Calibri"/>
        </w:rPr>
        <w:t xml:space="preserve"> Retry 1 and the pre-adapter YOLOv5 smoke are superseded diagnostics, not benchmark evidence.</w:t>
      </w:r>
    </w:p>
    <w:p>
      <w:pPr>
        <w:pStyle w:val="Heading1"/>
        <w:pageBreakBefore/>
      </w:pPr>
      <w:r>
        <w:t>Development Log</w:t>
      </w:r>
    </w:p>
    <w:p>
      <w:pPr>
        <w:spacing w:after="160"/>
      </w:pPr>
      <w:r>
        <w:rPr>
          <w:rFonts w:ascii="Calibri" w:hAnsi="Calibri"/>
          <w:i/>
          <w:color w:val="666666"/>
          <w:sz w:val="17"/>
        </w:rPr>
        <w:t>Source artifact: model/docs/DEVELOPMENT_LOG.md</w:t>
      </w:r>
    </w:p>
    <w:p>
      <w:pPr>
        <w:widowControl/>
      </w:pPr>
      <w:r>
        <w:rPr>
          <w:rFonts w:ascii="Calibri" w:hAnsi="Calibri"/>
        </w:rPr>
        <w:t>Append-only. Corrections are added as new entries; prior entries are not removed.</w:t>
      </w:r>
    </w:p>
    <w:p>
      <w:pPr>
        <w:pStyle w:val="Heading2"/>
      </w:pPr>
      <w:r>
        <w:rPr>
          <w:rFonts w:ascii="Calibri" w:hAnsi="Calibri"/>
        </w:rPr>
        <w:t>2026-07-16T16:55:00+08:00 - Phase 0 initiated</w:t>
      </w:r>
    </w:p>
    <w:p>
      <w:pPr>
        <w:pStyle w:val="ListBullet"/>
      </w:pPr>
      <w:r>
        <w:rPr>
          <w:rFonts w:ascii="Calibri" w:hAnsi="Calibri"/>
          <w:b/>
        </w:rPr>
        <w:t>Objective:</w:t>
      </w:r>
      <w:r>
        <w:rPr>
          <w:rFonts w:ascii="Calibri" w:hAnsi="Calibri"/>
        </w:rPr>
        <w:t xml:space="preserve"> Start with the required non-destructive repository and environment snapshot.</w:t>
      </w:r>
    </w:p>
    <w:p>
      <w:pPr>
        <w:pStyle w:val="ListBullet"/>
      </w:pPr>
      <w:r>
        <w:rPr>
          <w:rFonts w:ascii="Calibri" w:hAnsi="Calibri"/>
          <w:b/>
        </w:rPr>
        <w:t>Files inspected:</w:t>
      </w:r>
      <w:r>
        <w:rPr>
          <w:rFonts w:ascii="Calibri" w:hAnsi="Calibri"/>
        </w:rPr>
        <w:t xml:space="preserve"> Attached research specification; repository root; Git metadata; </w:t>
      </w:r>
      <w:r>
        <w:rPr>
          <w:rFonts w:ascii="Consolas" w:hAnsi="Consolas"/>
          <w:color w:val="1F4D78"/>
          <w:sz w:val="19"/>
        </w:rPr>
        <w:t>model</w:t>
      </w:r>
      <w:r>
        <w:rPr>
          <w:rFonts w:ascii="Calibri" w:hAnsi="Calibri"/>
        </w:rPr>
        <w:t xml:space="preserve"> directory structure.</w:t>
      </w:r>
    </w:p>
    <w:p>
      <w:pPr>
        <w:pStyle w:val="ListBullet"/>
      </w:pPr>
      <w:r>
        <w:rPr>
          <w:rFonts w:ascii="Calibri" w:hAnsi="Calibri"/>
          <w:b/>
        </w:rPr>
        <w:t>Files created or modified:</w:t>
      </w:r>
      <w:r>
        <w:rPr>
          <w:rFonts w:ascii="Calibri" w:hAnsi="Calibri"/>
        </w:rPr>
        <w:t xml:space="preserve"> None.</w:t>
      </w:r>
    </w:p>
    <w:p>
      <w:pPr>
        <w:pStyle w:val="ListBullet"/>
      </w:pPr>
      <w:r>
        <w:rPr>
          <w:rFonts w:ascii="Calibri" w:hAnsi="Calibri"/>
          <w:b/>
        </w:rPr>
        <w:t>What was changed:</w:t>
      </w:r>
      <w:r>
        <w:rPr>
          <w:rFonts w:ascii="Calibri" w:hAnsi="Calibri"/>
        </w:rPr>
        <w:t xml:space="preserve"> No repository content was changed.</w:t>
      </w:r>
    </w:p>
    <w:p>
      <w:pPr>
        <w:pStyle w:val="ListBullet"/>
      </w:pPr>
      <w:r>
        <w:rPr>
          <w:rFonts w:ascii="Calibri" w:hAnsi="Calibri"/>
          <w:b/>
        </w:rPr>
        <w:t>Why it was changed:</w:t>
      </w:r>
      <w:r>
        <w:rPr>
          <w:rFonts w:ascii="Calibri" w:hAnsi="Calibri"/>
        </w:rPr>
        <w:t xml:space="preserve"> Inspection is required before editing or training.</w:t>
      </w:r>
    </w:p>
    <w:p>
      <w:pPr>
        <w:pStyle w:val="ListBullet"/>
      </w:pPr>
      <w:r>
        <w:rPr>
          <w:rFonts w:ascii="Calibri" w:hAnsi="Calibri"/>
          <w:b/>
        </w:rPr>
        <w:t>Commands executed:</w:t>
      </w:r>
      <w:r>
        <w:rPr>
          <w:rFonts w:ascii="Calibri" w:hAnsi="Calibri"/>
        </w:rPr>
        <w:t xml:space="preserve"> </w:t>
      </w:r>
      <w:r>
        <w:rPr>
          <w:rFonts w:ascii="Consolas" w:hAnsi="Consolas"/>
          <w:color w:val="1F4D78"/>
          <w:sz w:val="19"/>
        </w:rPr>
        <w:t>git status --short --branch</w:t>
      </w:r>
      <w:r>
        <w:rPr>
          <w:rFonts w:ascii="Calibri" w:hAnsi="Calibri"/>
        </w:rPr>
        <w:t xml:space="preserve">; </w:t>
      </w:r>
      <w:r>
        <w:rPr>
          <w:rFonts w:ascii="Consolas" w:hAnsi="Consolas"/>
          <w:color w:val="1F4D78"/>
          <w:sz w:val="19"/>
        </w:rPr>
        <w:t>git rev-parse --show-toplevel</w:t>
      </w:r>
      <w:r>
        <w:rPr>
          <w:rFonts w:ascii="Calibri" w:hAnsi="Calibri"/>
        </w:rPr>
        <w:t>; recursive file inventories; disk and GPU queries.</w:t>
      </w:r>
    </w:p>
    <w:p>
      <w:pPr>
        <w:pStyle w:val="ListBullet"/>
      </w:pPr>
      <w:r>
        <w:rPr>
          <w:rFonts w:ascii="Calibri" w:hAnsi="Calibri"/>
          <w:b/>
        </w:rPr>
        <w:t>Validation performed:</w:t>
      </w:r>
      <w:r>
        <w:rPr>
          <w:rFonts w:ascii="Calibri" w:hAnsi="Calibri"/>
        </w:rPr>
        <w:t xml:space="preserve"> Confirmed repository root </w:t>
      </w:r>
      <w:r>
        <w:rPr>
          <w:rFonts w:ascii="Consolas" w:hAnsi="Consolas"/>
          <w:color w:val="1F4D78"/>
          <w:sz w:val="19"/>
        </w:rPr>
        <w:t>C:\Users\JOHN MARK\Code\ai-research-main</w:t>
      </w:r>
      <w:r>
        <w:rPr>
          <w:rFonts w:ascii="Calibri" w:hAnsi="Calibri"/>
        </w:rPr>
        <w:t xml:space="preserve">; confirmed branch </w:t>
      </w:r>
      <w:r>
        <w:rPr>
          <w:rFonts w:ascii="Consolas" w:hAnsi="Consolas"/>
          <w:color w:val="1F4D78"/>
          <w:sz w:val="19"/>
        </w:rPr>
        <w:t>main</w:t>
      </w:r>
      <w:r>
        <w:rPr>
          <w:rFonts w:ascii="Calibri" w:hAnsi="Calibri"/>
        </w:rPr>
        <w:t>; confirmed only pre-existing untracked files were present.</w:t>
      </w:r>
    </w:p>
    <w:p>
      <w:pPr>
        <w:pStyle w:val="ListBullet"/>
      </w:pPr>
      <w:r>
        <w:rPr>
          <w:rFonts w:ascii="Calibri" w:hAnsi="Calibri"/>
          <w:b/>
        </w:rPr>
        <w:t>Outcome:</w:t>
      </w:r>
      <w:r>
        <w:rPr>
          <w:rFonts w:ascii="Calibri" w:hAnsi="Calibri"/>
        </w:rPr>
        <w:t xml:space="preserve"> Safe audit scope established. Pre-existing untracked </w:t>
      </w:r>
      <w:r>
        <w:rPr>
          <w:rFonts w:ascii="Consolas" w:hAnsi="Consolas"/>
          <w:color w:val="1F4D78"/>
          <w:sz w:val="19"/>
        </w:rPr>
        <w:t>requirements.working.txt</w:t>
      </w:r>
      <w:r>
        <w:rPr>
          <w:rFonts w:ascii="Calibri" w:hAnsi="Calibri"/>
        </w:rPr>
        <w:t xml:space="preserve"> and backend </w:t>
      </w:r>
      <w:r>
        <w:rPr>
          <w:rFonts w:ascii="Consolas" w:hAnsi="Consolas"/>
          <w:color w:val="1F4D78"/>
          <w:sz w:val="19"/>
        </w:rPr>
        <w:t>__pycache__</w:t>
      </w:r>
      <w:r>
        <w:rPr>
          <w:rFonts w:ascii="Calibri" w:hAnsi="Calibri"/>
        </w:rPr>
        <w:t xml:space="preserve"> files will be preserved.</w:t>
      </w:r>
    </w:p>
    <w:p>
      <w:pPr>
        <w:pStyle w:val="ListBullet"/>
      </w:pPr>
      <w:r>
        <w:rPr>
          <w:rFonts w:ascii="Calibri" w:hAnsi="Calibri"/>
          <w:b/>
        </w:rPr>
        <w:t>Next step:</w:t>
      </w:r>
      <w:r>
        <w:rPr>
          <w:rFonts w:ascii="Calibri" w:hAnsi="Calibri"/>
        </w:rPr>
        <w:t xml:space="preserve"> Capture model assets, environments, dependencies, GPU runtime, and dataset topology.</w:t>
      </w:r>
    </w:p>
    <w:p>
      <w:pPr>
        <w:pStyle w:val="Heading2"/>
      </w:pPr>
      <w:r>
        <w:rPr>
          <w:rFonts w:ascii="Calibri" w:hAnsi="Calibri"/>
        </w:rPr>
        <w:t>2026-07-16T16:59:25+08:00 - Phase 0 environment and asset snapshot</w:t>
      </w:r>
    </w:p>
    <w:p>
      <w:pPr>
        <w:pStyle w:val="ListBullet"/>
      </w:pPr>
      <w:r>
        <w:rPr>
          <w:rFonts w:ascii="Calibri" w:hAnsi="Calibri"/>
          <w:b/>
        </w:rPr>
        <w:t>Objective:</w:t>
      </w:r>
      <w:r>
        <w:rPr>
          <w:rFonts w:ascii="Calibri" w:hAnsi="Calibri"/>
        </w:rPr>
        <w:t xml:space="preserve"> Record hardware, software, storage, dependency, output, and dataset facts before implementation.</w:t>
      </w:r>
    </w:p>
    <w:p>
      <w:pPr>
        <w:pStyle w:val="ListBullet"/>
      </w:pPr>
      <w:r>
        <w:rPr>
          <w:rFonts w:ascii="Calibri" w:hAnsi="Calibri"/>
          <w:b/>
        </w:rPr>
        <w:t>Files inspected:</w:t>
      </w:r>
      <w:r>
        <w:rPr>
          <w:rFonts w:ascii="Calibri" w:hAnsi="Calibri"/>
        </w:rPr>
        <w:t xml:space="preserve"> </w:t>
      </w:r>
      <w:r>
        <w:rPr>
          <w:rFonts w:ascii="Consolas" w:hAnsi="Consolas"/>
          <w:color w:val="1F4D78"/>
          <w:sz w:val="19"/>
        </w:rPr>
        <w:t>model/requirements.txt</w:t>
      </w:r>
      <w:r>
        <w:rPr>
          <w:rFonts w:ascii="Calibri" w:hAnsi="Calibri"/>
        </w:rPr>
        <w:t xml:space="preserve">; </w:t>
      </w:r>
      <w:r>
        <w:rPr>
          <w:rFonts w:ascii="Consolas" w:hAnsi="Consolas"/>
          <w:color w:val="1F4D78"/>
          <w:sz w:val="19"/>
        </w:rPr>
        <w:t>requirements.working.txt</w:t>
      </w:r>
      <w:r>
        <w:rPr>
          <w:rFonts w:ascii="Calibri" w:hAnsi="Calibri"/>
        </w:rPr>
        <w:t xml:space="preserve">; </w:t>
      </w:r>
      <w:r>
        <w:rPr>
          <w:rFonts w:ascii="Consolas" w:hAnsi="Consolas"/>
          <w:color w:val="1F4D78"/>
          <w:sz w:val="19"/>
        </w:rPr>
        <w:t>PneumoNet.bat</w:t>
      </w:r>
      <w:r>
        <w:rPr>
          <w:rFonts w:ascii="Calibri" w:hAnsi="Calibri"/>
        </w:rPr>
        <w:t xml:space="preserve">; all 15 Python files under </w:t>
      </w:r>
      <w:r>
        <w:rPr>
          <w:rFonts w:ascii="Consolas" w:hAnsi="Consolas"/>
          <w:color w:val="1F4D78"/>
          <w:sz w:val="19"/>
        </w:rPr>
        <w:t>model/src</w:t>
      </w:r>
      <w:r>
        <w:rPr>
          <w:rFonts w:ascii="Calibri" w:hAnsi="Calibri"/>
        </w:rPr>
        <w:t>; FastAPI inference files; existing DenseNet classification reports; model output inventory; dataset directory topology.</w:t>
      </w:r>
    </w:p>
    <w:p>
      <w:pPr>
        <w:pStyle w:val="ListBullet"/>
      </w:pPr>
      <w:r>
        <w:rPr>
          <w:rFonts w:ascii="Calibri" w:hAnsi="Calibri"/>
          <w:b/>
        </w:rPr>
        <w:t>Files created or modified:</w:t>
      </w:r>
      <w:r>
        <w:rPr>
          <w:rFonts w:ascii="Calibri" w:hAnsi="Calibri"/>
        </w:rPr>
        <w:t xml:space="preserve"> Documentation and machine-readable tracking files initialized in this change.</w:t>
      </w:r>
    </w:p>
    <w:p>
      <w:pPr>
        <w:pStyle w:val="ListBullet"/>
      </w:pPr>
      <w:r>
        <w:rPr>
          <w:rFonts w:ascii="Calibri" w:hAnsi="Calibri"/>
          <w:b/>
        </w:rPr>
        <w:t>What was changed:</w:t>
      </w:r>
      <w:r>
        <w:rPr>
          <w:rFonts w:ascii="Calibri" w:hAnsi="Calibri"/>
        </w:rPr>
        <w:t xml:space="preserve"> Created the continuous documentation structure and empty experiment ledgers after completing the non-mutating initial snapshot.</w:t>
      </w:r>
    </w:p>
    <w:p>
      <w:pPr>
        <w:pStyle w:val="ListBullet"/>
      </w:pPr>
      <w:r>
        <w:rPr>
          <w:rFonts w:ascii="Calibri" w:hAnsi="Calibri"/>
          <w:b/>
        </w:rPr>
        <w:t>Why it was changed:</w:t>
      </w:r>
      <w:r>
        <w:rPr>
          <w:rFonts w:ascii="Calibri" w:hAnsi="Calibri"/>
        </w:rPr>
        <w:t xml:space="preserve"> Continuous documentation is a required source of truth before major implementation.</w:t>
      </w:r>
    </w:p>
    <w:p>
      <w:pPr>
        <w:pStyle w:val="ListBullet"/>
      </w:pPr>
      <w:r>
        <w:rPr>
          <w:rFonts w:ascii="Calibri" w:hAnsi="Calibri"/>
          <w:b/>
        </w:rPr>
        <w:t>Commands executed:</w:t>
      </w:r>
      <w:r>
        <w:rPr>
          <w:rFonts w:ascii="Calibri" w:hAnsi="Calibri"/>
        </w:rPr>
        <w:t xml:space="preserve"> recursive PowerShell inventories; </w:t>
      </w:r>
      <w:r>
        <w:rPr>
          <w:rFonts w:ascii="Consolas" w:hAnsi="Consolas"/>
          <w:color w:val="1F4D78"/>
          <w:sz w:val="19"/>
        </w:rPr>
        <w:t>nvidia-smi</w:t>
      </w:r>
      <w:r>
        <w:rPr>
          <w:rFonts w:ascii="Calibri" w:hAnsi="Calibri"/>
        </w:rPr>
        <w:t xml:space="preserve">; Python version and package queries; TensorFlow CUDA visibility/build-info checks; </w:t>
      </w:r>
      <w:r>
        <w:rPr>
          <w:rFonts w:ascii="Consolas" w:hAnsi="Consolas"/>
          <w:color w:val="1F4D78"/>
          <w:sz w:val="19"/>
        </w:rPr>
        <w:t>pip check</w:t>
      </w:r>
      <w:r>
        <w:rPr>
          <w:rFonts w:ascii="Calibri" w:hAnsi="Calibri"/>
        </w:rPr>
        <w:t xml:space="preserve">; repository-wide </w:t>
      </w:r>
      <w:r>
        <w:rPr>
          <w:rFonts w:ascii="Consolas" w:hAnsi="Consolas"/>
          <w:color w:val="1F4D78"/>
          <w:sz w:val="19"/>
        </w:rPr>
        <w:t>rg</w:t>
      </w:r>
      <w:r>
        <w:rPr>
          <w:rFonts w:ascii="Calibri" w:hAnsi="Calibri"/>
        </w:rPr>
        <w:t xml:space="preserve"> search for requested terms.</w:t>
      </w:r>
    </w:p>
    <w:p>
      <w:pPr>
        <w:pStyle w:val="ListBullet"/>
      </w:pPr>
      <w:r>
        <w:rPr>
          <w:rFonts w:ascii="Calibri" w:hAnsi="Calibri"/>
          <w:b/>
        </w:rPr>
        <w:t>Validation performed:</w:t>
      </w:r>
      <w:r>
        <w:rPr>
          <w:rFonts w:ascii="Calibri" w:hAnsi="Calibri"/>
        </w:rPr>
        <w:t xml:space="preserve"> TensorFlow 2.10.1 reports one physical GPU and CUDA build support; NVIDIA-SMI reports RTX 2050, 4096 MiB VRAM, driver 576.28; approximately 108.24 GB was free on C:; 20,023 files were found under </w:t>
      </w:r>
      <w:r>
        <w:rPr>
          <w:rFonts w:ascii="Consolas" w:hAnsi="Consolas"/>
          <w:color w:val="1F4D78"/>
          <w:sz w:val="19"/>
        </w:rPr>
        <w:t>model</w:t>
      </w:r>
      <w:r>
        <w:rPr>
          <w:rFonts w:ascii="Calibri" w:hAnsi="Calibri"/>
        </w:rPr>
        <w:t xml:space="preserve"> at snapshot time.</w:t>
      </w:r>
    </w:p>
    <w:p>
      <w:pPr>
        <w:pStyle w:val="ListBullet"/>
      </w:pPr>
      <w:r>
        <w:rPr>
          <w:rFonts w:ascii="Calibri" w:hAnsi="Calibri"/>
          <w:b/>
        </w:rPr>
        <w:t>Outcome:</w:t>
      </w:r>
      <w:r>
        <w:rPr>
          <w:rFonts w:ascii="Calibri" w:hAnsi="Calibri"/>
        </w:rPr>
        <w:t xml:space="preserve"> GPU is available through the existing TensorFlow environment. Dependency gaps and the duplicated dataset topology are recorded for formal audit. No training was started.</w:t>
      </w:r>
    </w:p>
    <w:p>
      <w:pPr>
        <w:pStyle w:val="ListBullet"/>
      </w:pPr>
      <w:r>
        <w:rPr>
          <w:rFonts w:ascii="Calibri" w:hAnsi="Calibri"/>
          <w:b/>
        </w:rPr>
        <w:t>Next step:</w:t>
      </w:r>
      <w:r>
        <w:rPr>
          <w:rFonts w:ascii="Calibri" w:hAnsi="Calibri"/>
        </w:rPr>
        <w:t xml:space="preserve"> Finish the complete code/model-output audit, derive exact binary behavior, and resolve or mark ambiguous research terms.</w:t>
      </w:r>
    </w:p>
    <w:p>
      <w:pPr>
        <w:pStyle w:val="Heading2"/>
      </w:pPr>
      <w:r>
        <w:rPr>
          <w:rFonts w:ascii="Calibri" w:hAnsi="Calibri"/>
        </w:rPr>
        <w:t>2026-07-16T17:05:59+08:00 - Phase 1 legacy binary pipeline audit completed</w:t>
      </w:r>
    </w:p>
    <w:p>
      <w:pPr>
        <w:pStyle w:val="ListBullet"/>
      </w:pPr>
      <w:r>
        <w:rPr>
          <w:rFonts w:ascii="Calibri" w:hAnsi="Calibri"/>
          <w:b/>
        </w:rPr>
        <w:t>Objective:</w:t>
      </w:r>
      <w:r>
        <w:rPr>
          <w:rFonts w:ascii="Calibri" w:hAnsi="Calibri"/>
        </w:rPr>
        <w:t xml:space="preserve"> Explain the existing binary workflow, artifacts, compatibility, defects, leakage risks, and reusable elements from actual repository evidence.</w:t>
      </w:r>
    </w:p>
    <w:p>
      <w:pPr>
        <w:pStyle w:val="ListBullet"/>
      </w:pPr>
      <w:r>
        <w:rPr>
          <w:rFonts w:ascii="Calibri" w:hAnsi="Calibri"/>
          <w:b/>
        </w:rPr>
        <w:t>Files inspected:</w:t>
      </w:r>
      <w:r>
        <w:rPr>
          <w:rFonts w:ascii="Calibri" w:hAnsi="Calibri"/>
        </w:rPr>
        <w:t xml:space="preserve"> All 15 files under </w:t>
      </w:r>
      <w:r>
        <w:rPr>
          <w:rFonts w:ascii="Consolas" w:hAnsi="Consolas"/>
          <w:color w:val="1F4D78"/>
          <w:sz w:val="19"/>
        </w:rPr>
        <w:t>model/src</w:t>
      </w:r>
      <w:r>
        <w:rPr>
          <w:rFonts w:ascii="Calibri" w:hAnsi="Calibri"/>
        </w:rPr>
        <w:t xml:space="preserve">; </w:t>
      </w:r>
      <w:r>
        <w:rPr>
          <w:rFonts w:ascii="Consolas" w:hAnsi="Consolas"/>
          <w:color w:val="1F4D78"/>
          <w:sz w:val="19"/>
        </w:rPr>
        <w:t>model/requirements.txt</w:t>
      </w:r>
      <w:r>
        <w:rPr>
          <w:rFonts w:ascii="Calibri" w:hAnsi="Calibri"/>
        </w:rPr>
        <w:t xml:space="preserve">; </w:t>
      </w:r>
      <w:r>
        <w:rPr>
          <w:rFonts w:ascii="Consolas" w:hAnsi="Consolas"/>
          <w:color w:val="1F4D78"/>
          <w:sz w:val="19"/>
        </w:rPr>
        <w:t>requirements.working.txt</w:t>
      </w:r>
      <w:r>
        <w:rPr>
          <w:rFonts w:ascii="Calibri" w:hAnsi="Calibri"/>
        </w:rPr>
        <w:t xml:space="preserve">; </w:t>
      </w:r>
      <w:r>
        <w:rPr>
          <w:rFonts w:ascii="Consolas" w:hAnsi="Consolas"/>
          <w:color w:val="1F4D78"/>
          <w:sz w:val="19"/>
        </w:rPr>
        <w:t>PneumoNet.bat</w:t>
      </w:r>
      <w:r>
        <w:rPr>
          <w:rFonts w:ascii="Calibri" w:hAnsi="Calibri"/>
        </w:rPr>
        <w:t>; FastAPI backend code; all 27 legacy output artifacts; all six loadable complete HDF5 models; the weights-only HDF5 structure; all three text reports; all 17 saved PNG figures.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model/scripts/snapshot_environment.py</w:t>
      </w:r>
      <w:r>
        <w:rPr>
          <w:rFonts w:ascii="Calibri" w:hAnsi="Calibri"/>
        </w:rPr>
        <w:t xml:space="preserve">; </w:t>
      </w:r>
      <w:r>
        <w:rPr>
          <w:rFonts w:ascii="Consolas" w:hAnsi="Consolas"/>
          <w:color w:val="1F4D78"/>
          <w:sz w:val="19"/>
        </w:rPr>
        <w:t>model/scripts/inventory_repository.py</w:t>
      </w:r>
      <w:r>
        <w:rPr>
          <w:rFonts w:ascii="Calibri" w:hAnsi="Calibri"/>
        </w:rPr>
        <w:t xml:space="preserve">; </w:t>
      </w:r>
      <w:r>
        <w:rPr>
          <w:rFonts w:ascii="Consolas" w:hAnsi="Consolas"/>
          <w:color w:val="1F4D78"/>
          <w:sz w:val="19"/>
        </w:rPr>
        <w:t>model/results/environment.json</w:t>
      </w:r>
      <w:r>
        <w:rPr>
          <w:rFonts w:ascii="Calibri" w:hAnsi="Calibri"/>
        </w:rPr>
        <w:t xml:space="preserve">; </w:t>
      </w:r>
      <w:r>
        <w:rPr>
          <w:rFonts w:ascii="Consolas" w:hAnsi="Consolas"/>
          <w:color w:val="1F4D78"/>
          <w:sz w:val="19"/>
        </w:rPr>
        <w:t>model/docs/00_code_inventory.json</w:t>
      </w:r>
      <w:r>
        <w:rPr>
          <w:rFonts w:ascii="Calibri" w:hAnsi="Calibri"/>
        </w:rPr>
        <w:t xml:space="preserve">; </w:t>
      </w:r>
      <w:r>
        <w:rPr>
          <w:rFonts w:ascii="Consolas" w:hAnsi="Consolas"/>
          <w:color w:val="1F4D78"/>
          <w:sz w:val="19"/>
        </w:rPr>
        <w:t>model/docs/00_existing_binary_pipeline_audit.md</w:t>
      </w:r>
      <w:r>
        <w:rPr>
          <w:rFonts w:ascii="Calibri" w:hAnsi="Calibri"/>
        </w:rPr>
        <w:t>; live status, decision, issue, and development logs.</w:t>
      </w:r>
    </w:p>
    <w:p>
      <w:pPr>
        <w:pStyle w:val="ListBullet"/>
      </w:pPr>
      <w:r>
        <w:rPr>
          <w:rFonts w:ascii="Calibri" w:hAnsi="Calibri"/>
          <w:b/>
        </w:rPr>
        <w:t>What was changed:</w:t>
      </w:r>
      <w:r>
        <w:rPr>
          <w:rFonts w:ascii="Calibri" w:hAnsi="Calibri"/>
        </w:rPr>
        <w:t xml:space="preserve"> Added non-mutating, reproducible audit utilities; generated the environment/code inventories; replaced the audit placeholder with evidence-backed findings.</w:t>
      </w:r>
    </w:p>
    <w:p>
      <w:pPr>
        <w:pStyle w:val="ListBullet"/>
      </w:pPr>
      <w:r>
        <w:rPr>
          <w:rFonts w:ascii="Calibri" w:hAnsi="Calibri"/>
          <w:b/>
        </w:rPr>
        <w:t>Why it was changed:</w:t>
      </w:r>
      <w:r>
        <w:rPr>
          <w:rFonts w:ascii="Calibri" w:hAnsi="Calibri"/>
        </w:rPr>
        <w:t xml:space="preserve"> Phase 1 must be complete before broad multiclass implementation, and legacy results must not be mistaken for three-class evidence.</w:t>
      </w:r>
    </w:p>
    <w:p>
      <w:pPr>
        <w:pStyle w:val="ListBullet"/>
      </w:pPr>
      <w:r>
        <w:rPr>
          <w:rFonts w:ascii="Calibri" w:hAnsi="Calibri"/>
          <w:b/>
        </w:rPr>
        <w:t>Commands executed:</w:t>
      </w:r>
      <w:r>
        <w:rPr>
          <w:rFonts w:ascii="Calibri" w:hAnsi="Calibri"/>
        </w:rPr>
        <w:t xml:space="preserve"> environment and code inventory scripts; HDF5 structure inspection; TensorFlow </w:t>
      </w:r>
      <w:r>
        <w:rPr>
          <w:rFonts w:ascii="Consolas" w:hAnsi="Consolas"/>
          <w:color w:val="1F4D78"/>
          <w:sz w:val="19"/>
        </w:rPr>
        <w:t>load_model(..., compile=False)</w:t>
      </w:r>
      <w:r>
        <w:rPr>
          <w:rFonts w:ascii="Calibri" w:hAnsi="Calibri"/>
        </w:rPr>
        <w:t xml:space="preserve"> checks; SHA-256 comparisons; repository-wide term search; visual inspection of all saved result figures.</w:t>
      </w:r>
    </w:p>
    <w:p>
      <w:pPr>
        <w:pStyle w:val="ListBullet"/>
      </w:pPr>
      <w:r>
        <w:rPr>
          <w:rFonts w:ascii="Calibri" w:hAnsi="Calibri"/>
          <w:b/>
        </w:rPr>
        <w:t>Validation performed:</w:t>
      </w:r>
      <w:r>
        <w:rPr>
          <w:rFonts w:ascii="Calibri" w:hAnsi="Calibri"/>
        </w:rPr>
        <w:t xml:space="preserve"> Both JSON inventories parse successfully; all complete model files load; DenseNet shapes/parameter counts match their HDF5 configs; text reports agree with plotted confusion matrices; ambiguous-term search is zero-hit outside the new documentation.</w:t>
      </w:r>
    </w:p>
    <w:p>
      <w:pPr>
        <w:pStyle w:val="ListBullet"/>
      </w:pPr>
      <w:r>
        <w:rPr>
          <w:rFonts w:ascii="Calibri" w:hAnsi="Calibri"/>
          <w:b/>
        </w:rPr>
        <w:t>Outcome:</w:t>
      </w:r>
      <w:r>
        <w:rPr>
          <w:rFonts w:ascii="Calibri" w:hAnsi="Calibri"/>
        </w:rPr>
        <w:t xml:space="preserve"> Existing binary behavior is preserved and fully documented. CLAHE is verified. FILM, SAS Tuning, automated grading, PCA, histogram equalization, pseudo-coloring, ResNet, and YOLO are absent from the legacy implementation.</w:t>
      </w:r>
    </w:p>
    <w:p>
      <w:pPr>
        <w:pStyle w:val="ListBullet"/>
      </w:pPr>
      <w:r>
        <w:rPr>
          <w:rFonts w:ascii="Calibri" w:hAnsi="Calibri"/>
          <w:b/>
        </w:rPr>
        <w:t>Next step:</w:t>
      </w:r>
      <w:r>
        <w:rPr>
          <w:rFonts w:ascii="Calibri" w:hAnsi="Calibri"/>
        </w:rPr>
        <w:t xml:space="preserve"> Generate and visually verify the repository-audit progress DOCX, then perform the immutable dataset and leakage audit.</w:t>
      </w:r>
    </w:p>
    <w:p>
      <w:pPr>
        <w:pStyle w:val="Heading2"/>
      </w:pPr>
      <w:r>
        <w:rPr>
          <w:rFonts w:ascii="Calibri" w:hAnsi="Calibri"/>
        </w:rPr>
        <w:t>2026-07-16T17:14:29+08:00 - Phase 1 progress report generated and structurally verified</w:t>
      </w:r>
    </w:p>
    <w:p>
      <w:pPr>
        <w:pStyle w:val="ListBullet"/>
      </w:pPr>
      <w:r>
        <w:rPr>
          <w:rFonts w:ascii="Calibri" w:hAnsi="Calibri"/>
          <w:b/>
        </w:rPr>
        <w:t>Objective:</w:t>
      </w:r>
      <w:r>
        <w:rPr>
          <w:rFonts w:ascii="Calibri" w:hAnsi="Calibri"/>
        </w:rPr>
        <w:t xml:space="preserve"> Produce the required live DOCX report from the current Markdown evidence.</w:t>
      </w:r>
    </w:p>
    <w:p>
      <w:pPr>
        <w:pStyle w:val="ListBullet"/>
      </w:pPr>
      <w:r>
        <w:rPr>
          <w:rFonts w:ascii="Calibri" w:hAnsi="Calibri"/>
          <w:b/>
        </w:rPr>
        <w:t>Files inspected:</w:t>
      </w:r>
      <w:r>
        <w:rPr>
          <w:rFonts w:ascii="Calibri" w:hAnsi="Calibri"/>
        </w:rPr>
        <w:t xml:space="preserve"> Document-generation skill instructions; all live documentation sources; six representative legacy result figures.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model/scripts/generate_progress_report.py</w:t>
      </w:r>
      <w:r>
        <w:rPr>
          <w:rFonts w:ascii="Calibri" w:hAnsi="Calibri"/>
        </w:rPr>
        <w:t xml:space="preserve">; </w:t>
      </w:r>
      <w:r>
        <w:rPr>
          <w:rFonts w:ascii="Consolas" w:hAnsi="Consolas"/>
          <w:color w:val="1F4D78"/>
          <w:sz w:val="19"/>
        </w:rPr>
        <w:t>model/docs/Pneumonia_Research_Progress_Report.docx</w:t>
      </w:r>
      <w:r>
        <w:rPr>
          <w:rFonts w:ascii="Calibri" w:hAnsi="Calibri"/>
        </w:rPr>
        <w:t>.</w:t>
      </w:r>
    </w:p>
    <w:p>
      <w:pPr>
        <w:pStyle w:val="ListBullet"/>
      </w:pPr>
      <w:r>
        <w:rPr>
          <w:rFonts w:ascii="Calibri" w:hAnsi="Calibri"/>
          <w:b/>
        </w:rPr>
        <w:t>What was changed:</w:t>
      </w:r>
      <w:r>
        <w:rPr>
          <w:rFonts w:ascii="Calibri" w:hAnsi="Calibri"/>
        </w:rPr>
        <w:t xml:space="preserve"> Added a deterministic Word report generator using the standard business brief design system and an editorial cover. Corrected the generated heading mapping and cover/contents page-break behavior after structural inspection.</w:t>
      </w:r>
    </w:p>
    <w:p>
      <w:pPr>
        <w:pStyle w:val="ListBullet"/>
      </w:pPr>
      <w:r>
        <w:rPr>
          <w:rFonts w:ascii="Calibri" w:hAnsi="Calibri"/>
          <w:b/>
        </w:rPr>
        <w:t>Why it was changed:</w:t>
      </w:r>
      <w:r>
        <w:rPr>
          <w:rFonts w:ascii="Calibri" w:hAnsi="Calibri"/>
        </w:rPr>
        <w:t xml:space="preserve"> The report must remain regenerated from the live sources of truth rather than becoming a disconnected manual artifact.</w:t>
      </w:r>
    </w:p>
    <w:p>
      <w:pPr>
        <w:pStyle w:val="ListBullet"/>
      </w:pPr>
      <w:r>
        <w:rPr>
          <w:rFonts w:ascii="Calibri" w:hAnsi="Calibri"/>
          <w:b/>
        </w:rPr>
        <w:t>Commands executed:</w:t>
      </w:r>
      <w:r>
        <w:rPr>
          <w:rFonts w:ascii="Calibri" w:hAnsi="Calibri"/>
        </w:rPr>
        <w:t xml:space="preserve"> DOCX generation; ZIP/package inspection; paragraph/style/heading/media/section audits; packaged render attempt; Microsoft Word COM export attempt.</w:t>
      </w:r>
    </w:p>
    <w:p>
      <w:pPr>
        <w:pStyle w:val="ListBullet"/>
      </w:pPr>
      <w:r>
        <w:rPr>
          <w:rFonts w:ascii="Calibri" w:hAnsi="Calibri"/>
          <w:b/>
        </w:rPr>
        <w:t>Validation performed:</w:t>
      </w:r>
      <w:r>
        <w:rPr>
          <w:rFonts w:ascii="Calibri" w:hAnsi="Calibri"/>
        </w:rPr>
        <w:t xml:space="preserve"> DOCX ZIP integrity, six media relationships, section settings, styles, and heading hierarchy passed. LibreOffice was absent and unattended Word export hung, so visual page rendering was not completed.</w:t>
      </w:r>
    </w:p>
    <w:p>
      <w:pPr>
        <w:pStyle w:val="ListBullet"/>
      </w:pPr>
      <w:r>
        <w:rPr>
          <w:rFonts w:ascii="Calibri" w:hAnsi="Calibri"/>
          <w:b/>
        </w:rPr>
        <w:t>Outcome:</w:t>
      </w:r>
      <w:r>
        <w:rPr>
          <w:rFonts w:ascii="Calibri" w:hAnsi="Calibri"/>
        </w:rPr>
        <w:t xml:space="preserve"> A structurally valid Phase 1 report was produced. The visual-QA limitation is recorded as ISSUE-003.</w:t>
      </w:r>
    </w:p>
    <w:p>
      <w:pPr>
        <w:pStyle w:val="ListBullet"/>
      </w:pPr>
      <w:r>
        <w:rPr>
          <w:rFonts w:ascii="Calibri" w:hAnsi="Calibri"/>
          <w:b/>
        </w:rPr>
        <w:t>Next step:</w:t>
      </w:r>
      <w:r>
        <w:rPr>
          <w:rFonts w:ascii="Calibri" w:hAnsi="Calibri"/>
        </w:rPr>
        <w:t xml:space="preserve"> Audit the immutable source dataset and construct leakage-controlled locked manifests.</w:t>
      </w:r>
    </w:p>
    <w:p>
      <w:pPr>
        <w:pStyle w:val="Heading2"/>
      </w:pPr>
      <w:r>
        <w:rPr>
          <w:rFonts w:ascii="Calibri" w:hAnsi="Calibri"/>
        </w:rPr>
        <w:t>2026-07-16T17:26:40+08:00 - Phase 2 immutable dataset audit and manifest lock completed</w:t>
      </w:r>
    </w:p>
    <w:p>
      <w:pPr>
        <w:pStyle w:val="ListBullet"/>
      </w:pPr>
      <w:r>
        <w:rPr>
          <w:rFonts w:ascii="Calibri" w:hAnsi="Calibri"/>
          <w:b/>
        </w:rPr>
        <w:t>Objective:</w:t>
      </w:r>
      <w:r>
        <w:rPr>
          <w:rFonts w:ascii="Calibri" w:hAnsi="Calibri"/>
        </w:rPr>
        <w:t xml:space="preserve"> Establish the unique canonical three-class image set, quantify integrity risks, and create deterministic group-aware train/validation/test manifests without modifying source files.</w:t>
      </w:r>
    </w:p>
    <w:p>
      <w:pPr>
        <w:pStyle w:val="ListBullet"/>
      </w:pPr>
      <w:r>
        <w:rPr>
          <w:rFonts w:ascii="Calibri" w:hAnsi="Calibri"/>
          <w:b/>
        </w:rPr>
        <w:t>Files inspected:</w:t>
      </w:r>
      <w:r>
        <w:rPr>
          <w:rFonts w:ascii="Calibri" w:hAnsi="Calibri"/>
        </w:rPr>
        <w:t xml:space="preserve"> All 17,591 physical source files; top-level and nested dataset trees; metadata/resource forks; canonical image headers and content; filenames, dimensions, modes, SHA-256 hashes, and DCT perceptual hashes.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model/scripts/audit_dataset.py</w:t>
      </w:r>
      <w:r>
        <w:rPr>
          <w:rFonts w:ascii="Calibri" w:hAnsi="Calibri"/>
        </w:rPr>
        <w:t xml:space="preserve">; </w:t>
      </w:r>
      <w:r>
        <w:rPr>
          <w:rFonts w:ascii="Consolas" w:hAnsi="Consolas"/>
          <w:color w:val="1F4D78"/>
          <w:sz w:val="19"/>
        </w:rPr>
        <w:t>model/scripts/build_manifests.py</w:t>
      </w:r>
      <w:r>
        <w:rPr>
          <w:rFonts w:ascii="Calibri" w:hAnsi="Calibri"/>
        </w:rPr>
        <w:t xml:space="preserve">; </w:t>
      </w:r>
      <w:r>
        <w:rPr>
          <w:rFonts w:ascii="Consolas" w:hAnsi="Consolas"/>
          <w:color w:val="1F4D78"/>
          <w:sz w:val="19"/>
        </w:rPr>
        <w:t>model/scripts/plot_dataset_audit.py</w:t>
      </w:r>
      <w:r>
        <w:rPr>
          <w:rFonts w:ascii="Calibri" w:hAnsi="Calibri"/>
        </w:rPr>
        <w:t xml:space="preserve">; </w:t>
      </w:r>
      <w:r>
        <w:rPr>
          <w:rFonts w:ascii="Consolas" w:hAnsi="Consolas"/>
          <w:color w:val="1F4D78"/>
          <w:sz w:val="19"/>
        </w:rPr>
        <w:t>model/scripts/verify_source_immutable.py</w:t>
      </w:r>
      <w:r>
        <w:rPr>
          <w:rFonts w:ascii="Calibri" w:hAnsi="Calibri"/>
        </w:rPr>
        <w:t xml:space="preserve">; audit CSV/JSON files and locked manifests under </w:t>
      </w:r>
      <w:r>
        <w:rPr>
          <w:rFonts w:ascii="Consolas" w:hAnsi="Consolas"/>
          <w:color w:val="1F4D78"/>
          <w:sz w:val="19"/>
        </w:rPr>
        <w:t>model/data_manifests</w:t>
      </w:r>
      <w:r>
        <w:rPr>
          <w:rFonts w:ascii="Calibri" w:hAnsi="Calibri"/>
        </w:rPr>
        <w:t xml:space="preserve">; figures under </w:t>
      </w:r>
      <w:r>
        <w:rPr>
          <w:rFonts w:ascii="Consolas" w:hAnsi="Consolas"/>
          <w:color w:val="1F4D78"/>
          <w:sz w:val="19"/>
        </w:rPr>
        <w:t>model/results/dataset_audit</w:t>
      </w:r>
      <w:r>
        <w:rPr>
          <w:rFonts w:ascii="Calibri" w:hAnsi="Calibri"/>
        </w:rPr>
        <w:t>; Phase 2 documentation.</w:t>
      </w:r>
    </w:p>
    <w:p>
      <w:pPr>
        <w:pStyle w:val="ListBullet"/>
      </w:pPr>
      <w:r>
        <w:rPr>
          <w:rFonts w:ascii="Calibri" w:hAnsi="Calibri"/>
          <w:b/>
        </w:rPr>
        <w:t>What was changed:</w:t>
      </w:r>
      <w:r>
        <w:rPr>
          <w:rFonts w:ascii="Calibri" w:hAnsi="Calibri"/>
        </w:rPr>
        <w:t xml:space="preserve"> Selected 5,856 canonical image candidates, excluded 32 redundant exact canonical copies, derived three labels from explicit filename/folder evidence, and assigned 5,824 retained images to deterministic 70/15/15 group-aware splits at seed 42.</w:t>
      </w:r>
    </w:p>
    <w:p>
      <w:pPr>
        <w:pStyle w:val="ListBullet"/>
      </w:pPr>
      <w:r>
        <w:rPr>
          <w:rFonts w:ascii="Calibri" w:hAnsi="Calibri"/>
          <w:b/>
        </w:rPr>
        <w:t>Why it was changed:</w:t>
      </w:r>
      <w:r>
        <w:rPr>
          <w:rFonts w:ascii="Calibri" w:hAnsi="Calibri"/>
        </w:rPr>
        <w:t xml:space="preserve"> The physical source contains a complete nested duplicate tree and the supplied split has a 16-image validation set with no Viral example plus 264 conservative cross-folder group matches.</w:t>
      </w:r>
    </w:p>
    <w:p>
      <w:pPr>
        <w:pStyle w:val="ListBullet"/>
      </w:pPr>
      <w:r>
        <w:rPr>
          <w:rFonts w:ascii="Calibri" w:hAnsi="Calibri"/>
          <w:b/>
        </w:rPr>
        <w:t>Commands executed:</w:t>
      </w:r>
      <w:r>
        <w:rPr>
          <w:rFonts w:ascii="Calibri" w:hAnsi="Calibri"/>
        </w:rPr>
        <w:t xml:space="preserve"> Dataset audit and SHA-256/pHash pass; deterministic manifest construction; Matplotlib audit plotting using system Python 3.12; source immutability verification; JSON/CSV count and hash checks; visual review of audit figures and sampled unusual/near-match images.</w:t>
      </w:r>
    </w:p>
    <w:p>
      <w:pPr>
        <w:pStyle w:val="ListBullet"/>
      </w:pPr>
      <w:r>
        <w:rPr>
          <w:rFonts w:ascii="Calibri" w:hAnsi="Calibri"/>
          <w:b/>
        </w:rPr>
        <w:t>Validation performed:</w:t>
      </w:r>
      <w:r>
        <w:rPr>
          <w:rFonts w:ascii="Calibri" w:hAnsi="Calibri"/>
        </w:rPr>
        <w:t xml:space="preserve"> All retained images decode and have label evidence; all three classes appear in every split; assigned group leakage = 0; assigned exact-hash leakage = 0; retained coverage = 5,824 exactly once; post-generation source rehash found zero mismatches across 17,591 files.</w:t>
      </w:r>
    </w:p>
    <w:p>
      <w:pPr>
        <w:pStyle w:val="ListBullet"/>
      </w:pPr>
      <w:r>
        <w:rPr>
          <w:rFonts w:ascii="Calibri" w:hAnsi="Calibri"/>
          <w:b/>
        </w:rPr>
        <w:t>Outcome:</w:t>
      </w:r>
      <w:r>
        <w:rPr>
          <w:rFonts w:ascii="Calibri" w:hAnsi="Calibri"/>
        </w:rPr>
        <w:t xml:space="preserve"> Locked manifest </w:t>
      </w:r>
      <w:r>
        <w:rPr>
          <w:rFonts w:ascii="Consolas" w:hAnsi="Consolas"/>
          <w:color w:val="1F4D78"/>
          <w:sz w:val="19"/>
        </w:rPr>
        <w:t>three_class_seed42_3b815cf769c8</w:t>
      </w:r>
      <w:r>
        <w:rPr>
          <w:rFonts w:ascii="Calibri" w:hAnsi="Calibri"/>
        </w:rPr>
        <w:t xml:space="preserve"> is ready for Phase 3. The test manifest is sealed for final selected-configuration evaluation only.</w:t>
      </w:r>
    </w:p>
    <w:p>
      <w:pPr>
        <w:pStyle w:val="ListBullet"/>
      </w:pPr>
      <w:r>
        <w:rPr>
          <w:rFonts w:ascii="Calibri" w:hAnsi="Calibri"/>
          <w:b/>
        </w:rPr>
        <w:t>Next step:</w:t>
      </w:r>
      <w:r>
        <w:rPr>
          <w:rFonts w:ascii="Calibri" w:hAnsi="Calibri"/>
        </w:rPr>
        <w:t xml:space="preserve"> Regenerate and structurally verify the Phase 2 progress report, then implement the configuration-driven multiclass pipeline and tests.</w:t>
      </w:r>
    </w:p>
    <w:p>
      <w:pPr>
        <w:pStyle w:val="Heading2"/>
      </w:pPr>
      <w:r>
        <w:rPr>
          <w:rFonts w:ascii="Calibri" w:hAnsi="Calibri"/>
        </w:rPr>
        <w:t>2026-07-16T17:54:43+08:00 - Phase 3 core pipeline and isolated CUDA environment validated</w:t>
      </w:r>
    </w:p>
    <w:p>
      <w:pPr>
        <w:pStyle w:val="ListBullet"/>
      </w:pPr>
      <w:r>
        <w:rPr>
          <w:rFonts w:ascii="Calibri" w:hAnsi="Calibri"/>
          <w:b/>
        </w:rPr>
        <w:t>Objective:</w:t>
      </w:r>
      <w:r>
        <w:rPr>
          <w:rFonts w:ascii="Calibri" w:hAnsi="Calibri"/>
        </w:rPr>
        <w:t xml:space="preserve"> Implement a parallel, resumable, configuration-driven classifier without changing the legacy TensorFlow pipeline.</w:t>
      </w:r>
    </w:p>
    <w:p>
      <w:pPr>
        <w:pStyle w:val="ListBullet"/>
      </w:pPr>
      <w:r>
        <w:rPr>
          <w:rFonts w:ascii="Calibri" w:hAnsi="Calibri"/>
          <w:b/>
        </w:rPr>
        <w:t>Files inspected:</w:t>
      </w:r>
      <w:r>
        <w:rPr>
          <w:rFonts w:ascii="Calibri" w:hAnsi="Calibri"/>
        </w:rPr>
        <w:t xml:space="preserve"> Phase 3 specification; locked manifest schemas/hashes; existing environments; torchvision and Ultralytics APIs; official pinned YOLOv5 source.</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.gitignore</w:t>
      </w:r>
      <w:r>
        <w:rPr>
          <w:rFonts w:ascii="Calibri" w:hAnsi="Calibri"/>
        </w:rPr>
        <w:t xml:space="preserve">; </w:t>
      </w:r>
      <w:r>
        <w:rPr>
          <w:rFonts w:ascii="Consolas" w:hAnsi="Consolas"/>
          <w:color w:val="1F4D78"/>
          <w:sz w:val="19"/>
        </w:rPr>
        <w:t>model/requirements.multiclass-cu121.txt</w:t>
      </w:r>
      <w:r>
        <w:rPr>
          <w:rFonts w:ascii="Calibri" w:hAnsi="Calibri"/>
        </w:rPr>
        <w:t xml:space="preserve">; default config; </w:t>
      </w:r>
      <w:r>
        <w:rPr>
          <w:rFonts w:ascii="Consolas" w:hAnsi="Consolas"/>
          <w:color w:val="1F4D78"/>
          <w:sz w:val="19"/>
        </w:rPr>
        <w:t>model/src/multiclass</w:t>
      </w:r>
      <w:r>
        <w:rPr>
          <w:rFonts w:ascii="Calibri" w:hAnsi="Calibri"/>
        </w:rPr>
        <w:t xml:space="preserve"> modules; training/evaluation/smoke/asset scripts; unit tests; environment and tracking artifacts.</w:t>
      </w:r>
    </w:p>
    <w:p>
      <w:pPr>
        <w:pStyle w:val="ListBullet"/>
      </w:pPr>
      <w:r>
        <w:rPr>
          <w:rFonts w:ascii="Calibri" w:hAnsi="Calibri"/>
          <w:b/>
        </w:rPr>
        <w:t>What was changed:</w:t>
      </w:r>
      <w:r>
        <w:rPr>
          <w:rFonts w:ascii="Calibri" w:hAnsi="Calibri"/>
        </w:rPr>
        <w:t xml:space="preserve"> Added locked-manifest loaders, four preprocessing paths, eight supported model heads, AMP training, best/last checkpoints, resume, early stopping, scheduler/loss choices, metrics/plots, ledger/journal updates, and inference.</w:t>
      </w:r>
    </w:p>
    <w:p>
      <w:pPr>
        <w:pStyle w:val="ListBullet"/>
      </w:pPr>
      <w:r>
        <w:rPr>
          <w:rFonts w:ascii="Calibri" w:hAnsi="Calibri"/>
          <w:b/>
        </w:rPr>
        <w:t>Why it was changed:</w:t>
      </w:r>
      <w:r>
        <w:rPr>
          <w:rFonts w:ascii="Calibri" w:hAnsi="Calibri"/>
        </w:rPr>
        <w:t xml:space="preserve"> The research requires a fair common three-class contract, GPU execution, crash recovery, and actual artifacts while preserving binary behavior.</w:t>
      </w:r>
    </w:p>
    <w:p>
      <w:pPr>
        <w:pStyle w:val="ListBullet"/>
      </w:pPr>
      <w:r>
        <w:rPr>
          <w:rFonts w:ascii="Calibri" w:hAnsi="Calibri"/>
          <w:b/>
        </w:rPr>
        <w:t>Commands executed:</w:t>
      </w:r>
      <w:r>
        <w:rPr>
          <w:rFonts w:ascii="Calibri" w:hAnsi="Calibri"/>
        </w:rPr>
        <w:t xml:space="preserve"> Isolated Python 3.12 environment creation; pinned dependency install; </w:t>
      </w:r>
      <w:r>
        <w:rPr>
          <w:rFonts w:ascii="Consolas" w:hAnsi="Consolas"/>
          <w:color w:val="1F4D78"/>
          <w:sz w:val="19"/>
        </w:rPr>
        <w:t>pip check</w:t>
      </w:r>
      <w:r>
        <w:rPr>
          <w:rFonts w:ascii="Calibri" w:hAnsi="Calibri"/>
        </w:rPr>
        <w:t>; CUDA tensor backward; unittest/compile checks; eight model-head CPU contracts; six torchvision and two YOLO CUDA backward smokes.</w:t>
      </w:r>
    </w:p>
    <w:p>
      <w:pPr>
        <w:pStyle w:val="ListBullet"/>
      </w:pPr>
      <w:r>
        <w:rPr>
          <w:rFonts w:ascii="Calibri" w:hAnsi="Calibri"/>
          <w:b/>
        </w:rPr>
        <w:t>Validation performed:</w:t>
      </w:r>
      <w:r>
        <w:rPr>
          <w:rFonts w:ascii="Calibri" w:hAnsi="Calibri"/>
        </w:rPr>
        <w:t xml:space="preserve"> </w:t>
      </w:r>
      <w:r>
        <w:rPr>
          <w:rFonts w:ascii="Consolas" w:hAnsi="Consolas"/>
          <w:color w:val="1F4D78"/>
          <w:sz w:val="19"/>
        </w:rPr>
        <w:t>pip check</w:t>
      </w:r>
      <w:r>
        <w:rPr>
          <w:rFonts w:ascii="Calibri" w:hAnsi="Calibri"/>
        </w:rPr>
        <w:t xml:space="preserve"> passes; CUDA/cuDNN visible; eight unit tests pass; all supported models emit three logits; YOLOv10 detection heads are rejected; manifest test lock is enforced.</w:t>
      </w:r>
    </w:p>
    <w:p>
      <w:pPr>
        <w:pStyle w:val="ListBullet"/>
      </w:pPr>
      <w:r>
        <w:rPr>
          <w:rFonts w:ascii="Calibri" w:hAnsi="Calibri"/>
          <w:b/>
        </w:rPr>
        <w:t>Outcome:</w:t>
      </w:r>
      <w:r>
        <w:rPr>
          <w:rFonts w:ascii="Calibri" w:hAnsi="Calibri"/>
        </w:rPr>
        <w:t xml:space="preserve"> Core implementation is ready for controlled experiment planning. The legacy TensorFlow environment was not modified.</w:t>
      </w:r>
    </w:p>
    <w:p>
      <w:pPr>
        <w:pStyle w:val="ListBullet"/>
      </w:pPr>
      <w:r>
        <w:rPr>
          <w:rFonts w:ascii="Calibri" w:hAnsi="Calibri"/>
          <w:b/>
        </w:rPr>
        <w:t>Next step:</w:t>
      </w:r>
      <w:r>
        <w:rPr>
          <w:rFonts w:ascii="Calibri" w:hAnsi="Calibri"/>
        </w:rPr>
        <w:t xml:space="preserve"> Validate end-to-end training, controlled resume, preprocessing families, inference, and progress reporting.</w:t>
      </w:r>
    </w:p>
    <w:p>
      <w:pPr>
        <w:pStyle w:val="Heading2"/>
      </w:pPr>
      <w:r>
        <w:rPr>
          <w:rFonts w:ascii="Calibri" w:hAnsi="Calibri"/>
        </w:rPr>
        <w:t>2026-07-16T18:05:59+08:00 - Phase 3 end-to-end and recovery smokes completed</w:t>
      </w:r>
    </w:p>
    <w:p>
      <w:pPr>
        <w:pStyle w:val="ListBullet"/>
      </w:pPr>
      <w:r>
        <w:rPr>
          <w:rFonts w:ascii="Calibri" w:hAnsi="Calibri"/>
          <w:b/>
        </w:rPr>
        <w:t>Objective:</w:t>
      </w:r>
      <w:r>
        <w:rPr>
          <w:rFonts w:ascii="Calibri" w:hAnsi="Calibri"/>
        </w:rPr>
        <w:t xml:space="preserve"> Prove the pipeline's real-data training, persistence, failure recovery, third-party adapters, evaluation artifacts, and inference contracts before baselines.</w:t>
      </w:r>
    </w:p>
    <w:p>
      <w:pPr>
        <w:pStyle w:val="ListBullet"/>
      </w:pPr>
      <w:r>
        <w:rPr>
          <w:rFonts w:ascii="Calibri" w:hAnsi="Calibri"/>
          <w:b/>
        </w:rPr>
        <w:t>Files inspected:</w:t>
      </w:r>
      <w:r>
        <w:rPr>
          <w:rFonts w:ascii="Calibri" w:hAnsi="Calibri"/>
        </w:rPr>
        <w:t xml:space="preserve"> Per-run configs/status/history/metrics/checkpoints/plots; experiment and failure ledgers; training journal; model support audit.</w:t>
      </w:r>
    </w:p>
    <w:p>
      <w:pPr>
        <w:pStyle w:val="ListBullet"/>
      </w:pPr>
      <w:r>
        <w:rPr>
          <w:rFonts w:ascii="Calibri" w:hAnsi="Calibri"/>
          <w:b/>
        </w:rPr>
        <w:t>Files created or modified:</w:t>
      </w:r>
      <w:r>
        <w:rPr>
          <w:rFonts w:ascii="Calibri" w:hAnsi="Calibri"/>
        </w:rPr>
        <w:t xml:space="preserve"> Ten completed smoke/contract run directories; one preserved failed YOLOv8 run; training journal/ledgers; implementation/testing/decision/issue logs.</w:t>
      </w:r>
    </w:p>
    <w:p>
      <w:pPr>
        <w:pStyle w:val="ListBullet"/>
      </w:pPr>
      <w:r>
        <w:rPr>
          <w:rFonts w:ascii="Calibri" w:hAnsi="Calibri"/>
          <w:b/>
        </w:rPr>
        <w:t>What was changed:</w:t>
      </w:r>
      <w:r>
        <w:rPr>
          <w:rFonts w:ascii="Calibri" w:hAnsi="Calibri"/>
        </w:rPr>
        <w:t xml:space="preserve"> Fixed probability normalization warnings, added controlled interruption testing, pinned YOLO assets, added missing Seaborn, normalized Ultralytics eval tuples to logits, and stabilized scientific configuration hashes against diagnostic-only fields.</w:t>
      </w:r>
    </w:p>
    <w:p>
      <w:pPr>
        <w:pStyle w:val="ListBullet"/>
      </w:pPr>
      <w:r>
        <w:rPr>
          <w:rFonts w:ascii="Calibri" w:hAnsi="Calibri"/>
          <w:b/>
        </w:rPr>
        <w:t>Why it was changed:</w:t>
      </w:r>
      <w:r>
        <w:rPr>
          <w:rFonts w:ascii="Calibri" w:hAnsi="Calibri"/>
        </w:rPr>
        <w:t xml:space="preserve"> Real execution surfaced integration details that static shape checks could not detect.</w:t>
      </w:r>
    </w:p>
    <w:p>
      <w:pPr>
        <w:pStyle w:val="ListBullet"/>
      </w:pPr>
      <w:r>
        <w:rPr>
          <w:rFonts w:ascii="Calibri" w:hAnsi="Calibri"/>
          <w:b/>
        </w:rPr>
        <w:t>Commands executed:</w:t>
      </w:r>
      <w:r>
        <w:rPr>
          <w:rFonts w:ascii="Calibri" w:hAnsi="Calibri"/>
        </w:rPr>
        <w:t xml:space="preserve"> DenseNet/ResNet/YOLO and preprocessing end-to-end CUDA smokes; epoch-1 controlled interruption plus epoch-2 resume; strict checkpoint inference for DenseNet, YOLOv5, and YOLOv8; full unittest reruns.</w:t>
      </w:r>
    </w:p>
    <w:p>
      <w:pPr>
        <w:pStyle w:val="ListBullet"/>
      </w:pPr>
      <w:r>
        <w:rPr>
          <w:rFonts w:ascii="Calibri" w:hAnsi="Calibri"/>
          <w:b/>
        </w:rPr>
        <w:t>Validation performed:</w:t>
      </w:r>
      <w:r>
        <w:rPr>
          <w:rFonts w:ascii="Calibri" w:hAnsi="Calibri"/>
        </w:rPr>
        <w:t xml:space="preserve"> Best/last checkpoints and all required smoke artifacts exist; history and training journal match; resume continuity passed; corrected inference returns normalized probabilities in Normal/Viral/Bacterial order; no locked test data was loaded.</w:t>
      </w:r>
    </w:p>
    <w:p>
      <w:pPr>
        <w:pStyle w:val="ListBullet"/>
      </w:pPr>
      <w:r>
        <w:rPr>
          <w:rFonts w:ascii="Calibri" w:hAnsi="Calibri"/>
          <w:b/>
        </w:rPr>
        <w:t>Outcome:</w:t>
      </w:r>
      <w:r>
        <w:rPr>
          <w:rFonts w:ascii="Calibri" w:hAnsi="Calibri"/>
        </w:rPr>
        <w:t xml:space="preserve"> Phase 3 implementation and smoke gate is complete. Smoke metrics are explicitly excluded from model selection.</w:t>
      </w:r>
    </w:p>
    <w:p>
      <w:pPr>
        <w:pStyle w:val="ListBullet"/>
      </w:pPr>
      <w:r>
        <w:rPr>
          <w:rFonts w:ascii="Calibri" w:hAnsi="Calibri"/>
          <w:b/>
        </w:rPr>
        <w:t>Next step:</w:t>
      </w:r>
      <w:r>
        <w:rPr>
          <w:rFonts w:ascii="Calibri" w:hAnsi="Calibri"/>
        </w:rPr>
        <w:t xml:space="preserve"> Regenerate the Phase 3 progress report, save preprocessing examples, finalize throughput/storage estimates and the controlled run matrix, then launch baselines.</w:t>
      </w:r>
    </w:p>
    <w:p>
      <w:pPr>
        <w:pStyle w:val="Heading2"/>
      </w:pPr>
      <w:r>
        <w:rPr>
          <w:rFonts w:ascii="Calibri" w:hAnsi="Calibri"/>
        </w:rPr>
        <w:t>2026-07-16T18:18:30+08:00 - Phase 4/5 preprocessing evidence and run matrix locked</w:t>
      </w:r>
    </w:p>
    <w:p>
      <w:pPr>
        <w:pStyle w:val="ListBullet"/>
      </w:pPr>
      <w:r>
        <w:rPr>
          <w:rFonts w:ascii="Calibri" w:hAnsi="Calibri"/>
          <w:b/>
        </w:rPr>
        <w:t>Objective:</w:t>
      </w:r>
      <w:r>
        <w:rPr>
          <w:rFonts w:ascii="Calibri" w:hAnsi="Calibri"/>
        </w:rPr>
        <w:t xml:space="preserve"> Validate preprocessing visually, prove pretrained initialization, and estimate baseline time/memory/storage before expensive work.</w:t>
      </w:r>
    </w:p>
    <w:p>
      <w:pPr>
        <w:pStyle w:val="ListBullet"/>
      </w:pPr>
      <w:r>
        <w:rPr>
          <w:rFonts w:ascii="Calibri" w:hAnsi="Calibri"/>
          <w:b/>
        </w:rPr>
        <w:t>Files inspected:</w:t>
      </w:r>
      <w:r>
        <w:rPr>
          <w:rFonts w:ascii="Calibri" w:hAnsi="Calibri"/>
        </w:rPr>
        <w:t xml:space="preserve"> Locked validation manifest; implemented transform metadata; pretrained model weight sources; CUDA resource measurements; one full-manifest pilot history/metrics.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generate_preprocessing_examples.py</w:t>
      </w:r>
      <w:r>
        <w:rPr>
          <w:rFonts w:ascii="Calibri" w:hAnsi="Calibri"/>
        </w:rPr>
        <w:t xml:space="preserve">; preprocessing example PNG/JSON artifacts; </w:t>
      </w:r>
      <w:r>
        <w:rPr>
          <w:rFonts w:ascii="Consolas" w:hAnsi="Consolas"/>
          <w:color w:val="1F4D78"/>
          <w:sz w:val="19"/>
        </w:rPr>
        <w:t>benchmark_training_resources.py</w:t>
      </w:r>
      <w:r>
        <w:rPr>
          <w:rFonts w:ascii="Calibri" w:hAnsi="Calibri"/>
        </w:rPr>
        <w:t xml:space="preserve">; </w:t>
      </w:r>
      <w:r>
        <w:rPr>
          <w:rFonts w:ascii="Consolas" w:hAnsi="Consolas"/>
          <w:color w:val="1F4D78"/>
          <w:sz w:val="19"/>
        </w:rPr>
        <w:t>training_resource_estimate.json</w:t>
      </w:r>
      <w:r>
        <w:rPr>
          <w:rFonts w:ascii="Calibri" w:hAnsi="Calibri"/>
        </w:rPr>
        <w:t xml:space="preserve">; </w:t>
      </w:r>
      <w:r>
        <w:rPr>
          <w:rFonts w:ascii="Consolas" w:hAnsi="Consolas"/>
          <w:color w:val="1F4D78"/>
          <w:sz w:val="19"/>
        </w:rPr>
        <w:t>build_run_matrix.py</w:t>
      </w:r>
      <w:r>
        <w:rPr>
          <w:rFonts w:ascii="Calibri" w:hAnsi="Calibri"/>
        </w:rPr>
        <w:t xml:space="preserve">; </w:t>
      </w:r>
      <w:r>
        <w:rPr>
          <w:rFonts w:ascii="Consolas" w:hAnsi="Consolas"/>
          <w:color w:val="1F4D78"/>
          <w:sz w:val="19"/>
        </w:rPr>
        <w:t>run_matrix.csv</w:t>
      </w:r>
      <w:r>
        <w:rPr>
          <w:rFonts w:ascii="Calibri" w:hAnsi="Calibri"/>
        </w:rPr>
        <w:t xml:space="preserve">; </w:t>
      </w:r>
      <w:r>
        <w:rPr>
          <w:rFonts w:ascii="Consolas" w:hAnsi="Consolas"/>
          <w:color w:val="1F4D78"/>
          <w:sz w:val="19"/>
        </w:rPr>
        <w:t>run_matrix_summary.json</w:t>
      </w:r>
      <w:r>
        <w:rPr>
          <w:rFonts w:ascii="Calibri" w:hAnsi="Calibri"/>
        </w:rPr>
        <w:t xml:space="preserve">; </w:t>
      </w:r>
      <w:r>
        <w:rPr>
          <w:rFonts w:ascii="Consolas" w:hAnsi="Consolas"/>
          <w:color w:val="1F4D78"/>
          <w:sz w:val="19"/>
        </w:rPr>
        <w:t>02_experiment_plan.md</w:t>
      </w:r>
      <w:r>
        <w:rPr>
          <w:rFonts w:ascii="Calibri" w:hAnsi="Calibri"/>
        </w:rPr>
        <w:t>; live logs.</w:t>
      </w:r>
    </w:p>
    <w:p>
      <w:pPr>
        <w:pStyle w:val="ListBullet"/>
      </w:pPr>
      <w:r>
        <w:rPr>
          <w:rFonts w:ascii="Calibri" w:hAnsi="Calibri"/>
          <w:b/>
        </w:rPr>
        <w:t>What was changed:</w:t>
      </w:r>
      <w:r>
        <w:rPr>
          <w:rFonts w:ascii="Calibri" w:hAnsi="Calibri"/>
        </w:rPr>
        <w:t xml:space="preserve"> Saved validation-only transform comparisons, completed four pretrained family smokes, measured candidate batches for all eight supported models, ran a one-epoch full-manifest DenseNet121 pilot, and generated a 39-row staged matrix.</w:t>
      </w:r>
    </w:p>
    <w:p>
      <w:pPr>
        <w:pStyle w:val="ListBullet"/>
      </w:pPr>
      <w:r>
        <w:rPr>
          <w:rFonts w:ascii="Calibri" w:hAnsi="Calibri"/>
          <w:b/>
        </w:rPr>
        <w:t>Why it was changed:</w:t>
      </w:r>
      <w:r>
        <w:rPr>
          <w:rFonts w:ascii="Calibri" w:hAnsi="Calibri"/>
        </w:rPr>
        <w:t xml:space="preserve"> The specification requires evidence-backed throughput, disk, GPU-memory, duration, support, and experiment-count estimates before the benchmark.</w:t>
      </w:r>
    </w:p>
    <w:p>
      <w:pPr>
        <w:pStyle w:val="ListBullet"/>
      </w:pPr>
      <w:r>
        <w:rPr>
          <w:rFonts w:ascii="Calibri" w:hAnsi="Calibri"/>
          <w:b/>
        </w:rPr>
        <w:t>Commands executed:</w:t>
      </w:r>
      <w:r>
        <w:rPr>
          <w:rFonts w:ascii="Calibri" w:hAnsi="Calibri"/>
        </w:rPr>
        <w:t xml:space="preserve"> Preprocessing example generation/visual inspection; four pretrained end-to-end CUDA smokes; eight-model synthetic resource calibration; full 4,076-train/874-validation pilot; matrix generation and status audit.</w:t>
      </w:r>
    </w:p>
    <w:p>
      <w:pPr>
        <w:pStyle w:val="ListBullet"/>
      </w:pPr>
      <w:r>
        <w:rPr>
          <w:rFonts w:ascii="Calibri" w:hAnsi="Calibri"/>
          <w:b/>
        </w:rPr>
        <w:t>Validation performed:</w:t>
      </w:r>
      <w:r>
        <w:rPr>
          <w:rFonts w:ascii="Calibri" w:hAnsi="Calibri"/>
        </w:rPr>
        <w:t xml:space="preserve"> All candidate batches passed with peak allocation below 1.43 GB; pretrained heads produced three logits and full artifacts; the pilot completed in 253.996 seconds per epoch and never accessed the locked test; approximately 97.2 GB remained free.</w:t>
      </w:r>
    </w:p>
    <w:p>
      <w:pPr>
        <w:pStyle w:val="ListBullet"/>
      </w:pPr>
      <w:r>
        <w:rPr>
          <w:rFonts w:ascii="Calibri" w:hAnsi="Calibri"/>
          <w:b/>
        </w:rPr>
        <w:t>Outcome:</w:t>
      </w:r>
      <w:r>
        <w:rPr>
          <w:rFonts w:ascii="Calibri" w:hAnsi="Calibri"/>
        </w:rPr>
        <w:t xml:space="preserve"> Eight baselines are planned, YOLOv10 is explicitly unsupported, estimated baseline duration is 26,227 seconds before early stopping, and estimated storage is 4,122,949,400 bytes.</w:t>
      </w:r>
    </w:p>
    <w:p>
      <w:pPr>
        <w:pStyle w:val="ListBullet"/>
      </w:pPr>
      <w:r>
        <w:rPr>
          <w:rFonts w:ascii="Calibri" w:hAnsi="Calibri"/>
          <w:b/>
        </w:rPr>
        <w:t>Next step:</w:t>
      </w:r>
      <w:r>
        <w:rPr>
          <w:rFonts w:ascii="Calibri" w:hAnsi="Calibri"/>
        </w:rPr>
        <w:t xml:space="preserve"> Reverify source/GPU/tests/disk, regenerate the progress report, then launch Stage B sequentially with resume support.</w:t>
      </w:r>
    </w:p>
    <w:p>
      <w:pPr>
        <w:pStyle w:val="Heading2"/>
      </w:pPr>
      <w:r>
        <w:rPr>
          <w:rFonts w:ascii="Calibri" w:hAnsi="Calibri"/>
        </w:rPr>
        <w:t>2026-07-16T19:37:04+08:00 - Stage B launched and first controlled baseline completed</w:t>
      </w:r>
    </w:p>
    <w:p>
      <w:pPr>
        <w:pStyle w:val="ListBullet"/>
      </w:pPr>
      <w:r>
        <w:rPr>
          <w:rFonts w:ascii="Calibri" w:hAnsi="Calibri"/>
          <w:b/>
        </w:rPr>
        <w:t>Objective:</w:t>
      </w:r>
      <w:r>
        <w:rPr>
          <w:rFonts w:ascii="Calibri" w:hAnsi="Calibri"/>
        </w:rPr>
        <w:t xml:space="preserve"> Execute the supported architecture benchmark sequentially on the locked training and validation manifests while preserving crash recovery and continuous evidence.</w:t>
      </w:r>
    </w:p>
    <w:p>
      <w:pPr>
        <w:pStyle w:val="ListBullet"/>
      </w:pPr>
      <w:r>
        <w:rPr>
          <w:rFonts w:ascii="Calibri" w:hAnsi="Calibri"/>
          <w:b/>
        </w:rPr>
        <w:t>Files inspected:</w:t>
      </w:r>
      <w:r>
        <w:rPr>
          <w:rFonts w:ascii="Calibri" w:hAnsi="Calibri"/>
        </w:rPr>
        <w:t xml:space="preserve"> Launch-gate results; DenseNet121 config, status, history, metrics, checkpoints, predictions, plots, and run log; live experiment ledger and current status; active DenseNet169 status.</w:t>
      </w:r>
    </w:p>
    <w:p>
      <w:pPr>
        <w:pStyle w:val="ListBullet"/>
      </w:pPr>
      <w:r>
        <w:rPr>
          <w:rFonts w:ascii="Calibri" w:hAnsi="Calibri"/>
          <w:b/>
        </w:rPr>
        <w:t>Files created or modified:</w:t>
      </w:r>
      <w:r>
        <w:rPr>
          <w:rFonts w:ascii="Calibri" w:hAnsi="Calibri"/>
        </w:rPr>
        <w:t xml:space="preserve"> Completed </w:t>
      </w:r>
      <w:r>
        <w:rPr>
          <w:rFonts w:ascii="Consolas" w:hAnsi="Consolas"/>
          <w:color w:val="1F4D78"/>
          <w:sz w:val="19"/>
        </w:rPr>
        <w:t>baseline_densenet121_s42</w:t>
      </w:r>
      <w:r>
        <w:rPr>
          <w:rFonts w:ascii="Calibri" w:hAnsi="Calibri"/>
        </w:rPr>
        <w:t xml:space="preserve"> artifacts; active </w:t>
      </w:r>
      <w:r>
        <w:rPr>
          <w:rFonts w:ascii="Consolas" w:hAnsi="Consolas"/>
          <w:color w:val="1F4D78"/>
          <w:sz w:val="19"/>
        </w:rPr>
        <w:t>baseline_densenet169_s42</w:t>
      </w:r>
      <w:r>
        <w:rPr>
          <w:rFonts w:ascii="Calibri" w:hAnsi="Calibri"/>
        </w:rPr>
        <w:t xml:space="preserve"> artifacts; consolidated summary/ranking files; </w:t>
      </w:r>
      <w:r>
        <w:rPr>
          <w:rFonts w:ascii="Consolas" w:hAnsi="Consolas"/>
          <w:color w:val="1F4D78"/>
          <w:sz w:val="19"/>
        </w:rPr>
        <w:t>05_results_interpretation.md</w:t>
      </w:r>
      <w:r>
        <w:rPr>
          <w:rFonts w:ascii="Calibri" w:hAnsi="Calibri"/>
        </w:rPr>
        <w:t>; progressive DOCX generator/report; live status, ledger, and training journal.</w:t>
      </w:r>
    </w:p>
    <w:p>
      <w:pPr>
        <w:pStyle w:val="ListBullet"/>
      </w:pPr>
      <w:r>
        <w:rPr>
          <w:rFonts w:ascii="Calibri" w:hAnsi="Calibri"/>
          <w:b/>
        </w:rPr>
        <w:t>What was changed:</w:t>
      </w:r>
      <w:r>
        <w:rPr>
          <w:rFonts w:ascii="Calibri" w:hAnsi="Calibri"/>
        </w:rPr>
        <w:t xml:space="preserve"> Launched the eight-run Stage B sequence after passing source immutability, dependency, test, CUDA, and disk gates. Materialized readable run logs, consolidated the matrix with zero consistency errors, and added dynamically discovered completed-baseline figures to the report.</w:t>
      </w:r>
    </w:p>
    <w:p>
      <w:pPr>
        <w:pStyle w:val="ListBullet"/>
      </w:pPr>
      <w:r>
        <w:rPr>
          <w:rFonts w:ascii="Calibri" w:hAnsi="Calibri"/>
          <w:b/>
        </w:rPr>
        <w:t>Why it was changed:</w:t>
      </w:r>
      <w:r>
        <w:rPr>
          <w:rFonts w:ascii="Calibri" w:hAnsi="Calibri"/>
        </w:rPr>
        <w:t xml:space="preserve"> Controlled results must be visible and auditable as they complete without treating partial rankings as final or accessing the locked test set.</w:t>
      </w:r>
    </w:p>
    <w:p>
      <w:pPr>
        <w:pStyle w:val="ListBullet"/>
      </w:pPr>
      <w:r>
        <w:rPr>
          <w:rFonts w:ascii="Calibri" w:hAnsi="Calibri"/>
          <w:b/>
        </w:rPr>
        <w:t>Commands executed:</w:t>
      </w:r>
      <w:r>
        <w:rPr>
          <w:rFonts w:ascii="Calibri" w:hAnsi="Calibri"/>
        </w:rPr>
        <w:t xml:space="preserve"> Background baseline launcher; periodic process/GPU/status/history checks; run-log materialization; result consolidation; DOCX generation and Open XML package inspection.</w:t>
      </w:r>
    </w:p>
    <w:p>
      <w:pPr>
        <w:pStyle w:val="ListBullet"/>
      </w:pPr>
      <w:r>
        <w:rPr>
          <w:rFonts w:ascii="Calibri" w:hAnsi="Calibri"/>
          <w:b/>
        </w:rPr>
        <w:t>Validation performed:</w:t>
      </w:r>
      <w:r>
        <w:rPr>
          <w:rFonts w:ascii="Calibri" w:hAnsi="Calibri"/>
        </w:rPr>
        <w:t xml:space="preserve"> DenseNet121 completed 12 epochs and selected epoch 10 at validation macro F1 0.837745. Its metrics/config/manifest identifiers agree with the ledger; one completed baseline is present in the ranking; consolidation reports zero consistency errors. The report ZIP package is valid and contains 14 media assets.</w:t>
      </w:r>
    </w:p>
    <w:p>
      <w:pPr>
        <w:pStyle w:val="ListBullet"/>
      </w:pPr>
      <w:r>
        <w:rPr>
          <w:rFonts w:ascii="Calibri" w:hAnsi="Calibri"/>
          <w:b/>
        </w:rPr>
        <w:t>Outcome:</w:t>
      </w:r>
      <w:r>
        <w:rPr>
          <w:rFonts w:ascii="Calibri" w:hAnsi="Calibri"/>
        </w:rPr>
        <w:t xml:space="preserve"> DenseNet121 is the provisional best by default because it is the only completed controlled baseline. DenseNet169 is running. The locked test manifest remains sealed.</w:t>
      </w:r>
    </w:p>
    <w:p>
      <w:pPr>
        <w:pStyle w:val="ListBullet"/>
      </w:pPr>
      <w:r>
        <w:rPr>
          <w:rFonts w:ascii="Calibri" w:hAnsi="Calibri"/>
          <w:b/>
        </w:rPr>
        <w:t>Next step:</w:t>
      </w:r>
      <w:r>
        <w:rPr>
          <w:rFonts w:ascii="Calibri" w:hAnsi="Calibri"/>
        </w:rPr>
        <w:t xml:space="preserve"> Complete the remaining seven supported baselines, reconsolidate the ranking, and select Stage C/D candidates from validation evidence only.</w:t>
      </w:r>
    </w:p>
    <w:p>
      <w:pPr>
        <w:pStyle w:val="Heading2"/>
      </w:pPr>
      <w:r>
        <w:rPr>
          <w:rFonts w:ascii="Calibri" w:hAnsi="Calibri"/>
        </w:rPr>
        <w:t>2026-07-16T19:47:55+08:00 - Later-stage selection, tuning, robustness, and test gates implemented</w:t>
      </w:r>
    </w:p>
    <w:p>
      <w:pPr>
        <w:pStyle w:val="ListBullet"/>
      </w:pPr>
      <w:r>
        <w:rPr>
          <w:rFonts w:ascii="Calibri" w:hAnsi="Calibri"/>
          <w:b/>
        </w:rPr>
        <w:t>Objective:</w:t>
      </w:r>
      <w:r>
        <w:rPr>
          <w:rFonts w:ascii="Calibri" w:hAnsi="Calibri"/>
        </w:rPr>
        <w:t xml:space="preserve"> Make Stages C-G executable and resumable from actual predecessor evidence while the independent Stage B GPU run continues.</w:t>
      </w:r>
    </w:p>
    <w:p>
      <w:pPr>
        <w:pStyle w:val="ListBullet"/>
      </w:pPr>
      <w:r>
        <w:rPr>
          <w:rFonts w:ascii="Calibri" w:hAnsi="Calibri"/>
          <w:b/>
        </w:rPr>
        <w:t>Files inspected:</w:t>
      </w:r>
      <w:r>
        <w:rPr>
          <w:rFonts w:ascii="Calibri" w:hAnsi="Calibri"/>
        </w:rPr>
        <w:t xml:space="preserve"> Training/config/tracking/evaluation interfaces; run matrix; consolidation logic; reproduction guide; current DenseNet169 status/history.</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run_tuning.py</w:t>
      </w:r>
      <w:r>
        <w:rPr>
          <w:rFonts w:ascii="Calibri" w:hAnsi="Calibri"/>
        </w:rPr>
        <w:t xml:space="preserve">; </w:t>
      </w:r>
      <w:r>
        <w:rPr>
          <w:rFonts w:ascii="Consolas" w:hAnsi="Consolas"/>
          <w:color w:val="1F4D78"/>
          <w:sz w:val="19"/>
        </w:rPr>
        <w:t>resolve_run_matrix.py</w:t>
      </w:r>
      <w:r>
        <w:rPr>
          <w:rFonts w:ascii="Calibri" w:hAnsi="Calibri"/>
        </w:rPr>
        <w:t xml:space="preserve">; </w:t>
      </w:r>
      <w:r>
        <w:rPr>
          <w:rFonts w:ascii="Consolas" w:hAnsi="Consolas"/>
          <w:color w:val="1F4D78"/>
          <w:sz w:val="19"/>
        </w:rPr>
        <w:t>evaluate_multiclass.py</w:t>
      </w:r>
      <w:r>
        <w:rPr>
          <w:rFonts w:ascii="Calibri" w:hAnsi="Calibri"/>
        </w:rPr>
        <w:t xml:space="preserve">; </w:t>
      </w:r>
      <w:r>
        <w:rPr>
          <w:rFonts w:ascii="Consolas" w:hAnsi="Consolas"/>
          <w:color w:val="1F4D78"/>
          <w:sz w:val="19"/>
        </w:rPr>
        <w:t>consolidate_results.py</w:t>
      </w:r>
      <w:r>
        <w:rPr>
          <w:rFonts w:ascii="Calibri" w:hAnsi="Calibri"/>
        </w:rPr>
        <w:t xml:space="preserve">; </w:t>
      </w:r>
      <w:r>
        <w:rPr>
          <w:rFonts w:ascii="Consolas" w:hAnsi="Consolas"/>
          <w:color w:val="1F4D78"/>
          <w:sz w:val="19"/>
        </w:rPr>
        <w:t>build_run_matrix.py</w:t>
      </w:r>
      <w:r>
        <w:rPr>
          <w:rFonts w:ascii="Calibri" w:hAnsi="Calibri"/>
        </w:rPr>
        <w:t>; pinned requirements; run matrix/summary; implementation, testing, decision, development, and reproduction documentation.</w:t>
      </w:r>
    </w:p>
    <w:p>
      <w:pPr>
        <w:pStyle w:val="ListBullet"/>
      </w:pPr>
      <w:r>
        <w:rPr>
          <w:rFonts w:ascii="Calibri" w:hAnsi="Calibri"/>
          <w:b/>
        </w:rPr>
        <w:t>What was changed:</w:t>
      </w:r>
      <w:r>
        <w:rPr>
          <w:rFonts w:ascii="Calibri" w:hAnsi="Calibri"/>
        </w:rPr>
        <w:t xml:space="preserve"> Installed and pinned Optuna 4.9.0; added SQLite-backed TPE studies with normal per-trial checkpoints and CSV/JSON exports; added validation-only matrix-resolution gates; added an independent seed-42 robustness row; and strengthened locked-test evaluation to require a matching pre-test selection lock.</w:t>
      </w:r>
    </w:p>
    <w:p>
      <w:pPr>
        <w:pStyle w:val="ListBullet"/>
      </w:pPr>
      <w:r>
        <w:rPr>
          <w:rFonts w:ascii="Calibri" w:hAnsi="Calibri"/>
          <w:b/>
        </w:rPr>
        <w:t>Why it was changed:</w:t>
      </w:r>
      <w:r>
        <w:rPr>
          <w:rFonts w:ascii="Calibri" w:hAnsi="Calibri"/>
        </w:rPr>
        <w:t xml:space="preserve"> Placeholder rows must be resolved from real validation evidence, failed trials must remain visible, three-seed comparisons need equal training budgets, and the single test evaluation must fail closed until selection is frozen.</w:t>
      </w:r>
    </w:p>
    <w:p>
      <w:pPr>
        <w:pStyle w:val="ListBullet"/>
      </w:pPr>
      <w:r>
        <w:rPr>
          <w:rFonts w:ascii="Calibri" w:hAnsi="Calibri"/>
          <w:b/>
        </w:rPr>
        <w:t>Commands executed:</w:t>
      </w:r>
      <w:r>
        <w:rPr>
          <w:rFonts w:ascii="Calibri" w:hAnsi="Calibri"/>
        </w:rPr>
        <w:t xml:space="preserve"> Optuna version inventory/install; </w:t>
      </w:r>
      <w:r>
        <w:rPr>
          <w:rFonts w:ascii="Consolas" w:hAnsi="Consolas"/>
          <w:color w:val="1F4D78"/>
          <w:sz w:val="19"/>
        </w:rPr>
        <w:t>pip check</w:t>
      </w:r>
      <w:r>
        <w:rPr>
          <w:rFonts w:ascii="Calibri" w:hAnsi="Calibri"/>
        </w:rPr>
        <w:t>; Python compile/help checks for all new orchestration entry points; consolidation; active DenseNet169 status/history check.</w:t>
      </w:r>
    </w:p>
    <w:p>
      <w:pPr>
        <w:pStyle w:val="ListBullet"/>
      </w:pPr>
      <w:r>
        <w:rPr>
          <w:rFonts w:ascii="Calibri" w:hAnsi="Calibri"/>
          <w:b/>
        </w:rPr>
        <w:t>Validation performed:</w:t>
      </w:r>
      <w:r>
        <w:rPr>
          <w:rFonts w:ascii="Calibri" w:hAnsi="Calibri"/>
        </w:rPr>
        <w:t xml:space="preserve"> Optuna 4.9.0 imports; </w:t>
      </w:r>
      <w:r>
        <w:rPr>
          <w:rFonts w:ascii="Consolas" w:hAnsi="Consolas"/>
          <w:color w:val="1F4D78"/>
          <w:sz w:val="19"/>
        </w:rPr>
        <w:t>pip check</w:t>
      </w:r>
      <w:r>
        <w:rPr>
          <w:rFonts w:ascii="Calibri" w:hAnsi="Calibri"/>
        </w:rPr>
        <w:t xml:space="preserve"> reports no broken requirements; new scripts compile and expose expected CLI contracts; consolidation covers 40 matrix rows with zero consistency errors; DenseNet169 epoch 1 persisted normally on CUDA.</w:t>
      </w:r>
    </w:p>
    <w:p>
      <w:pPr>
        <w:pStyle w:val="ListBullet"/>
      </w:pPr>
      <w:r>
        <w:rPr>
          <w:rFonts w:ascii="Calibri" w:hAnsi="Calibri"/>
          <w:b/>
        </w:rPr>
        <w:t>Outcome:</w:t>
      </w:r>
      <w:r>
        <w:rPr>
          <w:rFonts w:ascii="Calibri" w:hAnsi="Calibri"/>
        </w:rPr>
        <w:t xml:space="preserve"> The complete post-baseline path now has exact commands and artifact contracts. No placeholder was resolved early, no tuning trial was launched, and the test manifest remains sealed.</w:t>
      </w:r>
    </w:p>
    <w:p>
      <w:pPr>
        <w:pStyle w:val="ListBullet"/>
      </w:pPr>
      <w:r>
        <w:rPr>
          <w:rFonts w:ascii="Calibri" w:hAnsi="Calibri"/>
          <w:b/>
        </w:rPr>
        <w:t>Next step:</w:t>
      </w:r>
      <w:r>
        <w:rPr>
          <w:rFonts w:ascii="Calibri" w:hAnsi="Calibri"/>
        </w:rPr>
        <w:t xml:space="preserve"> Finish Stage B, run Stage C, resolve Stage D/E from validation evidence, then perform independent three-seed robustness and the frozen single locked-test evaluation.</w:t>
      </w:r>
    </w:p>
    <w:p>
      <w:pPr>
        <w:pStyle w:val="Heading2"/>
      </w:pPr>
      <w:r>
        <w:rPr>
          <w:rFonts w:ascii="Calibri" w:hAnsi="Calibri"/>
        </w:rPr>
        <w:t>2026-07-16T19:57:00+08:00 - Completion-gated final reporting and Word table rendering implemented</w:t>
      </w:r>
    </w:p>
    <w:p>
      <w:pPr>
        <w:pStyle w:val="ListBullet"/>
      </w:pPr>
      <w:r>
        <w:rPr>
          <w:rFonts w:ascii="Calibri" w:hAnsi="Calibri"/>
          <w:b/>
        </w:rPr>
        <w:t>Objective:</w:t>
      </w:r>
      <w:r>
        <w:rPr>
          <w:rFonts w:ascii="Calibri" w:hAnsi="Calibri"/>
        </w:rPr>
        <w:t xml:space="preserve"> Prepare deterministic final Markdown/DOCX generation without allowing incomplete experiments to appear final, and improve progressive Word table readability.</w:t>
      </w:r>
    </w:p>
    <w:p>
      <w:pPr>
        <w:pStyle w:val="ListBullet"/>
      </w:pPr>
      <w:r>
        <w:rPr>
          <w:rFonts w:ascii="Calibri" w:hAnsi="Calibri"/>
          <w:b/>
        </w:rPr>
        <w:t>Files inspected:</w:t>
      </w:r>
      <w:r>
        <w:rPr>
          <w:rFonts w:ascii="Calibri" w:hAnsi="Calibri"/>
        </w:rPr>
        <w:t xml:space="preserve"> Document-generation skill; progressive generator; continuous sources; result schemas; split/environment artifacts; final-report requirements.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generate_final_report.py</w:t>
      </w:r>
      <w:r>
        <w:rPr>
          <w:rFonts w:ascii="Calibri" w:hAnsi="Calibri"/>
        </w:rPr>
        <w:t>; progressive generator; final-report reproduction commands; orchestration tests; implementation/testing/development documentation; regenerated progress DOCX.</w:t>
      </w:r>
    </w:p>
    <w:p>
      <w:pPr>
        <w:pStyle w:val="ListBullet"/>
      </w:pPr>
      <w:r>
        <w:rPr>
          <w:rFonts w:ascii="Calibri" w:hAnsi="Calibri"/>
          <w:b/>
        </w:rPr>
        <w:t>What was changed:</w:t>
      </w:r>
      <w:r>
        <w:rPr>
          <w:rFonts w:ascii="Calibri" w:hAnsi="Calibri"/>
        </w:rPr>
        <w:t xml:space="preserve"> Added real Word-table rendering for Markdown tables, a final-report gate covering all experiment/test/consistency prerequisites, artifact-driven final narrative/table/error-analysis construction, evidence-figure assembly, and DOCX ZIP/heading/media audits.</w:t>
      </w:r>
    </w:p>
    <w:p>
      <w:pPr>
        <w:pStyle w:val="ListBullet"/>
      </w:pPr>
      <w:r>
        <w:rPr>
          <w:rFonts w:ascii="Calibri" w:hAnsi="Calibri"/>
          <w:b/>
        </w:rPr>
        <w:t>Why it was changed:</w:t>
      </w:r>
      <w:r>
        <w:rPr>
          <w:rFonts w:ascii="Calibri" w:hAnsi="Calibri"/>
        </w:rPr>
        <w:t xml:space="preserve"> The final report must be generated only from actual complete artifacts, show readable comparison tables, preserve unsupported/failed work, and fail rather than fill missing results.</w:t>
      </w:r>
    </w:p>
    <w:p>
      <w:pPr>
        <w:pStyle w:val="ListBullet"/>
      </w:pPr>
      <w:r>
        <w:rPr>
          <w:rFonts w:ascii="Calibri" w:hAnsi="Calibri"/>
          <w:b/>
        </w:rPr>
        <w:t>Commands executed:</w:t>
      </w:r>
      <w:r>
        <w:rPr>
          <w:rFonts w:ascii="Calibri" w:hAnsi="Calibri"/>
        </w:rPr>
        <w:t xml:space="preserve"> Bundled document-runtime compile checks; final gate check; progress DOCX regeneration; Open XML table/heading/media/section inspection; Optuna export contract test; orchestration unit tests.</w:t>
      </w:r>
    </w:p>
    <w:p>
      <w:pPr>
        <w:pStyle w:val="ListBullet"/>
      </w:pPr>
      <w:r>
        <w:rPr>
          <w:rFonts w:ascii="Calibri" w:hAnsi="Calibri"/>
          <w:b/>
        </w:rPr>
        <w:t>Validation performed:</w:t>
      </w:r>
      <w:r>
        <w:rPr>
          <w:rFonts w:ascii="Calibri" w:hAnsi="Calibri"/>
        </w:rPr>
        <w:t xml:space="preserve"> The final gate correctly reports every incomplete stage and writes no final artifact; the progress DOCX is a valid 2,379,232-byte package with 18 Heading 1 paragraphs, 207 Heading 2 paragraphs, eight real tables, 14 media assets, and one section; both new orchestration tests pass.</w:t>
      </w:r>
    </w:p>
    <w:p>
      <w:pPr>
        <w:pStyle w:val="ListBullet"/>
      </w:pPr>
      <w:r>
        <w:rPr>
          <w:rFonts w:ascii="Calibri" w:hAnsi="Calibri"/>
          <w:b/>
        </w:rPr>
        <w:t>Outcome:</w:t>
      </w:r>
      <w:r>
        <w:rPr>
          <w:rFonts w:ascii="Calibri" w:hAnsi="Calibri"/>
        </w:rPr>
        <w:t xml:space="preserve"> Final reporting is ready to run only after real completion. The progressive report includes the current DenseNet121 controlled evidence and readable tables. Visual page rendering remains unavailable and is not claimed.</w:t>
      </w:r>
    </w:p>
    <w:p>
      <w:pPr>
        <w:pStyle w:val="ListBullet"/>
      </w:pPr>
      <w:r>
        <w:rPr>
          <w:rFonts w:ascii="Calibri" w:hAnsi="Calibri"/>
          <w:b/>
        </w:rPr>
        <w:t>Next step:</w:t>
      </w:r>
      <w:r>
        <w:rPr>
          <w:rFonts w:ascii="Calibri" w:hAnsi="Calibri"/>
        </w:rPr>
        <w:t xml:space="preserve"> Continue Stage B and refresh the progressive artifacts after each additional architecture completes.</w:t>
      </w:r>
    </w:p>
    <w:p>
      <w:pPr>
        <w:pStyle w:val="Heading2"/>
      </w:pPr>
      <w:r>
        <w:rPr>
          <w:rFonts w:ascii="Calibri" w:hAnsi="Calibri"/>
        </w:rPr>
        <w:t>2026-07-16T20:02:00+08:00 - Guarded full-workflow continuation launched</w:t>
      </w:r>
    </w:p>
    <w:p>
      <w:pPr>
        <w:pStyle w:val="ListBullet"/>
      </w:pPr>
      <w:r>
        <w:rPr>
          <w:rFonts w:ascii="Calibri" w:hAnsi="Calibri"/>
          <w:b/>
        </w:rPr>
        <w:t>Objective:</w:t>
      </w:r>
      <w:r>
        <w:rPr>
          <w:rFonts w:ascii="Calibri" w:hAnsi="Calibri"/>
        </w:rPr>
        <w:t xml:space="preserve"> Continue automatically from the active baseline sequence through every authorized staged experiment, verification gate, and final report without duplicate training or premature test access.</w:t>
      </w:r>
    </w:p>
    <w:p>
      <w:pPr>
        <w:pStyle w:val="ListBullet"/>
      </w:pPr>
      <w:r>
        <w:rPr>
          <w:rFonts w:ascii="Calibri" w:hAnsi="Calibri"/>
          <w:b/>
        </w:rPr>
        <w:t>Files inspected:</w:t>
      </w:r>
      <w:r>
        <w:rPr>
          <w:rFonts w:ascii="Calibri" w:hAnsi="Calibri"/>
        </w:rPr>
        <w:t xml:space="preserve"> Stage entry points, run matrix statuses, ledger state, final-selection contracts, document runtime, active baseline process, and continuation failure/restart cases.</w:t>
      </w:r>
    </w:p>
    <w:p>
      <w:pPr>
        <w:pStyle w:val="ListBullet"/>
      </w:pPr>
      <w:r>
        <w:rPr>
          <w:rFonts w:ascii="Calibri" w:hAnsi="Calibri"/>
          <w:b/>
        </w:rPr>
        <w:t>Files created or modified:</w:t>
      </w:r>
      <w:r>
        <w:rPr>
          <w:rFonts w:ascii="Calibri" w:hAnsi="Calibri"/>
        </w:rPr>
        <w:t xml:space="preserve"> </w:t>
      </w:r>
      <w:r>
        <w:rPr>
          <w:rFonts w:ascii="Consolas" w:hAnsi="Consolas"/>
          <w:color w:val="1F4D78"/>
          <w:sz w:val="19"/>
        </w:rPr>
        <w:t>run_research_pipeline.py</w:t>
      </w:r>
      <w:r>
        <w:rPr>
          <w:rFonts w:ascii="Calibri" w:hAnsi="Calibri"/>
        </w:rPr>
        <w:t xml:space="preserve">; </w:t>
      </w:r>
      <w:r>
        <w:rPr>
          <w:rFonts w:ascii="Consolas" w:hAnsi="Consolas"/>
          <w:color w:val="1F4D78"/>
          <w:sz w:val="19"/>
        </w:rPr>
        <w:t>update_results_interpretation.py</w:t>
      </w:r>
      <w:r>
        <w:rPr>
          <w:rFonts w:ascii="Calibri" w:hAnsi="Calibri"/>
        </w:rPr>
        <w:t>; generic stage-runner guards; idempotent matrix-resolution logic; orchestrator log/status; implementation/reproduction/development documentation.</w:t>
      </w:r>
    </w:p>
    <w:p>
      <w:pPr>
        <w:pStyle w:val="ListBullet"/>
      </w:pPr>
      <w:r>
        <w:rPr>
          <w:rFonts w:ascii="Calibri" w:hAnsi="Calibri"/>
          <w:b/>
        </w:rPr>
        <w:t>What was changed:</w:t>
      </w:r>
      <w:r>
        <w:rPr>
          <w:rFonts w:ascii="Calibri" w:hAnsi="Calibri"/>
        </w:rPr>
        <w:t xml:space="preserve"> Added a stop-on-failure orchestrator that waits on ledger state, resumes incomplete stages, consolidates and documents each major stage, persists its own state, and invokes the final test only through the frozen-selection evaluator. Regenerated results interpretation directly from consolidated actual artifacts.</w:t>
      </w:r>
    </w:p>
    <w:p>
      <w:pPr>
        <w:pStyle w:val="ListBullet"/>
      </w:pPr>
      <w:r>
        <w:rPr>
          <w:rFonts w:ascii="Calibri" w:hAnsi="Calibri"/>
          <w:b/>
        </w:rPr>
        <w:t>Why it was changed:</w:t>
      </w:r>
      <w:r>
        <w:rPr>
          <w:rFonts w:ascii="Calibri" w:hAnsi="Calibri"/>
        </w:rPr>
        <w:t xml:space="preserve"> The multi-hour workflow must continue safely beyond the current interactive session while remaining observable, resumable, and leakage-controlled.</w:t>
      </w:r>
    </w:p>
    <w:p>
      <w:pPr>
        <w:pStyle w:val="ListBullet"/>
      </w:pPr>
      <w:r>
        <w:rPr>
          <w:rFonts w:ascii="Calibri" w:hAnsi="Calibri"/>
          <w:b/>
        </w:rPr>
        <w:t>Commands executed:</w:t>
      </w:r>
      <w:r>
        <w:rPr>
          <w:rFonts w:ascii="Calibri" w:hAnsi="Calibri"/>
        </w:rPr>
        <w:t xml:space="preserve"> Static compile/help checks; dry ledger-state query; wrong-entry-point failure-gate checks; hidden </w:t>
      </w:r>
      <w:r>
        <w:rPr>
          <w:rFonts w:ascii="Consolas" w:hAnsi="Consolas"/>
          <w:color w:val="1F4D78"/>
          <w:sz w:val="19"/>
        </w:rPr>
        <w:t>Start-Process</w:t>
      </w:r>
      <w:r>
        <w:rPr>
          <w:rFonts w:ascii="Calibri" w:hAnsi="Calibri"/>
        </w:rPr>
        <w:t xml:space="preserve"> launch with polling enabled.</w:t>
      </w:r>
    </w:p>
    <w:p>
      <w:pPr>
        <w:pStyle w:val="ListBullet"/>
      </w:pPr>
      <w:r>
        <w:rPr>
          <w:rFonts w:ascii="Calibri" w:hAnsi="Calibri"/>
          <w:b/>
        </w:rPr>
        <w:t>Validation performed:</w:t>
      </w:r>
      <w:r>
        <w:rPr>
          <w:rFonts w:ascii="Calibri" w:hAnsi="Calibri"/>
        </w:rPr>
        <w:t xml:space="preserve"> The orchestrator started as PID 19088, wrote status </w:t>
      </w:r>
      <w:r>
        <w:rPr>
          <w:rFonts w:ascii="Consolas" w:hAnsi="Consolas"/>
          <w:color w:val="1F4D78"/>
          <w:sz w:val="19"/>
        </w:rPr>
        <w:t>waiting</w:t>
      </w:r>
      <w:r>
        <w:rPr>
          <w:rFonts w:ascii="Calibri" w:hAnsi="Calibri"/>
        </w:rPr>
        <w:t xml:space="preserve">, observed exactly one completed baseline and active </w:t>
      </w:r>
      <w:r>
        <w:rPr>
          <w:rFonts w:ascii="Consolas" w:hAnsi="Consolas"/>
          <w:color w:val="1F4D78"/>
          <w:sz w:val="19"/>
        </w:rPr>
        <w:t>baseline_densenet169_s42</w:t>
      </w:r>
      <w:r>
        <w:rPr>
          <w:rFonts w:ascii="Calibri" w:hAnsi="Calibri"/>
        </w:rPr>
        <w:t>, and issued no duplicate training command. The stored resume command is exact.</w:t>
      </w:r>
    </w:p>
    <w:p>
      <w:pPr>
        <w:pStyle w:val="ListBullet"/>
      </w:pPr>
      <w:r>
        <w:rPr>
          <w:rFonts w:ascii="Calibri" w:hAnsi="Calibri"/>
          <w:b/>
        </w:rPr>
        <w:t>Outcome:</w:t>
      </w:r>
      <w:r>
        <w:rPr>
          <w:rFonts w:ascii="Calibri" w:hAnsi="Calibri"/>
        </w:rPr>
        <w:t xml:space="preserve"> DenseNet169 and the existing Stage B launcher remain the only GPU training activity. The continuation is waiting and will advance only after Stage B exits or perform one guarded resume pass if necessary.</w:t>
      </w:r>
    </w:p>
    <w:p>
      <w:pPr>
        <w:pStyle w:val="ListBullet"/>
      </w:pPr>
      <w:r>
        <w:rPr>
          <w:rFonts w:ascii="Calibri" w:hAnsi="Calibri"/>
          <w:b/>
        </w:rPr>
        <w:t>Next step:</w:t>
      </w:r>
      <w:r>
        <w:rPr>
          <w:rFonts w:ascii="Calibri" w:hAnsi="Calibri"/>
        </w:rPr>
        <w:t xml:space="preserve"> Monitor Stage B completion and the orchestrator state; inspect </w:t>
      </w:r>
      <w:r>
        <w:rPr>
          <w:rFonts w:ascii="Consolas" w:hAnsi="Consolas"/>
          <w:color w:val="1F4D78"/>
          <w:sz w:val="19"/>
        </w:rPr>
        <w:t>pipeline_orchestrator.log</w:t>
      </w:r>
      <w:r>
        <w:rPr>
          <w:rFonts w:ascii="Calibri" w:hAnsi="Calibri"/>
        </w:rPr>
        <w:t xml:space="preserve"> if any later gate stops.</w:t>
      </w:r>
    </w:p>
    <w:p>
      <w:pPr>
        <w:pStyle w:val="Heading2"/>
      </w:pPr>
      <w:r>
        <w:rPr>
          <w:rFonts w:ascii="Calibri" w:hAnsi="Calibri"/>
        </w:rPr>
        <w:t>2026-07-16T20:04:50+08:00 - Idle continuation reloaded after restart-safety improvements</w:t>
      </w:r>
    </w:p>
    <w:p>
      <w:pPr>
        <w:pStyle w:val="ListBullet"/>
      </w:pPr>
      <w:r>
        <w:rPr>
          <w:rFonts w:ascii="Calibri" w:hAnsi="Calibri"/>
          <w:b/>
        </w:rPr>
        <w:t>Objective:</w:t>
      </w:r>
      <w:r>
        <w:rPr>
          <w:rFonts w:ascii="Calibri" w:hAnsi="Calibri"/>
        </w:rPr>
        <w:t xml:space="preserve"> Ensure the waiting continuation uses the final idempotent resume logic and refreshed environment/report verification path.</w:t>
      </w:r>
    </w:p>
    <w:p>
      <w:pPr>
        <w:pStyle w:val="ListBullet"/>
      </w:pPr>
      <w:r>
        <w:rPr>
          <w:rFonts w:ascii="Calibri" w:hAnsi="Calibri"/>
          <w:b/>
        </w:rPr>
        <w:t>Files inspected:</w:t>
      </w:r>
      <w:r>
        <w:rPr>
          <w:rFonts w:ascii="Calibri" w:hAnsi="Calibri"/>
        </w:rPr>
        <w:t xml:space="preserve"> Orchestrator parent/child command lines, active training PIDs, persisted waiter state, and post-launch source differences.</w:t>
      </w:r>
    </w:p>
    <w:p>
      <w:pPr>
        <w:pStyle w:val="ListBullet"/>
      </w:pPr>
      <w:r>
        <w:rPr>
          <w:rFonts w:ascii="Calibri" w:hAnsi="Calibri"/>
          <w:b/>
        </w:rPr>
        <w:t>Files created or modified:</w:t>
      </w:r>
      <w:r>
        <w:rPr>
          <w:rFonts w:ascii="Calibri" w:hAnsi="Calibri"/>
        </w:rPr>
        <w:t xml:space="preserve"> Orchestrator process/state/log and this append-only correction entry.</w:t>
      </w:r>
    </w:p>
    <w:p>
      <w:pPr>
        <w:pStyle w:val="ListBullet"/>
      </w:pPr>
      <w:r>
        <w:rPr>
          <w:rFonts w:ascii="Calibri" w:hAnsi="Calibri"/>
          <w:b/>
        </w:rPr>
        <w:t>What was changed:</w:t>
      </w:r>
      <w:r>
        <w:rPr>
          <w:rFonts w:ascii="Calibri" w:hAnsi="Calibri"/>
        </w:rPr>
        <w:t xml:space="preserve"> Stopped only idle orchestrator PIDs 19088/19012 after verifying their command lines, then relaunched the same waiting command from the updated source as launcher PID 1676 with child PID 21200.</w:t>
      </w:r>
    </w:p>
    <w:p>
      <w:pPr>
        <w:pStyle w:val="ListBullet"/>
      </w:pPr>
      <w:r>
        <w:rPr>
          <w:rFonts w:ascii="Calibri" w:hAnsi="Calibri"/>
          <w:b/>
        </w:rPr>
        <w:t>Why it was changed:</w:t>
      </w:r>
      <w:r>
        <w:rPr>
          <w:rFonts w:ascii="Calibri" w:hAnsi="Calibri"/>
        </w:rPr>
        <w:t xml:space="preserve"> A process already running does not reload later source edits; the final waiter needed restart-safe tuning/test behavior and final environment refresh without changing the active training process.</w:t>
      </w:r>
    </w:p>
    <w:p>
      <w:pPr>
        <w:pStyle w:val="ListBullet"/>
      </w:pPr>
      <w:r>
        <w:rPr>
          <w:rFonts w:ascii="Calibri" w:hAnsi="Calibri"/>
          <w:b/>
        </w:rPr>
        <w:t>Commands executed:</w:t>
      </w:r>
      <w:r>
        <w:rPr>
          <w:rFonts w:ascii="Calibri" w:hAnsi="Calibri"/>
        </w:rPr>
        <w:t xml:space="preserve"> Targeted process inventory; targeted </w:t>
      </w:r>
      <w:r>
        <w:rPr>
          <w:rFonts w:ascii="Consolas" w:hAnsi="Consolas"/>
          <w:color w:val="1F4D78"/>
          <w:sz w:val="19"/>
        </w:rPr>
        <w:t>Stop-Process</w:t>
      </w:r>
      <w:r>
        <w:rPr>
          <w:rFonts w:ascii="Calibri" w:hAnsi="Calibri"/>
        </w:rPr>
        <w:t xml:space="preserve">; hidden </w:t>
      </w:r>
      <w:r>
        <w:rPr>
          <w:rFonts w:ascii="Consolas" w:hAnsi="Consolas"/>
          <w:color w:val="1F4D78"/>
          <w:sz w:val="19"/>
        </w:rPr>
        <w:t>Start-Process</w:t>
      </w:r>
      <w:r>
        <w:rPr>
          <w:rFonts w:ascii="Calibri" w:hAnsi="Calibri"/>
        </w:rPr>
        <w:t>; ledger/process/state verification; ten-test suite and updated environment snapshot.</w:t>
      </w:r>
    </w:p>
    <w:p>
      <w:pPr>
        <w:pStyle w:val="ListBullet"/>
      </w:pPr>
      <w:r>
        <w:rPr>
          <w:rFonts w:ascii="Calibri" w:hAnsi="Calibri"/>
          <w:b/>
        </w:rPr>
        <w:t>Validation performed:</w:t>
      </w:r>
      <w:r>
        <w:rPr>
          <w:rFonts w:ascii="Calibri" w:hAnsi="Calibri"/>
        </w:rPr>
        <w:t xml:space="preserve"> Baseline training PIDs 26196/10548 remained alive; the replacement waiter reports </w:t>
      </w:r>
      <w:r>
        <w:rPr>
          <w:rFonts w:ascii="Consolas" w:hAnsi="Consolas"/>
          <w:color w:val="1F4D78"/>
          <w:sz w:val="19"/>
        </w:rPr>
        <w:t>waiting</w:t>
      </w:r>
      <w:r>
        <w:rPr>
          <w:rFonts w:ascii="Calibri" w:hAnsi="Calibri"/>
        </w:rPr>
        <w:t xml:space="preserve">, one of eight baselines complete, and DenseNet169 active. Ten unit tests pass, </w:t>
      </w:r>
      <w:r>
        <w:rPr>
          <w:rFonts w:ascii="Consolas" w:hAnsi="Consolas"/>
          <w:color w:val="1F4D78"/>
          <w:sz w:val="19"/>
        </w:rPr>
        <w:t>pip check</w:t>
      </w:r>
      <w:r>
        <w:rPr>
          <w:rFonts w:ascii="Calibri" w:hAnsi="Calibri"/>
        </w:rPr>
        <w:t xml:space="preserve"> passes, CUDA remains available, and Optuna 4.9.0 is recorded.</w:t>
      </w:r>
    </w:p>
    <w:p>
      <w:pPr>
        <w:pStyle w:val="ListBullet"/>
      </w:pPr>
      <w:r>
        <w:rPr>
          <w:rFonts w:ascii="Calibri" w:hAnsi="Calibri"/>
          <w:b/>
        </w:rPr>
        <w:t>Outcome:</w:t>
      </w:r>
      <w:r>
        <w:rPr>
          <w:rFonts w:ascii="Calibri" w:hAnsi="Calibri"/>
        </w:rPr>
        <w:t xml:space="preserve"> The continuation is running the latest guarded code and has issued no training command while Stage B is active.</w:t>
      </w:r>
    </w:p>
    <w:p>
      <w:pPr>
        <w:pStyle w:val="ListBullet"/>
      </w:pPr>
      <w:r>
        <w:rPr>
          <w:rFonts w:ascii="Calibri" w:hAnsi="Calibri"/>
          <w:b/>
        </w:rPr>
        <w:t>Next step:</w:t>
      </w:r>
      <w:r>
        <w:rPr>
          <w:rFonts w:ascii="Calibri" w:hAnsi="Calibri"/>
        </w:rPr>
        <w:t xml:space="preserve"> Allow the active benchmark to complete; the waiter will then advance through the documented stage gates.</w:t>
      </w:r>
    </w:p>
    <w:p>
      <w:pPr>
        <w:pStyle w:val="Heading2"/>
      </w:pPr>
      <w:r>
        <w:rPr>
          <w:rFonts w:ascii="Calibri" w:hAnsi="Calibri"/>
        </w:rPr>
        <w:t>2026-08-03T05:06:47+08:00 - Stage C preprocessing ablation completed</w:t>
      </w:r>
    </w:p>
    <w:p>
      <w:pPr>
        <w:pStyle w:val="ListBullet"/>
      </w:pPr>
      <w:r>
        <w:rPr>
          <w:rFonts w:ascii="Calibri" w:hAnsi="Calibri"/>
          <w:b/>
        </w:rPr>
        <w:t>Objective:</w:t>
      </w:r>
      <w:r>
        <w:rPr>
          <w:rFonts w:ascii="Calibri" w:hAnsi="Calibri"/>
        </w:rPr>
        <w:t xml:space="preserve"> Complete and verify the independent preprocessing comparison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the independent preprocessing comparison;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the independent preprocessing comparison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model/scripts/run_benchmark.py --stage preprocessing_ablation --resume;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MARK\Code\ai-research-main\.venv\Scripts\python.exe" model/scripts/analyze_preprocessing_ablation.py; "C:\Users\JOHN MARK\.cache\codex-runtimes\codex-primary-runtime\dependencies\python\python.exe" model/scripts/generate_progress_report.py --phase-label "Phase 6 - Stage C preprocessing ablation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CLAHE, global histogram equalization, and exploratory VIRIDIS runs completed against the existing DenseNet169, DenseNet201, and ResNet50 controls.</w:t>
      </w:r>
    </w:p>
    <w:p>
      <w:pPr>
        <w:pStyle w:val="ListBullet"/>
      </w:pPr>
      <w:r>
        <w:rPr>
          <w:rFonts w:ascii="Calibri" w:hAnsi="Calibri"/>
          <w:b/>
        </w:rPr>
        <w:t>Next step:</w:t>
      </w:r>
      <w:r>
        <w:rPr>
          <w:rFonts w:ascii="Calibri" w:hAnsi="Calibri"/>
        </w:rPr>
        <w:t xml:space="preserve"> Resolve the best completed architecture/preprocessing evidence without redundant retraining.</w:t>
      </w:r>
    </w:p>
    <w:p>
      <w:pPr>
        <w:pStyle w:val="Heading2"/>
      </w:pPr>
      <w:r>
        <w:rPr>
          <w:rFonts w:ascii="Calibri" w:hAnsi="Calibri"/>
        </w:rPr>
        <w:t>2026-08-03T05:06:58+08:00 - Stage D focused comparison completed</w:t>
      </w:r>
    </w:p>
    <w:p>
      <w:pPr>
        <w:pStyle w:val="ListBullet"/>
      </w:pPr>
      <w:r>
        <w:rPr>
          <w:rFonts w:ascii="Calibri" w:hAnsi="Calibri"/>
          <w:b/>
        </w:rPr>
        <w:t>Objective:</w:t>
      </w:r>
      <w:r>
        <w:rPr>
          <w:rFonts w:ascii="Calibri" w:hAnsi="Calibri"/>
        </w:rPr>
        <w:t xml:space="preserve"> Complete and verify the validation-resolved architecture/preprocessing comparison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the validation-resolved architecture/preprocessing comparison;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the validation-resolved architecture/preprocessing comparison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model/scripts/analyze_preprocessing_ablation.py; "C:\Users\JOHN MARK\.cache\codex-runtimes\codex-primary-runtime\dependencies\python\python.exe" model/scripts/generate_progress_report.py --phase-label "Phase 6 - Stage C preprocessing ablation complete"; "C:\Users\JOHN MARK\Code\ai-research-main\.venv\Scripts\python.exe" model/scripts/resolve_run_matrix.py --stage focused; "C:\Users\JOHN MARK\Code\ai-research-main\.venv\Scripts\python.exe" model/scripts/run_benchmark.py --stage focused_comparison --resume;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MARK\.cache\codex-runtimes\codex-primary-runtime\dependencies\python\python.exe" model/scripts/generate_progress_report.py --phase-label "Phase 6 - Stage D focused comparison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Focused rows were explicitly skipped because all representative preprocessing combinations already had completed artifacts.</w:t>
      </w:r>
    </w:p>
    <w:p>
      <w:pPr>
        <w:pStyle w:val="ListBullet"/>
      </w:pPr>
      <w:r>
        <w:rPr>
          <w:rFonts w:ascii="Calibri" w:hAnsi="Calibri"/>
          <w:b/>
        </w:rPr>
        <w:t>Next step:</w:t>
      </w:r>
      <w:r>
        <w:rPr>
          <w:rFonts w:ascii="Calibri" w:hAnsi="Calibri"/>
        </w:rPr>
        <w:t xml:space="preserve"> Resolve the top three distinct architecture configurations for general Optuna tuning.</w:t>
      </w:r>
    </w:p>
    <w:p>
      <w:pPr>
        <w:pStyle w:val="Heading2"/>
      </w:pPr>
      <w:r>
        <w:rPr>
          <w:rFonts w:ascii="Calibri" w:hAnsi="Calibri"/>
        </w:rPr>
        <w:t>2026-08-03T08:18:08+08:00 - Stage E bounded Optuna tuning completed</w:t>
      </w:r>
    </w:p>
    <w:p>
      <w:pPr>
        <w:pStyle w:val="ListBullet"/>
      </w:pPr>
      <w:r>
        <w:rPr>
          <w:rFonts w:ascii="Calibri" w:hAnsi="Calibri"/>
          <w:b/>
        </w:rPr>
        <w:t>Objective:</w:t>
      </w:r>
      <w:r>
        <w:rPr>
          <w:rFonts w:ascii="Calibri" w:hAnsi="Calibri"/>
        </w:rPr>
        <w:t xml:space="preserve"> Complete and verify three validation-only general tuning studies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three validation-only general tuning studies;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three validation-only general tuning studies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model/scripts/resolve_run_matrix.py --stage tuning; "C:\Users\JOHN MARK\Code\ai-research-main\.venv\Scripts\python.exe" model/scripts/run_tuning.py --matrix-run-id tuning_top1 --parent-run-id ablation_densenet201_histogram_equalization_s42 --trials 4 --epochs 6; "C:\Users\JOHN MARK\Code\ai-research-main\.venv\Scripts\python.exe" model/scripts/run_tuning.py --matrix-run-id tuning_top2 --parent-run-id baseline_densenet169_s42 --trials 4 --epochs 6; "C:\Users\JOHN MARK\Code\ai-research-main\.venv\Scripts\python.exe" model/scripts/run_tuning.py --matrix-run-id tuning_top3 --parent-run-id ablation_resnet50_pseudo_color_s42 --trials 4 --epochs 6;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MARK\.cache\codex-runtimes\codex-primary-runtime\dependencies\python\python.exe" model/scripts/generate_progress_report.py --phase-label "Phase 6 - Stage E Optuna general tuning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All three studies persisted their trial states and selected one best six-epoch validation trial each; no test data was accessed.</w:t>
      </w:r>
    </w:p>
    <w:p>
      <w:pPr>
        <w:pStyle w:val="ListBullet"/>
      </w:pPr>
      <w:r>
        <w:rPr>
          <w:rFonts w:ascii="Calibri" w:hAnsi="Calibri"/>
          <w:b/>
        </w:rPr>
        <w:t>Next step:</w:t>
      </w:r>
      <w:r>
        <w:rPr>
          <w:rFonts w:ascii="Calibri" w:hAnsi="Calibri"/>
        </w:rPr>
        <w:t xml:space="preserve"> Freeze the selected hyperparameters and independently retrain seeds 42, 123, and 2026.</w:t>
      </w:r>
    </w:p>
    <w:p>
      <w:pPr>
        <w:pStyle w:val="Heading2"/>
      </w:pPr>
      <w:r>
        <w:rPr>
          <w:rFonts w:ascii="Calibri" w:hAnsi="Calibri"/>
        </w:rPr>
        <w:t>2026-08-03T13:03:52+08:00 - Stage E bounded Optuna tuning completed</w:t>
      </w:r>
    </w:p>
    <w:p>
      <w:pPr>
        <w:pStyle w:val="ListBullet"/>
      </w:pPr>
      <w:r>
        <w:rPr>
          <w:rFonts w:ascii="Calibri" w:hAnsi="Calibri"/>
          <w:b/>
        </w:rPr>
        <w:t>Objective:</w:t>
      </w:r>
      <w:r>
        <w:rPr>
          <w:rFonts w:ascii="Calibri" w:hAnsi="Calibri"/>
        </w:rPr>
        <w:t xml:space="preserve"> Complete and verify three validation-only general tuning studies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three validation-only general tuning studies;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three validation-only general tuning studies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model/scripts/run_tuning.py --matrix-run-id tuning_top1 --parent-run-id ablation_densenet201_histogram_equalization_s42 --trials 4 --epochs 6 --resume; "C:\Users\JOHN MARK\Code\ai-research-main\.venv\Scripts\python.exe" model/scripts/run_tuning.py --matrix-run-id tuning_top2 --parent-run-id baseline_densenet169_s42 --trials 4 --epochs 6 --resume; "C:\Users\JOHN MARK\Code\ai-research-main\.venv\Scripts\python.exe" model/scripts/run_tuning.py --matrix-run-id tuning_top3 --parent-run-id ablation_resnet50_pseudo_color_s42 --trials 4 --epochs 6 --resume;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MARK\.cache\codex-runtimes\codex-primary-runtime\dependencies\python\python.exe" model/scripts/generate_progress_report.py --phase-label "Phase 6 - Stage E Optuna general tuning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All three studies persisted their trial states and selected one best six-epoch validation trial each; no test data was accessed.</w:t>
      </w:r>
    </w:p>
    <w:p>
      <w:pPr>
        <w:pStyle w:val="ListBullet"/>
      </w:pPr>
      <w:r>
        <w:rPr>
          <w:rFonts w:ascii="Calibri" w:hAnsi="Calibri"/>
          <w:b/>
        </w:rPr>
        <w:t>Next step:</w:t>
      </w:r>
      <w:r>
        <w:rPr>
          <w:rFonts w:ascii="Calibri" w:hAnsi="Calibri"/>
        </w:rPr>
        <w:t xml:space="preserve"> Freeze the selected hyperparameters and independently retrain seeds 42, 123, and 2026.</w:t>
      </w:r>
    </w:p>
    <w:p>
      <w:pPr>
        <w:pStyle w:val="Heading2"/>
      </w:pPr>
      <w:r>
        <w:rPr>
          <w:rFonts w:ascii="Calibri" w:hAnsi="Calibri"/>
        </w:rPr>
        <w:t>2026-08-03T13:04:09+08:00 - Stage F multi-seed robustness completed</w:t>
      </w:r>
    </w:p>
    <w:p>
      <w:pPr>
        <w:pStyle w:val="ListBullet"/>
      </w:pPr>
      <w:r>
        <w:rPr>
          <w:rFonts w:ascii="Calibri" w:hAnsi="Calibri"/>
          <w:b/>
        </w:rPr>
        <w:t>Objective:</w:t>
      </w:r>
      <w:r>
        <w:rPr>
          <w:rFonts w:ascii="Calibri" w:hAnsi="Calibri"/>
        </w:rPr>
        <w:t xml:space="preserve"> Complete and verify independent full-budget seeds 42, 123, and 2026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independent full-budget seeds 42, 123, and 2026;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independent full-budget seeds 42, 123, and 2026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model/scripts/update_results_interpretation.py; "C:\Users\JOHN MARK\.cache\codex-runtimes\codex-primary-runtime\dependencies\python\python.exe" model/scripts/generate_progress_report.py --phase-label "Phase 6 - Stage E Optuna general tuning complete"; "C:\Users\JOHN MARK\Code\ai-research-main\.venv\Scripts\python.exe" model/scripts/resolve_run_matrix.py --stage robustness; "C:\Users\JOHN MARK\Code\ai-research-main\.venv\Scripts\python.exe" model/scripts/run_benchmark.py --stage robustness --config model/configs/final_selected.json --resume;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MARK\.cache\codex-runtimes\codex-primary-runtime\dependencies\python\python.exe" model/scripts/generate_progress_report.py --phase-label "Phase 6 - Stage F multi-seed robustness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The frozen selected configuration completed at all three seeds and its validation distribution was consolidated.</w:t>
      </w:r>
    </w:p>
    <w:p>
      <w:pPr>
        <w:pStyle w:val="ListBullet"/>
      </w:pPr>
      <w:r>
        <w:rPr>
          <w:rFonts w:ascii="Calibri" w:hAnsi="Calibri"/>
          <w:b/>
        </w:rPr>
        <w:t>Next step:</w:t>
      </w:r>
      <w:r>
        <w:rPr>
          <w:rFonts w:ascii="Calibri" w:hAnsi="Calibri"/>
        </w:rPr>
        <w:t xml:space="preserve"> Freeze the representative seed-42 checkpoint before the single locked-test evaluation.</w:t>
      </w:r>
    </w:p>
    <w:p>
      <w:pPr>
        <w:pStyle w:val="Heading2"/>
      </w:pPr>
      <w:r>
        <w:rPr>
          <w:rFonts w:ascii="Calibri" w:hAnsi="Calibri"/>
        </w:rPr>
        <w:t>2026-08-03T13:05:25+08:00 - Stage G frozen locked-test evaluation completed</w:t>
      </w:r>
    </w:p>
    <w:p>
      <w:pPr>
        <w:pStyle w:val="ListBullet"/>
      </w:pPr>
      <w:r>
        <w:rPr>
          <w:rFonts w:ascii="Calibri" w:hAnsi="Calibri"/>
          <w:b/>
        </w:rPr>
        <w:t>Objective:</w:t>
      </w:r>
      <w:r>
        <w:rPr>
          <w:rFonts w:ascii="Calibri" w:hAnsi="Calibri"/>
        </w:rPr>
        <w:t xml:space="preserve"> Complete and verify the single predeclared representative checkpoint evaluation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the single predeclared representative checkpoint evaluation;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the single predeclared representative checkpoint evaluation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model/scripts/evaluate_multiclass.py --run-dir "C:\Users\JOHN MARK\Code\ai-research-main\model\results\runs\final_selected_s42" --split test --checkpoint best --allow-locked-test --final-selection "C:\Users\JOHN MARK\Code\ai-research-main\model\results\final_selection.json"; "C:\Users\JOHN MARK\Code\ai-research-main\.venv\Scripts\python.exe" model/scripts/materialize_run_logs.py; "C:\Users\JOHN MARK\Code\ai-research-main\.venv\Scripts\python.exe" model/scripts/consolidate_results.py; "C:\Users\JOHN MARK\Code\ai-research-main\.venv\Scripts\python.exe" model/scripts/update_results_interpretation.py; "C:\Users\JOHN MARK\Code\ai-research-main\.venv\Scripts\python.exe" model/scripts/generate_gradcam_review.py; "C:\Users\JOHN MARK\Code\ai-research-main\.venv\Scripts\python.exe" model/scripts/calibrate_final_model.py; "C:\Users\JOHN MARK\Code\ai-research-main\.venv\Scripts\python.exe" model/scripts/measure_final_efficiency.py; "C:\Users\JOHN MARK\.cache\codex-runtimes\codex-primary-runtime\dependencies\python\python.exe" model/scripts/generate_progress_report.py --phase-label "Phase 7 - frozen single locked-test evaluation complete"</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The locked test was evaluated once after selection was frozen; test metrics were consolidated separately from validation selection.</w:t>
      </w:r>
    </w:p>
    <w:p>
      <w:pPr>
        <w:pStyle w:val="ListBullet"/>
      </w:pPr>
      <w:r>
        <w:rPr>
          <w:rFonts w:ascii="Calibri" w:hAnsi="Calibri"/>
          <w:b/>
        </w:rPr>
        <w:t>Next step:</w:t>
      </w:r>
      <w:r>
        <w:rPr>
          <w:rFonts w:ascii="Calibri" w:hAnsi="Calibri"/>
        </w:rPr>
        <w:t xml:space="preserve"> Run final source, test, consistency, inference-artifact, and report verification.</w:t>
      </w:r>
    </w:p>
    <w:p>
      <w:pPr>
        <w:pStyle w:val="Heading2"/>
      </w:pPr>
      <w:r>
        <w:rPr>
          <w:rFonts w:ascii="Calibri" w:hAnsi="Calibri"/>
        </w:rPr>
        <w:t>2026-08-03T13:06:13+08:00 - Phase 10 final verification gates completed</w:t>
      </w:r>
    </w:p>
    <w:p>
      <w:pPr>
        <w:pStyle w:val="ListBullet"/>
      </w:pPr>
      <w:r>
        <w:rPr>
          <w:rFonts w:ascii="Calibri" w:hAnsi="Calibri"/>
          <w:b/>
        </w:rPr>
        <w:t>Objective:</w:t>
      </w:r>
      <w:r>
        <w:rPr>
          <w:rFonts w:ascii="Calibri" w:hAnsi="Calibri"/>
        </w:rPr>
        <w:t xml:space="preserve"> Complete and verify the complete pre-report verification workflow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the complete pre-report verification workflow;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the complete pre-report verification workflow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model/scripts/measure_final_efficiency.py; "C:\Users\JOHN MARK\.cache\codex-runtimes\codex-primary-runtime\dependencies\python\python.exe" model/scripts/generate_progress_report.py --phase-label "Phase 7 - frozen single locked-test evaluation complete"; "C:\Users\JOHN MARK\Code\ai-research-main\.venv\Scripts\python.exe" model/scripts/verify_source_immutable.py --workers 4; "C:\Users\JOHN MARK\Code\ai-research-main\.venv\Scripts\python.exe" -m unittest discover -s model/tests -v; "C:\Users\JOHN MARK\Code\ai-research-main\.venv\Scripts\python.exe" model/scripts/snapshot_multiclass_environment.py; "C:\Users\JOHN MARK\Code\ai-research-main\.venv\Scripts\python.exe" model/scripts/materialize_run_logs.py; "C:\Users\JOHN MARK\Code\ai-research-main\.venv\Scripts\python.exe" model/scripts/consolidate_results.py; "C:\Users\JOHN MARK\Code\ai-research-main\.venv\Scripts\python.exe" model/scripts/update_results_interpretation.py</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Source immutability, tests, and final consolidation passed; completion-gated final report generation is authorized from actual artifacts.</w:t>
      </w:r>
    </w:p>
    <w:p>
      <w:pPr>
        <w:pStyle w:val="ListBullet"/>
      </w:pPr>
      <w:r>
        <w:rPr>
          <w:rFonts w:ascii="Calibri" w:hAnsi="Calibri"/>
          <w:b/>
        </w:rPr>
        <w:t>Next step:</w:t>
      </w:r>
      <w:r>
        <w:rPr>
          <w:rFonts w:ascii="Calibri" w:hAnsi="Calibri"/>
        </w:rPr>
        <w:t xml:space="preserve"> Generate and structurally verify the final Markdown, final DOCX, and final progressive DOCX.</w:t>
      </w:r>
    </w:p>
    <w:p>
      <w:pPr>
        <w:pStyle w:val="Heading2"/>
      </w:pPr>
      <w:r>
        <w:rPr>
          <w:rFonts w:ascii="Calibri" w:hAnsi="Calibri"/>
        </w:rPr>
        <w:t>2026-08-03T13:54:54+08:00 - Phase 10 final verification gates completed</w:t>
      </w:r>
    </w:p>
    <w:p>
      <w:pPr>
        <w:pStyle w:val="ListBullet"/>
      </w:pPr>
      <w:r>
        <w:rPr>
          <w:rFonts w:ascii="Calibri" w:hAnsi="Calibri"/>
          <w:b/>
        </w:rPr>
        <w:t>Objective:</w:t>
      </w:r>
      <w:r>
        <w:rPr>
          <w:rFonts w:ascii="Calibri" w:hAnsi="Calibri"/>
        </w:rPr>
        <w:t xml:space="preserve"> Complete and verify the complete pre-report verification workflow from persisted predecessor evidence.</w:t>
      </w:r>
    </w:p>
    <w:p>
      <w:pPr>
        <w:pStyle w:val="ListBullet"/>
      </w:pPr>
      <w:r>
        <w:rPr>
          <w:rFonts w:ascii="Calibri" w:hAnsi="Calibri"/>
          <w:b/>
        </w:rPr>
        <w:t>Files inspected:</w:t>
      </w:r>
      <w:r>
        <w:rPr>
          <w:rFonts w:ascii="Calibri" w:hAnsi="Calibri"/>
        </w:rPr>
        <w:t xml:space="preserve"> Run matrix, experiment ledger, per-run status/history/metrics, consolidated artifacts, and current documentation.</w:t>
      </w:r>
    </w:p>
    <w:p>
      <w:pPr>
        <w:pStyle w:val="ListBullet"/>
      </w:pPr>
      <w:r>
        <w:rPr>
          <w:rFonts w:ascii="Calibri" w:hAnsi="Calibri"/>
          <w:b/>
        </w:rPr>
        <w:t>Files created or modified:</w:t>
      </w:r>
      <w:r>
        <w:rPr>
          <w:rFonts w:ascii="Calibri" w:hAnsi="Calibri"/>
        </w:rPr>
        <w:t xml:space="preserve"> Per-run artifacts for the complete pre-report verification workflow; consolidated result tables; live interpretation; progressive report; orchestrator state/log.</w:t>
      </w:r>
    </w:p>
    <w:p>
      <w:pPr>
        <w:pStyle w:val="ListBullet"/>
      </w:pPr>
      <w:r>
        <w:rPr>
          <w:rFonts w:ascii="Calibri" w:hAnsi="Calibri"/>
          <w:b/>
        </w:rPr>
        <w:t>What was changed:</w:t>
      </w:r>
      <w:r>
        <w:rPr>
          <w:rFonts w:ascii="Calibri" w:hAnsi="Calibri"/>
        </w:rPr>
        <w:t xml:space="preserve"> Executed the guarded the complete pre-report verification workflow workflow and regenerated its machine-readable and human-readable evidence.</w:t>
      </w:r>
    </w:p>
    <w:p>
      <w:pPr>
        <w:pStyle w:val="ListBullet"/>
      </w:pPr>
      <w:r>
        <w:rPr>
          <w:rFonts w:ascii="Calibri" w:hAnsi="Calibri"/>
          <w:b/>
        </w:rPr>
        <w:t>Why it was changed:</w:t>
      </w:r>
      <w:r>
        <w:rPr>
          <w:rFonts w:ascii="Calibri" w:hAnsi="Calibri"/>
        </w:rPr>
        <w:t xml:space="preserve"> The staged research plan requires actual results, continuous documentation, crash recovery, and no test feedback before selection freezes.</w:t>
      </w:r>
    </w:p>
    <w:p>
      <w:pPr>
        <w:pStyle w:val="ListBullet"/>
      </w:pPr>
      <w:r>
        <w:rPr>
          <w:rFonts w:ascii="Calibri" w:hAnsi="Calibri"/>
          <w:b/>
        </w:rPr>
        <w:t>Commands executed:</w:t>
      </w:r>
      <w:r>
        <w:rPr>
          <w:rFonts w:ascii="Calibri" w:hAnsi="Calibri"/>
        </w:rPr>
        <w:t xml:space="preserve"> "C:\Users\JOHN MARK\Code\ai-research-main\.venv\Scripts\python.exe" model/scripts/verify_source_immutable.py --workers 4; "C:\Users\JOHN MARK\Code\ai-research-main\.venv\Scripts\python.exe" -m unittest discover -s model/tests -v; "C:\Users\JOHN MARK\Code\ai-research-main\.venv\Scripts\python.exe" model/scripts/snapshot_multiclass_environment.py; "C:\Users\JOHN MARK\Code\ai-research-main\.venv\Scripts\python.exe" model/scripts/materialize_run_logs.py; "C:\Users\JOHN MARK\Code\ai-research-main\.venv\Scripts\python.exe" model/scripts/consolidate_results.py; "C:\Users\JOHN MARK\Code\ai-research-main\.venv\Scripts\python.exe" model/scripts/update_results_interpretation.py</w:t>
      </w:r>
    </w:p>
    <w:p>
      <w:pPr>
        <w:pStyle w:val="ListBullet"/>
      </w:pPr>
      <w:r>
        <w:rPr>
          <w:rFonts w:ascii="Calibri" w:hAnsi="Calibri"/>
          <w:b/>
        </w:rPr>
        <w:t>Validation performed:</w:t>
      </w:r>
      <w:r>
        <w:rPr>
          <w:rFonts w:ascii="Calibri" w:hAnsi="Calibri"/>
        </w:rPr>
        <w:t xml:space="preserve"> Stage gates, subprocess return codes, per-run status, and consolidation consistency checks passed.</w:t>
      </w:r>
    </w:p>
    <w:p>
      <w:pPr>
        <w:pStyle w:val="ListBullet"/>
      </w:pPr>
      <w:r>
        <w:rPr>
          <w:rFonts w:ascii="Calibri" w:hAnsi="Calibri"/>
          <w:b/>
        </w:rPr>
        <w:t>Outcome:</w:t>
      </w:r>
      <w:r>
        <w:rPr>
          <w:rFonts w:ascii="Calibri" w:hAnsi="Calibri"/>
        </w:rPr>
        <w:t xml:space="preserve"> Source immutability, tests, and final consolidation passed; completion-gated final report generation is authorized from actual artifacts.</w:t>
      </w:r>
    </w:p>
    <w:p>
      <w:pPr>
        <w:pStyle w:val="ListBullet"/>
      </w:pPr>
      <w:r>
        <w:rPr>
          <w:rFonts w:ascii="Calibri" w:hAnsi="Calibri"/>
          <w:b/>
        </w:rPr>
        <w:t>Next step:</w:t>
      </w:r>
      <w:r>
        <w:rPr>
          <w:rFonts w:ascii="Calibri" w:hAnsi="Calibri"/>
        </w:rPr>
        <w:t xml:space="preserve"> Generate and structurally verify the final Markdown, final DOCX, and final progressive DOCX.</w:t>
      </w:r>
    </w:p>
    <w:p>
      <w:pPr>
        <w:pStyle w:val="Heading1"/>
        <w:pageBreakBefore/>
      </w:pPr>
      <w:r>
        <w:t>Training Journal</w:t>
      </w:r>
    </w:p>
    <w:p>
      <w:pPr>
        <w:spacing w:after="160"/>
      </w:pPr>
      <w:r>
        <w:rPr>
          <w:rFonts w:ascii="Calibri" w:hAnsi="Calibri"/>
          <w:i/>
          <w:color w:val="666666"/>
          <w:sz w:val="17"/>
        </w:rPr>
        <w:t>Source artifact: model/docs/TRAINING_JOURNAL.md</w:t>
      </w:r>
    </w:p>
    <w:p>
      <w:pPr>
        <w:widowControl/>
      </w:pPr>
      <w:r>
        <w:rPr>
          <w:rFonts w:ascii="Calibri" w:hAnsi="Calibri"/>
        </w:rPr>
        <w:t>No three-class runs have been queued or started. Training events will be appended by the pipeline at run queue/start, GPU validation, every epoch, new best checkpoint, early stop, failure/interruption/resume, validation completion, locked-test evaluation, and final completion.</w:t>
      </w:r>
    </w:p>
    <w:p>
      <w:pPr>
        <w:pStyle w:val="Heading2"/>
      </w:pPr>
      <w:r>
        <w:rPr>
          <w:rFonts w:ascii="Calibri" w:hAnsi="Calibri"/>
        </w:rPr>
        <w:t>2026-07-16T17:54:57+08:00 - Run smoke_densenet121_e2e started</w:t>
      </w:r>
    </w:p>
    <w:p>
      <w:pPr>
        <w:pStyle w:val="ListBullet"/>
      </w:pPr>
      <w:r>
        <w:rPr>
          <w:rFonts w:ascii="Calibri" w:hAnsi="Calibri"/>
          <w:b/>
        </w:rPr>
        <w:t>Run ID:</w:t>
      </w:r>
      <w:r>
        <w:rPr>
          <w:rFonts w:ascii="Calibri" w:hAnsi="Calibri"/>
        </w:rPr>
        <w:t xml:space="preserve"> smoke_densenet121_e2e</w:t>
      </w:r>
    </w:p>
    <w:p>
      <w:pPr>
        <w:pStyle w:val="ListBullet"/>
      </w:pPr>
      <w:r>
        <w:rPr>
          <w:rFonts w:ascii="Calibri" w:hAnsi="Calibri"/>
          <w:b/>
        </w:rPr>
        <w:t>Configuration hash:</w:t>
      </w:r>
      <w:r>
        <w:rPr>
          <w:rFonts w:ascii="Calibri" w:hAnsi="Calibri"/>
        </w:rPr>
        <w:t xml:space="preserve"> 87d6acf4223bdb0a7a9f280171071958e4720bca054f3e924bd4b1158e85fd87</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2026-07-16T17:55:02+08:00 - Run smoke_densenet121_e2e new best checkpoint</w:t>
      </w:r>
    </w:p>
    <w:p>
      <w:pPr>
        <w:pStyle w:val="ListBullet"/>
      </w:pPr>
      <w:r>
        <w:rPr>
          <w:rFonts w:ascii="Calibri" w:hAnsi="Calibri"/>
          <w:b/>
        </w:rPr>
        <w:t>Run ID:</w:t>
      </w:r>
      <w:r>
        <w:rPr>
          <w:rFonts w:ascii="Calibri" w:hAnsi="Calibri"/>
        </w:rPr>
        <w:t xml:space="preserve"> smoke_densenet121_e2e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MARK\Code\ai-research-main\model\results\runs\smoke_densenet121_e2e\best_checkpoint.pt</w:t>
      </w:r>
    </w:p>
    <w:p>
      <w:pPr>
        <w:pStyle w:val="Heading2"/>
      </w:pPr>
      <w:r>
        <w:rPr>
          <w:rFonts w:ascii="Calibri" w:hAnsi="Calibri"/>
        </w:rPr>
        <w:t>2026-07-16T17:55:02+08:00 - Run smoke_densenet121_e2e epoch 1</w:t>
      </w:r>
    </w:p>
    <w:p>
      <w:pPr>
        <w:pStyle w:val="ListBullet"/>
      </w:pPr>
      <w:r>
        <w:rPr>
          <w:rFonts w:ascii="Calibri" w:hAnsi="Calibri"/>
          <w:b/>
        </w:rPr>
        <w:t>Run ID:</w:t>
      </w:r>
      <w:r>
        <w:rPr>
          <w:rFonts w:ascii="Calibri" w:hAnsi="Calibri"/>
        </w:rPr>
        <w:t xml:space="preserve"> smoke_densenet121_e2e</w:t>
      </w:r>
    </w:p>
    <w:p>
      <w:pPr>
        <w:pStyle w:val="ListBullet"/>
      </w:pPr>
      <w:r>
        <w:rPr>
          <w:rFonts w:ascii="Calibri" w:hAnsi="Calibri"/>
          <w:b/>
        </w:rPr>
        <w:t>Configuration hash:</w:t>
      </w:r>
      <w:r>
        <w:rPr>
          <w:rFonts w:ascii="Calibri" w:hAnsi="Calibri"/>
        </w:rPr>
        <w:t xml:space="preserve"> 87d6acf4223bdb0a7a9f280171071958e4720bca054f3e924bd4b1158e85fd87</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1.086833</w:t>
      </w:r>
    </w:p>
    <w:p>
      <w:pPr>
        <w:pStyle w:val="ListBullet"/>
      </w:pPr>
      <w:r>
        <w:rPr>
          <w:rFonts w:ascii="Calibri" w:hAnsi="Calibri"/>
          <w:b/>
        </w:rPr>
        <w:t>Validation loss:</w:t>
      </w:r>
      <w:r>
        <w:rPr>
          <w:rFonts w:ascii="Calibri" w:hAnsi="Calibri"/>
        </w:rPr>
        <w:t xml:space="preserve"> 1.096069</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2.235941</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320654336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MARK\Code\ai-research-main\model\results\runs\smoke_densenet121_e2e\last_checkpoint.pt</w:t>
      </w:r>
    </w:p>
    <w:p>
      <w:pPr>
        <w:pStyle w:val="ListBullet"/>
      </w:pPr>
      <w:r>
        <w:rPr>
          <w:rFonts w:ascii="Calibri" w:hAnsi="Calibri"/>
          <w:b/>
        </w:rPr>
        <w:t>Best checkpoint:</w:t>
      </w:r>
      <w:r>
        <w:rPr>
          <w:rFonts w:ascii="Calibri" w:hAnsi="Calibri"/>
        </w:rPr>
        <w:t xml:space="preserve"> C:\Users\JOHN MARK\Code\ai-research-main\model\results\runs\smoke_densenet121_e2e\best_checkpoint.pt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2026-07-16T17:55:05+08:00 - Run smoke_densenet121_e2e finished</w:t>
      </w:r>
    </w:p>
    <w:p>
      <w:pPr>
        <w:pStyle w:val="ListBullet"/>
      </w:pPr>
      <w:r>
        <w:rPr>
          <w:rFonts w:ascii="Calibri" w:hAnsi="Calibri"/>
          <w:b/>
        </w:rPr>
        <w:t>Run ID:</w:t>
      </w:r>
      <w:r>
        <w:rPr>
          <w:rFonts w:ascii="Calibri" w:hAnsi="Calibri"/>
        </w:rPr>
        <w:t xml:space="preserve"> smoke_densenet121_e2e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MARK\Code\ai-research-main\model\results\runs\smoke_densenet121_e2e\best_checkpoint.pt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2026-07-16T17:55:52+08:00 - Run smoke_resume_contract started</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Configuration hash:</w:t>
      </w:r>
      <w:r>
        <w:rPr>
          <w:rFonts w:ascii="Calibri" w:hAnsi="Calibri"/>
        </w:rPr>
        <w:t xml:space="preserve"> 9a145f49ded357b6e24508abe1b985d9b71698554e11c0f1d95fb0609564d32d</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2026-07-16T17:55:56+08:00 - Run smoke_resume_contract new best checkpoint</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Epoch:</w:t>
      </w:r>
      <w:r>
        <w:rPr>
          <w:rFonts w:ascii="Calibri" w:hAnsi="Calibri"/>
        </w:rPr>
        <w:t xml:space="preserve"> 1/2</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MARK\Code\ai-research-main\model\results\runs\smoke_resume_contract\best_checkpoint.pt</w:t>
      </w:r>
    </w:p>
    <w:p>
      <w:pPr>
        <w:pStyle w:val="Heading2"/>
      </w:pPr>
      <w:r>
        <w:rPr>
          <w:rFonts w:ascii="Calibri" w:hAnsi="Calibri"/>
        </w:rPr>
        <w:t>2026-07-16T17:55:56+08:00 - Run smoke_resume_contract epoch 1</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Configuration hash:</w:t>
      </w:r>
      <w:r>
        <w:rPr>
          <w:rFonts w:ascii="Calibri" w:hAnsi="Calibri"/>
        </w:rPr>
        <w:t xml:space="preserve"> 9a145f49ded357b6e24508abe1b985d9b71698554e11c0f1d95fb0609564d32d</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w:t>
      </w:r>
    </w:p>
    <w:p>
      <w:pPr>
        <w:pStyle w:val="ListBullet"/>
      </w:pPr>
      <w:r>
        <w:rPr>
          <w:rFonts w:ascii="Calibri" w:hAnsi="Calibri"/>
          <w:b/>
        </w:rPr>
        <w:t>Training loss:</w:t>
      </w:r>
      <w:r>
        <w:rPr>
          <w:rFonts w:ascii="Calibri" w:hAnsi="Calibri"/>
        </w:rPr>
        <w:t xml:space="preserve"> 1.086833</w:t>
      </w:r>
    </w:p>
    <w:p>
      <w:pPr>
        <w:pStyle w:val="ListBullet"/>
      </w:pPr>
      <w:r>
        <w:rPr>
          <w:rFonts w:ascii="Calibri" w:hAnsi="Calibri"/>
          <w:b/>
        </w:rPr>
        <w:t>Validation loss:</w:t>
      </w:r>
      <w:r>
        <w:rPr>
          <w:rFonts w:ascii="Calibri" w:hAnsi="Calibri"/>
        </w:rPr>
        <w:t xml:space="preserve"> 1.096069</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2.353072</w:t>
      </w:r>
    </w:p>
    <w:p>
      <w:pPr>
        <w:pStyle w:val="ListBullet"/>
      </w:pPr>
      <w:r>
        <w:rPr>
          <w:rFonts w:ascii="Calibri" w:hAnsi="Calibri"/>
          <w:b/>
        </w:rPr>
        <w:t>Estimated remaining seconds:</w:t>
      </w:r>
      <w:r>
        <w:rPr>
          <w:rFonts w:ascii="Calibri" w:hAnsi="Calibri"/>
        </w:rPr>
        <w:t xml:space="preserve"> 2.353075</w:t>
      </w:r>
    </w:p>
    <w:p>
      <w:pPr>
        <w:pStyle w:val="ListBullet"/>
      </w:pPr>
      <w:r>
        <w:rPr>
          <w:rFonts w:ascii="Calibri" w:hAnsi="Calibri"/>
          <w:b/>
        </w:rPr>
        <w:t>Peak GPU memory bytes:</w:t>
      </w:r>
      <w:r>
        <w:rPr>
          <w:rFonts w:ascii="Calibri" w:hAnsi="Calibri"/>
        </w:rPr>
        <w:t xml:space="preserve"> 320654336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MARK\Code\ai-research-main\model\results\runs\smoke_resume_contract\last_checkpoint.pt</w:t>
      </w:r>
    </w:p>
    <w:p>
      <w:pPr>
        <w:pStyle w:val="ListBullet"/>
      </w:pPr>
      <w:r>
        <w:rPr>
          <w:rFonts w:ascii="Calibri" w:hAnsi="Calibri"/>
          <w:b/>
        </w:rPr>
        <w:t>Best checkpoint:</w:t>
      </w:r>
      <w:r>
        <w:rPr>
          <w:rFonts w:ascii="Calibri" w:hAnsi="Calibri"/>
        </w:rPr>
        <w:t xml:space="preserve"> C:\Users\JOHN MARK\Code\ai-research-main\model\results\runs\smoke_resume_contract\best_checkpoint.pt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2026-07-16T17:55:56+08:00 - Run smoke_resume_contract interrupted</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Status:</w:t>
      </w:r>
      <w:r>
        <w:rPr>
          <w:rFonts w:ascii="Calibri" w:hAnsi="Calibri"/>
        </w:rPr>
        <w:t xml:space="preserve"> interrupted</w:t>
      </w:r>
    </w:p>
    <w:p>
      <w:pPr>
        <w:pStyle w:val="ListBullet"/>
      </w:pPr>
      <w:r>
        <w:rPr>
          <w:rFonts w:ascii="Calibri" w:hAnsi="Calibri"/>
          <w:b/>
        </w:rPr>
        <w:t>Error:</w:t>
      </w:r>
      <w:r>
        <w:rPr>
          <w:rFonts w:ascii="Calibri" w:hAnsi="Calibri"/>
        </w:rPr>
        <w:t xml:space="preserve"> controlled interruption after epoch 1</w:t>
      </w:r>
    </w:p>
    <w:p>
      <w:pPr>
        <w:pStyle w:val="Heading2"/>
      </w:pPr>
      <w:r>
        <w:rPr>
          <w:rFonts w:ascii="Calibri" w:hAnsi="Calibri"/>
        </w:rPr>
        <w:t>2026-07-16T17:55:59+08:00 - Run smoke_resume_contract started</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Configuration hash:</w:t>
      </w:r>
      <w:r>
        <w:rPr>
          <w:rFonts w:ascii="Calibri" w:hAnsi="Calibri"/>
        </w:rPr>
        <w:t xml:space="preserve"> 9a145f49ded357b6e24508abe1b985d9b71698554e11c0f1d95fb0609564d32d</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2026-07-16T17:56:01+08:00 - Run smoke_resume_contract resumed</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Epoch:</w:t>
      </w:r>
      <w:r>
        <w:rPr>
          <w:rFonts w:ascii="Calibri" w:hAnsi="Calibri"/>
        </w:rPr>
        <w:t xml:space="preserve"> 1/2</w:t>
      </w:r>
    </w:p>
    <w:p>
      <w:pPr>
        <w:pStyle w:val="ListBullet"/>
      </w:pPr>
      <w:r>
        <w:rPr>
          <w:rFonts w:ascii="Calibri" w:hAnsi="Calibri"/>
          <w:b/>
        </w:rPr>
        <w:t>Checkpoint:</w:t>
      </w:r>
      <w:r>
        <w:rPr>
          <w:rFonts w:ascii="Calibri" w:hAnsi="Calibri"/>
        </w:rPr>
        <w:t xml:space="preserve"> C:\Users\JOHN MARK\Code\ai-research-main\model\results\runs\smoke_resume_contract\last_checkpoint.pt</w:t>
      </w:r>
    </w:p>
    <w:p>
      <w:pPr>
        <w:pStyle w:val="Heading2"/>
      </w:pPr>
      <w:r>
        <w:rPr>
          <w:rFonts w:ascii="Calibri" w:hAnsi="Calibri"/>
        </w:rPr>
        <w:t>2026-07-16T17:56:04+08:00 - Run smoke_resume_contract new best checkpoint</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Epoch:</w:t>
      </w:r>
      <w:r>
        <w:rPr>
          <w:rFonts w:ascii="Calibri" w:hAnsi="Calibri"/>
        </w:rPr>
        <w:t xml:space="preserve"> 2/2</w:t>
      </w:r>
    </w:p>
    <w:p>
      <w:pPr>
        <w:pStyle w:val="ListBullet"/>
      </w:pPr>
      <w:r>
        <w:rPr>
          <w:rFonts w:ascii="Calibri" w:hAnsi="Calibri"/>
          <w:b/>
        </w:rPr>
        <w:t>Best validation macro F1:</w:t>
      </w:r>
      <w:r>
        <w:rPr>
          <w:rFonts w:ascii="Calibri" w:hAnsi="Calibri"/>
        </w:rPr>
        <w:t xml:space="preserve"> 0.450794</w:t>
      </w:r>
    </w:p>
    <w:p>
      <w:pPr>
        <w:pStyle w:val="ListBullet"/>
      </w:pPr>
      <w:r>
        <w:rPr>
          <w:rFonts w:ascii="Calibri" w:hAnsi="Calibri"/>
          <w:b/>
        </w:rPr>
        <w:t>Best checkpoint:</w:t>
      </w:r>
      <w:r>
        <w:rPr>
          <w:rFonts w:ascii="Calibri" w:hAnsi="Calibri"/>
        </w:rPr>
        <w:t xml:space="preserve"> C:\Users\JOHN MARK\Code\ai-research-main\model\results\runs\smoke_resume_contract\best_checkpoint.pt</w:t>
      </w:r>
    </w:p>
    <w:p>
      <w:pPr>
        <w:pStyle w:val="Heading2"/>
      </w:pPr>
      <w:r>
        <w:rPr>
          <w:rFonts w:ascii="Calibri" w:hAnsi="Calibri"/>
        </w:rPr>
        <w:t>2026-07-16T17:56:04+08:00 - Run smoke_resume_contract epoch 2</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Configuration hash:</w:t>
      </w:r>
      <w:r>
        <w:rPr>
          <w:rFonts w:ascii="Calibri" w:hAnsi="Calibri"/>
        </w:rPr>
        <w:t xml:space="preserve"> 9a145f49ded357b6e24508abe1b985d9b71698554e11c0f1d95fb0609564d32d</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2/2</w:t>
      </w:r>
    </w:p>
    <w:p>
      <w:pPr>
        <w:pStyle w:val="ListBullet"/>
      </w:pPr>
      <w:r>
        <w:rPr>
          <w:rFonts w:ascii="Calibri" w:hAnsi="Calibri"/>
          <w:b/>
        </w:rPr>
        <w:t>Training loss:</w:t>
      </w:r>
      <w:r>
        <w:rPr>
          <w:rFonts w:ascii="Calibri" w:hAnsi="Calibri"/>
        </w:rPr>
        <w:t xml:space="preserve"> 0.673055</w:t>
      </w:r>
    </w:p>
    <w:p>
      <w:pPr>
        <w:pStyle w:val="ListBullet"/>
      </w:pPr>
      <w:r>
        <w:rPr>
          <w:rFonts w:ascii="Calibri" w:hAnsi="Calibri"/>
          <w:b/>
        </w:rPr>
        <w:t>Validation loss:</w:t>
      </w:r>
      <w:r>
        <w:rPr>
          <w:rFonts w:ascii="Calibri" w:hAnsi="Calibri"/>
        </w:rPr>
        <w:t xml:space="preserve"> 1.082153</w:t>
      </w:r>
    </w:p>
    <w:p>
      <w:pPr>
        <w:pStyle w:val="ListBullet"/>
      </w:pPr>
      <w:r>
        <w:rPr>
          <w:rFonts w:ascii="Calibri" w:hAnsi="Calibri"/>
          <w:b/>
        </w:rPr>
        <w:t>Validation accuracy:</w:t>
      </w:r>
      <w:r>
        <w:rPr>
          <w:rFonts w:ascii="Calibri" w:hAnsi="Calibri"/>
        </w:rPr>
        <w:t xml:space="preserve"> 0.500000</w:t>
      </w:r>
    </w:p>
    <w:p>
      <w:pPr>
        <w:pStyle w:val="ListBullet"/>
      </w:pPr>
      <w:r>
        <w:rPr>
          <w:rFonts w:ascii="Calibri" w:hAnsi="Calibri"/>
          <w:b/>
        </w:rPr>
        <w:t>Validation balanced accuracy:</w:t>
      </w:r>
      <w:r>
        <w:rPr>
          <w:rFonts w:ascii="Calibri" w:hAnsi="Calibri"/>
        </w:rPr>
        <w:t xml:space="preserve"> 0.500000</w:t>
      </w:r>
    </w:p>
    <w:p>
      <w:pPr>
        <w:pStyle w:val="ListBullet"/>
      </w:pPr>
      <w:r>
        <w:rPr>
          <w:rFonts w:ascii="Calibri" w:hAnsi="Calibri"/>
          <w:b/>
        </w:rPr>
        <w:t>Validation macro F1:</w:t>
      </w:r>
      <w:r>
        <w:rPr>
          <w:rFonts w:ascii="Calibri" w:hAnsi="Calibri"/>
        </w:rPr>
        <w:t xml:space="preserve"> 0.450794</w:t>
      </w:r>
    </w:p>
    <w:p>
      <w:pPr>
        <w:pStyle w:val="ListBullet"/>
      </w:pPr>
      <w:r>
        <w:rPr>
          <w:rFonts w:ascii="Calibri" w:hAnsi="Calibri"/>
          <w:b/>
        </w:rPr>
        <w:t>Per-class recall:</w:t>
      </w:r>
      <w:r>
        <w:rPr>
          <w:rFonts w:ascii="Calibri" w:hAnsi="Calibri"/>
        </w:rPr>
        <w:t xml:space="preserve"> {"Bacterial": 0.25, "Normal": 1.0, "Viral": 0.25}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2.359777</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348465664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0.450794</w:t>
      </w:r>
    </w:p>
    <w:p>
      <w:pPr>
        <w:pStyle w:val="ListBullet"/>
      </w:pPr>
      <w:r>
        <w:rPr>
          <w:rFonts w:ascii="Calibri" w:hAnsi="Calibri"/>
          <w:b/>
        </w:rPr>
        <w:t>Last checkpoint:</w:t>
      </w:r>
      <w:r>
        <w:rPr>
          <w:rFonts w:ascii="Calibri" w:hAnsi="Calibri"/>
        </w:rPr>
        <w:t xml:space="preserve"> C:\Users\JOHN MARK\Code\ai-research-main\model\results\runs\smoke_resume_contract\last_checkpoint.pt</w:t>
      </w:r>
    </w:p>
    <w:p>
      <w:pPr>
        <w:pStyle w:val="ListBullet"/>
      </w:pPr>
      <w:r>
        <w:rPr>
          <w:rFonts w:ascii="Calibri" w:hAnsi="Calibri"/>
          <w:b/>
        </w:rPr>
        <w:t>Best checkpoint:</w:t>
      </w:r>
      <w:r>
        <w:rPr>
          <w:rFonts w:ascii="Calibri" w:hAnsi="Calibri"/>
        </w:rPr>
        <w:t xml:space="preserve"> C:\Users\JOHN MARK\Code\ai-research-main\model\results\runs\smoke_resume_contract\best_checkpoint.pt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2026-07-16T17:56:06+08:00 - Run smoke_resume_contract finished</w:t>
      </w:r>
    </w:p>
    <w:p>
      <w:pPr>
        <w:pStyle w:val="ListBullet"/>
      </w:pPr>
      <w:r>
        <w:rPr>
          <w:rFonts w:ascii="Calibri" w:hAnsi="Calibri"/>
          <w:b/>
        </w:rPr>
        <w:t>Run ID:</w:t>
      </w:r>
      <w:r>
        <w:rPr>
          <w:rFonts w:ascii="Calibri" w:hAnsi="Calibri"/>
        </w:rPr>
        <w:t xml:space="preserve"> smoke_resume_contract</w:t>
      </w:r>
    </w:p>
    <w:p>
      <w:pPr>
        <w:pStyle w:val="ListBullet"/>
      </w:pPr>
      <w:r>
        <w:rPr>
          <w:rFonts w:ascii="Calibri" w:hAnsi="Calibri"/>
          <w:b/>
        </w:rPr>
        <w:t>Epoch:</w:t>
      </w:r>
      <w:r>
        <w:rPr>
          <w:rFonts w:ascii="Calibri" w:hAnsi="Calibri"/>
        </w:rPr>
        <w:t xml:space="preserve"> 2/2</w:t>
      </w:r>
    </w:p>
    <w:p>
      <w:pPr>
        <w:pStyle w:val="ListBullet"/>
      </w:pPr>
      <w:r>
        <w:rPr>
          <w:rFonts w:ascii="Calibri" w:hAnsi="Calibri"/>
          <w:b/>
        </w:rPr>
        <w:t>Validation macro F1:</w:t>
      </w:r>
      <w:r>
        <w:rPr>
          <w:rFonts w:ascii="Calibri" w:hAnsi="Calibri"/>
        </w:rPr>
        <w:t xml:space="preserve"> 0.450794</w:t>
      </w:r>
    </w:p>
    <w:p>
      <w:pPr>
        <w:pStyle w:val="ListBullet"/>
      </w:pPr>
      <w:r>
        <w:rPr>
          <w:rFonts w:ascii="Calibri" w:hAnsi="Calibri"/>
          <w:b/>
        </w:rPr>
        <w:t>Validation balanced accuracy:</w:t>
      </w:r>
      <w:r>
        <w:rPr>
          <w:rFonts w:ascii="Calibri" w:hAnsi="Calibri"/>
        </w:rPr>
        <w:t xml:space="preserve"> 0.500000</w:t>
      </w:r>
    </w:p>
    <w:p>
      <w:pPr>
        <w:pStyle w:val="ListBullet"/>
      </w:pPr>
      <w:r>
        <w:rPr>
          <w:rFonts w:ascii="Calibri" w:hAnsi="Calibri"/>
          <w:b/>
        </w:rPr>
        <w:t>Per-class recall:</w:t>
      </w:r>
      <w:r>
        <w:rPr>
          <w:rFonts w:ascii="Calibri" w:hAnsi="Calibri"/>
        </w:rPr>
        <w:t xml:space="preserve"> {"Bacterial": 0.25, "Normal": 1.0, "Viral": 0.25}</w:t>
      </w:r>
    </w:p>
    <w:p>
      <w:pPr>
        <w:pStyle w:val="ListBullet"/>
      </w:pPr>
      <w:r>
        <w:rPr>
          <w:rFonts w:ascii="Calibri" w:hAnsi="Calibri"/>
          <w:b/>
        </w:rPr>
        <w:t>Best checkpoint:</w:t>
      </w:r>
      <w:r>
        <w:rPr>
          <w:rFonts w:ascii="Calibri" w:hAnsi="Calibri"/>
        </w:rPr>
        <w:t xml:space="preserve"> C:\Users\JOHN MARK\Code\ai-research-main\model\results\runs\smoke_resume_contract\best_checkpoint.pt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2026-07-16T18:00:52+08:00 - Run smoke_yolov5_cls_e2e started</w:t>
      </w:r>
    </w:p>
    <w:p>
      <w:pPr>
        <w:pStyle w:val="ListBullet"/>
      </w:pPr>
      <w:r>
        <w:rPr>
          <w:rFonts w:ascii="Calibri" w:hAnsi="Calibri"/>
          <w:b/>
        </w:rPr>
        <w:t>Run ID:</w:t>
      </w:r>
      <w:r>
        <w:rPr>
          <w:rFonts w:ascii="Calibri" w:hAnsi="Calibri"/>
        </w:rPr>
        <w:t xml:space="preserve"> smoke_yolov5_cls_e2e</w:t>
      </w:r>
    </w:p>
    <w:p>
      <w:pPr>
        <w:pStyle w:val="ListBullet"/>
      </w:pPr>
      <w:r>
        <w:rPr>
          <w:rFonts w:ascii="Calibri" w:hAnsi="Calibri"/>
          <w:b/>
        </w:rPr>
        <w:t>Configuration hash:</w:t>
      </w:r>
      <w:r>
        <w:rPr>
          <w:rFonts w:ascii="Calibri" w:hAnsi="Calibri"/>
        </w:rPr>
        <w:t xml:space="preserve"> 3e17415b0c2930f31adc94d94c7a2e20e71c9253e5a0b4461ef449b8d0169890</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2026-07-16T18:00:56+08:00 - Run smoke_yolov5_cls_e2e new best checkpoint</w:t>
      </w:r>
    </w:p>
    <w:p>
      <w:pPr>
        <w:pStyle w:val="ListBullet"/>
      </w:pPr>
      <w:r>
        <w:rPr>
          <w:rFonts w:ascii="Calibri" w:hAnsi="Calibri"/>
          <w:b/>
        </w:rPr>
        <w:t>Run ID:</w:t>
      </w:r>
      <w:r>
        <w:rPr>
          <w:rFonts w:ascii="Calibri" w:hAnsi="Calibri"/>
        </w:rPr>
        <w:t xml:space="preserve"> smoke_yolov5_cls_e2e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MARK\Code\ai-research-main\model\results\runs\smoke_yolov5_cls_e2e\best_checkpoint.pt</w:t>
      </w:r>
    </w:p>
    <w:p>
      <w:pPr>
        <w:pStyle w:val="Heading2"/>
      </w:pPr>
      <w:r>
        <w:rPr>
          <w:rFonts w:ascii="Calibri" w:hAnsi="Calibri"/>
        </w:rPr>
        <w:t>2026-07-16T18:00:56+08:00 - Run smoke_yolov5_cls_e2e epoch 1</w:t>
      </w:r>
    </w:p>
    <w:p>
      <w:pPr>
        <w:pStyle w:val="ListBullet"/>
      </w:pPr>
      <w:r>
        <w:rPr>
          <w:rFonts w:ascii="Calibri" w:hAnsi="Calibri"/>
          <w:b/>
        </w:rPr>
        <w:t>Run ID:</w:t>
      </w:r>
      <w:r>
        <w:rPr>
          <w:rFonts w:ascii="Calibri" w:hAnsi="Calibri"/>
        </w:rPr>
        <w:t xml:space="preserve"> smoke_yolov5_cls_e2e</w:t>
      </w:r>
    </w:p>
    <w:p>
      <w:pPr>
        <w:pStyle w:val="ListBullet"/>
      </w:pPr>
      <w:r>
        <w:rPr>
          <w:rFonts w:ascii="Calibri" w:hAnsi="Calibri"/>
          <w:b/>
        </w:rPr>
        <w:t>Configuration hash:</w:t>
      </w:r>
      <w:r>
        <w:rPr>
          <w:rFonts w:ascii="Calibri" w:hAnsi="Calibri"/>
        </w:rPr>
        <w:t xml:space="preserve"> 3e17415b0c2930f31adc94d94c7a2e20e71c9253e5a0b4461ef449b8d0169890</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1.147990</w:t>
      </w:r>
    </w:p>
    <w:p>
      <w:pPr>
        <w:pStyle w:val="ListBullet"/>
      </w:pPr>
      <w:r>
        <w:rPr>
          <w:rFonts w:ascii="Calibri" w:hAnsi="Calibri"/>
          <w:b/>
        </w:rPr>
        <w:t>Validation loss:</w:t>
      </w:r>
      <w:r>
        <w:rPr>
          <w:rFonts w:ascii="Calibri" w:hAnsi="Calibri"/>
        </w:rPr>
        <w:t xml:space="preserve"> 1.098958</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1.0, "Normal": 0.0,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1.129075</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43348992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MARK\Code\ai-research-main\model\results\runs\smoke_yolov5_cls_e2e\last_checkpoint.pt</w:t>
      </w:r>
    </w:p>
    <w:p>
      <w:pPr>
        <w:pStyle w:val="ListBullet"/>
      </w:pPr>
      <w:r>
        <w:rPr>
          <w:rFonts w:ascii="Calibri" w:hAnsi="Calibri"/>
          <w:b/>
        </w:rPr>
        <w:t>Best checkpoint:</w:t>
      </w:r>
      <w:r>
        <w:rPr>
          <w:rFonts w:ascii="Calibri" w:hAnsi="Calibri"/>
        </w:rPr>
        <w:t xml:space="preserve"> C:\Users\JOHN MARK\Code\ai-research-main\model\results\runs\smoke_yolov5_cls_e2e\best_checkpoint.pt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2026-07-16T18:00:57+08:00 - Run smoke_yolov5_cls_e2e finished</w:t>
      </w:r>
    </w:p>
    <w:p>
      <w:pPr>
        <w:pStyle w:val="ListBullet"/>
      </w:pPr>
      <w:r>
        <w:rPr>
          <w:rFonts w:ascii="Calibri" w:hAnsi="Calibri"/>
          <w:b/>
        </w:rPr>
        <w:t>Run ID:</w:t>
      </w:r>
      <w:r>
        <w:rPr>
          <w:rFonts w:ascii="Calibri" w:hAnsi="Calibri"/>
        </w:rPr>
        <w:t xml:space="preserve"> smoke_yolov5_cls_e2e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1.0, "Normal": 0.0, "Viral": 0.0}</w:t>
      </w:r>
    </w:p>
    <w:p>
      <w:pPr>
        <w:pStyle w:val="ListBullet"/>
      </w:pPr>
      <w:r>
        <w:rPr>
          <w:rFonts w:ascii="Calibri" w:hAnsi="Calibri"/>
          <w:b/>
        </w:rPr>
        <w:t>Best checkpoint:</w:t>
      </w:r>
      <w:r>
        <w:rPr>
          <w:rFonts w:ascii="Calibri" w:hAnsi="Calibri"/>
        </w:rPr>
        <w:t xml:space="preserve"> C:\Users\JOHN MARK\Code\ai-research-main\model\results\runs\smoke_yolov5_cls_e2e\best_checkpoint.pt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2026-07-16T18:01:00+08:00 - Run smoke_yolov8_cls_e2e started</w:t>
      </w:r>
    </w:p>
    <w:p>
      <w:pPr>
        <w:pStyle w:val="ListBullet"/>
      </w:pPr>
      <w:r>
        <w:rPr>
          <w:rFonts w:ascii="Calibri" w:hAnsi="Calibri"/>
          <w:b/>
        </w:rPr>
        <w:t>Run ID:</w:t>
      </w:r>
      <w:r>
        <w:rPr>
          <w:rFonts w:ascii="Calibri" w:hAnsi="Calibri"/>
        </w:rPr>
        <w:t xml:space="preserve"> smoke_yolov8_cls_e2e</w:t>
      </w:r>
    </w:p>
    <w:p>
      <w:pPr>
        <w:pStyle w:val="ListBullet"/>
      </w:pPr>
      <w:r>
        <w:rPr>
          <w:rFonts w:ascii="Calibri" w:hAnsi="Calibri"/>
          <w:b/>
        </w:rPr>
        <w:t>Configuration hash:</w:t>
      </w:r>
      <w:r>
        <w:rPr>
          <w:rFonts w:ascii="Calibri" w:hAnsi="Calibri"/>
        </w:rPr>
        <w:t xml:space="preserve"> 699abde252fe6e9653c0723e114faa326ba763b0dc19c22c2738c755e97ffd98</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2026-07-16T18:01:02+08:00 - Run smoke_yolov8_cls_e2e failed</w:t>
      </w:r>
    </w:p>
    <w:p>
      <w:pPr>
        <w:pStyle w:val="ListBullet"/>
      </w:pPr>
      <w:r>
        <w:rPr>
          <w:rFonts w:ascii="Calibri" w:hAnsi="Calibri"/>
          <w:b/>
        </w:rPr>
        <w:t>Run ID:</w:t>
      </w:r>
      <w:r>
        <w:rPr>
          <w:rFonts w:ascii="Calibri" w:hAnsi="Calibri"/>
        </w:rPr>
        <w:t xml:space="preserve"> smoke_yolov8_cls_e2e</w:t>
      </w:r>
    </w:p>
    <w:p>
      <w:pPr>
        <w:pStyle w:val="ListBullet"/>
      </w:pPr>
      <w:r>
        <w:rPr>
          <w:rFonts w:ascii="Calibri" w:hAnsi="Calibri"/>
          <w:b/>
        </w:rPr>
        <w:t>Configuration hash:</w:t>
      </w:r>
      <w:r>
        <w:rPr>
          <w:rFonts w:ascii="Calibri" w:hAnsi="Calibri"/>
        </w:rPr>
        <w:t xml:space="preserve"> 699abde252fe6e9653c0723e114faa326ba763b0dc19c22c2738c755e97ffd98</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Status:</w:t>
      </w:r>
      <w:r>
        <w:rPr>
          <w:rFonts w:ascii="Calibri" w:hAnsi="Calibri"/>
        </w:rPr>
        <w:t xml:space="preserve"> failed</w:t>
      </w:r>
    </w:p>
    <w:p>
      <w:pPr>
        <w:pStyle w:val="ListBullet"/>
      </w:pPr>
      <w:r>
        <w:rPr>
          <w:rFonts w:ascii="Calibri" w:hAnsi="Calibri"/>
          <w:b/>
        </w:rPr>
        <w:t>Error:</w:t>
      </w:r>
      <w:r>
        <w:rPr>
          <w:rFonts w:ascii="Calibri" w:hAnsi="Calibri"/>
        </w:rPr>
        <w:t xml:space="preserve"> 'tuple' object has no attribute 'shape'</w:t>
      </w:r>
    </w:p>
    <w:p>
      <w:pPr>
        <w:pStyle w:val="ListBullet"/>
      </w:pPr>
      <w:r>
        <w:rPr>
          <w:rFonts w:ascii="Calibri" w:hAnsi="Calibri"/>
          <w:b/>
        </w:rPr>
        <w:t>Error log:</w:t>
      </w:r>
      <w:r>
        <w:rPr>
          <w:rFonts w:ascii="Calibri" w:hAnsi="Calibri"/>
        </w:rPr>
        <w:t xml:space="preserve"> C:\Users\JOHN MARK\Code\ai-research-main\model\results\runs\smoke_yolov8_cls_e2e\error.log</w:t>
      </w:r>
    </w:p>
    <w:p>
      <w:pPr>
        <w:pStyle w:val="Heading2"/>
      </w:pPr>
      <w:r>
        <w:rPr>
          <w:rFonts w:ascii="Calibri" w:hAnsi="Calibri"/>
        </w:rPr>
        <w:t>2026-07-16T18:02:07+08:00 - Run smoke_yolov8_cls_e2e_retry1 started</w:t>
      </w:r>
    </w:p>
    <w:p>
      <w:pPr>
        <w:pStyle w:val="ListBullet"/>
      </w:pPr>
      <w:r>
        <w:rPr>
          <w:rFonts w:ascii="Calibri" w:hAnsi="Calibri"/>
          <w:b/>
        </w:rPr>
        <w:t>Run ID:</w:t>
      </w:r>
      <w:r>
        <w:rPr>
          <w:rFonts w:ascii="Calibri" w:hAnsi="Calibri"/>
        </w:rPr>
        <w:t xml:space="preserve"> smoke_yolov8_cls_e2e_retry1</w:t>
      </w:r>
    </w:p>
    <w:p>
      <w:pPr>
        <w:pStyle w:val="ListBullet"/>
      </w:pPr>
      <w:r>
        <w:rPr>
          <w:rFonts w:ascii="Calibri" w:hAnsi="Calibri"/>
          <w:b/>
        </w:rPr>
        <w:t>Configuration hash:</w:t>
      </w:r>
      <w:r>
        <w:rPr>
          <w:rFonts w:ascii="Calibri" w:hAnsi="Calibri"/>
        </w:rPr>
        <w:t xml:space="preserve"> 699abde252fe6e9653c0723e114faa326ba763b0dc19c22c2738c755e97ffd98</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2026-07-16T18:02:10+08:00 - Run smoke_yolov8_cls_e2e_retry1 new best checkpoint</w:t>
      </w:r>
    </w:p>
    <w:p>
      <w:pPr>
        <w:pStyle w:val="ListBullet"/>
      </w:pPr>
      <w:r>
        <w:rPr>
          <w:rFonts w:ascii="Calibri" w:hAnsi="Calibri"/>
          <w:b/>
        </w:rPr>
        <w:t>Run ID:</w:t>
      </w:r>
      <w:r>
        <w:rPr>
          <w:rFonts w:ascii="Calibri" w:hAnsi="Calibri"/>
        </w:rPr>
        <w:t xml:space="preserve"> smoke_yolov8_cls_e2e_retry1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MARK\Code\ai-research-main\model\results\runs\smoke_yolov8_cls_e2e_retry1\best_checkpoint.pt</w:t>
      </w:r>
    </w:p>
    <w:p>
      <w:pPr>
        <w:pStyle w:val="Heading2"/>
      </w:pPr>
      <w:r>
        <w:rPr>
          <w:rFonts w:ascii="Calibri" w:hAnsi="Calibri"/>
        </w:rPr>
        <w:t>2026-07-16T18:02:10+08:00 - Run smoke_yolov8_cls_e2e_retry1 epoch 1</w:t>
      </w:r>
    </w:p>
    <w:p>
      <w:pPr>
        <w:pStyle w:val="ListBullet"/>
      </w:pPr>
      <w:r>
        <w:rPr>
          <w:rFonts w:ascii="Calibri" w:hAnsi="Calibri"/>
          <w:b/>
        </w:rPr>
        <w:t>Run ID:</w:t>
      </w:r>
      <w:r>
        <w:rPr>
          <w:rFonts w:ascii="Calibri" w:hAnsi="Calibri"/>
        </w:rPr>
        <w:t xml:space="preserve"> smoke_yolov8_cls_e2e_retry1</w:t>
      </w:r>
    </w:p>
    <w:p>
      <w:pPr>
        <w:pStyle w:val="ListBullet"/>
      </w:pPr>
      <w:r>
        <w:rPr>
          <w:rFonts w:ascii="Calibri" w:hAnsi="Calibri"/>
          <w:b/>
        </w:rPr>
        <w:t>Configuration hash:</w:t>
      </w:r>
      <w:r>
        <w:rPr>
          <w:rFonts w:ascii="Calibri" w:hAnsi="Calibri"/>
        </w:rPr>
        <w:t xml:space="preserve"> 699abde252fe6e9653c0723e114faa326ba763b0dc19c22c2738c755e97ffd98</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1.019531</w:t>
      </w:r>
    </w:p>
    <w:p>
      <w:pPr>
        <w:pStyle w:val="ListBullet"/>
      </w:pPr>
      <w:r>
        <w:rPr>
          <w:rFonts w:ascii="Calibri" w:hAnsi="Calibri"/>
          <w:b/>
        </w:rPr>
        <w:t>Validation loss:</w:t>
      </w:r>
      <w:r>
        <w:rPr>
          <w:rFonts w:ascii="Calibri" w:hAnsi="Calibri"/>
        </w:rPr>
        <w:t xml:space="preserve"> 1.098958</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1.702635</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63058944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MARK\Code\ai-research-main\model\results\runs\smoke_yolov8_cls_e2e_retry1\last_checkpoint.pt</w:t>
      </w:r>
    </w:p>
    <w:p>
      <w:pPr>
        <w:pStyle w:val="ListBullet"/>
      </w:pPr>
      <w:r>
        <w:rPr>
          <w:rFonts w:ascii="Calibri" w:hAnsi="Calibri"/>
          <w:b/>
        </w:rPr>
        <w:t>Best checkpoint:</w:t>
      </w:r>
      <w:r>
        <w:rPr>
          <w:rFonts w:ascii="Calibri" w:hAnsi="Calibri"/>
        </w:rPr>
        <w:t xml:space="preserve"> C:\Users\JOHN MARK\Code\ai-research-main\model\results\runs\smoke_yolov8_cls_e2e_retry1\best_checkpoint.pt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2026-07-16T18:02:12+08:00 - Run smoke_yolov8_cls_e2e_retry1 finished</w:t>
      </w:r>
    </w:p>
    <w:p>
      <w:pPr>
        <w:pStyle w:val="ListBullet"/>
      </w:pPr>
      <w:r>
        <w:rPr>
          <w:rFonts w:ascii="Calibri" w:hAnsi="Calibri"/>
          <w:b/>
        </w:rPr>
        <w:t>Run ID:</w:t>
      </w:r>
      <w:r>
        <w:rPr>
          <w:rFonts w:ascii="Calibri" w:hAnsi="Calibri"/>
        </w:rPr>
        <w:t xml:space="preserve"> smoke_yolov8_cls_e2e_retry1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Best checkpoint:</w:t>
      </w:r>
      <w:r>
        <w:rPr>
          <w:rFonts w:ascii="Calibri" w:hAnsi="Calibri"/>
        </w:rPr>
        <w:t xml:space="preserve"> C:\Users\JOHN MARK\Code\ai-research-main\model\results\runs\smoke_yolov8_cls_e2e_retry1\best_checkpoint.pt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2026-07-16T18:02:44+08:00 - Run smoke_resnet50_e2e started</w:t>
      </w:r>
    </w:p>
    <w:p>
      <w:pPr>
        <w:pStyle w:val="ListBullet"/>
      </w:pPr>
      <w:r>
        <w:rPr>
          <w:rFonts w:ascii="Calibri" w:hAnsi="Calibri"/>
          <w:b/>
        </w:rPr>
        <w:t>Run ID:</w:t>
      </w:r>
      <w:r>
        <w:rPr>
          <w:rFonts w:ascii="Calibri" w:hAnsi="Calibri"/>
        </w:rPr>
        <w:t xml:space="preserve"> smoke_resnet50_e2e</w:t>
      </w:r>
    </w:p>
    <w:p>
      <w:pPr>
        <w:pStyle w:val="ListBullet"/>
      </w:pPr>
      <w:r>
        <w:rPr>
          <w:rFonts w:ascii="Calibri" w:hAnsi="Calibri"/>
          <w:b/>
        </w:rPr>
        <w:t>Configuration hash:</w:t>
      </w:r>
      <w:r>
        <w:rPr>
          <w:rFonts w:ascii="Calibri" w:hAnsi="Calibri"/>
        </w:rPr>
        <w:t xml:space="preserve"> 239299c1dc037023409fa9b2583b304329d3511a9dbcb6d0fb130242477bbdb5</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2026-07-16T18:02:47+08:00 - Run smoke_resnet50_e2e new best checkpoint</w:t>
      </w:r>
    </w:p>
    <w:p>
      <w:pPr>
        <w:pStyle w:val="ListBullet"/>
      </w:pPr>
      <w:r>
        <w:rPr>
          <w:rFonts w:ascii="Calibri" w:hAnsi="Calibri"/>
          <w:b/>
        </w:rPr>
        <w:t>Run ID:</w:t>
      </w:r>
      <w:r>
        <w:rPr>
          <w:rFonts w:ascii="Calibri" w:hAnsi="Calibri"/>
        </w:rPr>
        <w:t xml:space="preserve"> smoke_resnet50_e2e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0.300366</w:t>
      </w:r>
    </w:p>
    <w:p>
      <w:pPr>
        <w:pStyle w:val="ListBullet"/>
      </w:pPr>
      <w:r>
        <w:rPr>
          <w:rFonts w:ascii="Calibri" w:hAnsi="Calibri"/>
          <w:b/>
        </w:rPr>
        <w:t>Best checkpoint:</w:t>
      </w:r>
      <w:r>
        <w:rPr>
          <w:rFonts w:ascii="Calibri" w:hAnsi="Calibri"/>
        </w:rPr>
        <w:t xml:space="preserve"> C:\Users\JOHN MARK\Code\ai-research-main\model\results\runs\smoke_resnet50_e2e\best_checkpoint.pt</w:t>
      </w:r>
    </w:p>
    <w:p>
      <w:pPr>
        <w:pStyle w:val="Heading2"/>
      </w:pPr>
      <w:r>
        <w:rPr>
          <w:rFonts w:ascii="Calibri" w:hAnsi="Calibri"/>
        </w:rPr>
        <w:t>2026-07-16T18:02:47+08:00 - Run smoke_resnet50_e2e epoch 1</w:t>
      </w:r>
    </w:p>
    <w:p>
      <w:pPr>
        <w:pStyle w:val="ListBullet"/>
      </w:pPr>
      <w:r>
        <w:rPr>
          <w:rFonts w:ascii="Calibri" w:hAnsi="Calibri"/>
          <w:b/>
        </w:rPr>
        <w:t>Run ID:</w:t>
      </w:r>
      <w:r>
        <w:rPr>
          <w:rFonts w:ascii="Calibri" w:hAnsi="Calibri"/>
        </w:rPr>
        <w:t xml:space="preserve"> smoke_resnet50_e2e</w:t>
      </w:r>
    </w:p>
    <w:p>
      <w:pPr>
        <w:pStyle w:val="ListBullet"/>
      </w:pPr>
      <w:r>
        <w:rPr>
          <w:rFonts w:ascii="Calibri" w:hAnsi="Calibri"/>
          <w:b/>
        </w:rPr>
        <w:t>Configuration hash:</w:t>
      </w:r>
      <w:r>
        <w:rPr>
          <w:rFonts w:ascii="Calibri" w:hAnsi="Calibri"/>
        </w:rPr>
        <w:t xml:space="preserve"> 239299c1dc037023409fa9b2583b304329d3511a9dbcb6d0fb130242477bbdb5</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1.140177</w:t>
      </w:r>
    </w:p>
    <w:p>
      <w:pPr>
        <w:pStyle w:val="ListBullet"/>
      </w:pPr>
      <w:r>
        <w:rPr>
          <w:rFonts w:ascii="Calibri" w:hAnsi="Calibri"/>
          <w:b/>
        </w:rPr>
        <w:t>Validation loss:</w:t>
      </w:r>
      <w:r>
        <w:rPr>
          <w:rFonts w:ascii="Calibri" w:hAnsi="Calibri"/>
        </w:rPr>
        <w:t xml:space="preserve"> 1.103841</w:t>
      </w:r>
    </w:p>
    <w:p>
      <w:pPr>
        <w:pStyle w:val="ListBullet"/>
      </w:pPr>
      <w:r>
        <w:rPr>
          <w:rFonts w:ascii="Calibri" w:hAnsi="Calibri"/>
          <w:b/>
        </w:rPr>
        <w:t>Validation accuracy:</w:t>
      </w:r>
      <w:r>
        <w:rPr>
          <w:rFonts w:ascii="Calibri" w:hAnsi="Calibri"/>
        </w:rPr>
        <w:t xml:space="preserve"> 0.416667</w:t>
      </w:r>
    </w:p>
    <w:p>
      <w:pPr>
        <w:pStyle w:val="ListBullet"/>
      </w:pPr>
      <w:r>
        <w:rPr>
          <w:rFonts w:ascii="Calibri" w:hAnsi="Calibri"/>
          <w:b/>
        </w:rPr>
        <w:t>Validation balanced accuracy:</w:t>
      </w:r>
      <w:r>
        <w:rPr>
          <w:rFonts w:ascii="Calibri" w:hAnsi="Calibri"/>
        </w:rPr>
        <w:t xml:space="preserve"> 0.416667</w:t>
      </w:r>
    </w:p>
    <w:p>
      <w:pPr>
        <w:pStyle w:val="ListBullet"/>
      </w:pPr>
      <w:r>
        <w:rPr>
          <w:rFonts w:ascii="Calibri" w:hAnsi="Calibri"/>
          <w:b/>
        </w:rPr>
        <w:t>Validation macro F1:</w:t>
      </w:r>
      <w:r>
        <w:rPr>
          <w:rFonts w:ascii="Calibri" w:hAnsi="Calibri"/>
        </w:rPr>
        <w:t xml:space="preserve"> 0.300366</w:t>
      </w:r>
    </w:p>
    <w:p>
      <w:pPr>
        <w:pStyle w:val="ListBullet"/>
      </w:pPr>
      <w:r>
        <w:rPr>
          <w:rFonts w:ascii="Calibri" w:hAnsi="Calibri"/>
          <w:b/>
        </w:rPr>
        <w:t>Per-class recall:</w:t>
      </w:r>
      <w:r>
        <w:rPr>
          <w:rFonts w:ascii="Calibri" w:hAnsi="Calibri"/>
        </w:rPr>
        <w:t xml:space="preserve"> {"Bacterial": 0.0, "Normal": 1.0, "Viral": 0.25}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2.035106</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330174976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0.300366</w:t>
      </w:r>
    </w:p>
    <w:p>
      <w:pPr>
        <w:pStyle w:val="ListBullet"/>
      </w:pPr>
      <w:r>
        <w:rPr>
          <w:rFonts w:ascii="Calibri" w:hAnsi="Calibri"/>
          <w:b/>
        </w:rPr>
        <w:t>Last checkpoint:</w:t>
      </w:r>
      <w:r>
        <w:rPr>
          <w:rFonts w:ascii="Calibri" w:hAnsi="Calibri"/>
        </w:rPr>
        <w:t xml:space="preserve"> C:\Users\JOHN MARK\Code\ai-research-main\model\results\runs\smoke_resnet50_e2e\last_checkpoint.pt</w:t>
      </w:r>
    </w:p>
    <w:p>
      <w:pPr>
        <w:pStyle w:val="ListBullet"/>
      </w:pPr>
      <w:r>
        <w:rPr>
          <w:rFonts w:ascii="Calibri" w:hAnsi="Calibri"/>
          <w:b/>
        </w:rPr>
        <w:t>Best checkpoint:</w:t>
      </w:r>
      <w:r>
        <w:rPr>
          <w:rFonts w:ascii="Calibri" w:hAnsi="Calibri"/>
        </w:rPr>
        <w:t xml:space="preserve"> C:\Users\JOHN MARK\Code\ai-research-main\model\results\runs\smoke_resnet50_e2e\best_checkpoint.pt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2026-07-16T18:02:49+08:00 - Run smoke_resnet50_e2e finished</w:t>
      </w:r>
    </w:p>
    <w:p>
      <w:pPr>
        <w:pStyle w:val="ListBullet"/>
      </w:pPr>
      <w:r>
        <w:rPr>
          <w:rFonts w:ascii="Calibri" w:hAnsi="Calibri"/>
          <w:b/>
        </w:rPr>
        <w:t>Run ID:</w:t>
      </w:r>
      <w:r>
        <w:rPr>
          <w:rFonts w:ascii="Calibri" w:hAnsi="Calibri"/>
        </w:rPr>
        <w:t xml:space="preserve"> smoke_resnet50_e2e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0.300366</w:t>
      </w:r>
    </w:p>
    <w:p>
      <w:pPr>
        <w:pStyle w:val="ListBullet"/>
      </w:pPr>
      <w:r>
        <w:rPr>
          <w:rFonts w:ascii="Calibri" w:hAnsi="Calibri"/>
          <w:b/>
        </w:rPr>
        <w:t>Validation balanced accuracy:</w:t>
      </w:r>
      <w:r>
        <w:rPr>
          <w:rFonts w:ascii="Calibri" w:hAnsi="Calibri"/>
        </w:rPr>
        <w:t xml:space="preserve"> 0.416667</w:t>
      </w:r>
    </w:p>
    <w:p>
      <w:pPr>
        <w:pStyle w:val="ListBullet"/>
      </w:pPr>
      <w:r>
        <w:rPr>
          <w:rFonts w:ascii="Calibri" w:hAnsi="Calibri"/>
          <w:b/>
        </w:rPr>
        <w:t>Per-class recall:</w:t>
      </w:r>
      <w:r>
        <w:rPr>
          <w:rFonts w:ascii="Calibri" w:hAnsi="Calibri"/>
        </w:rPr>
        <w:t xml:space="preserve"> {"Bacterial": 0.0, "Normal": 1.0, "Viral": 0.25}</w:t>
      </w:r>
    </w:p>
    <w:p>
      <w:pPr>
        <w:pStyle w:val="ListBullet"/>
      </w:pPr>
      <w:r>
        <w:rPr>
          <w:rFonts w:ascii="Calibri" w:hAnsi="Calibri"/>
          <w:b/>
        </w:rPr>
        <w:t>Best checkpoint:</w:t>
      </w:r>
      <w:r>
        <w:rPr>
          <w:rFonts w:ascii="Calibri" w:hAnsi="Calibri"/>
        </w:rPr>
        <w:t xml:space="preserve"> C:\Users\JOHN MARK\Code\ai-research-main\model\results\runs\smoke_resnet50_e2e\best_checkpoint.pt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2026-07-16T18:02:52+08:00 - Run smoke_preprocess_clahe started</w:t>
      </w:r>
    </w:p>
    <w:p>
      <w:pPr>
        <w:pStyle w:val="ListBullet"/>
      </w:pPr>
      <w:r>
        <w:rPr>
          <w:rFonts w:ascii="Calibri" w:hAnsi="Calibri"/>
          <w:b/>
        </w:rPr>
        <w:t>Run ID:</w:t>
      </w:r>
      <w:r>
        <w:rPr>
          <w:rFonts w:ascii="Calibri" w:hAnsi="Calibri"/>
        </w:rPr>
        <w:t xml:space="preserve"> smoke_preprocess_clahe</w:t>
      </w:r>
    </w:p>
    <w:p>
      <w:pPr>
        <w:pStyle w:val="ListBullet"/>
      </w:pPr>
      <w:r>
        <w:rPr>
          <w:rFonts w:ascii="Calibri" w:hAnsi="Calibri"/>
          <w:b/>
        </w:rPr>
        <w:t>Configuration hash:</w:t>
      </w:r>
      <w:r>
        <w:rPr>
          <w:rFonts w:ascii="Calibri" w:hAnsi="Calibri"/>
        </w:rPr>
        <w:t xml:space="preserve"> 6549917d7a73c14348e5565117d646fdb8a1811472053c1adaa6c826aa687ef6</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2026-07-16T18:02:56+08:00 - Run smoke_preprocess_clahe new best checkpoint</w:t>
      </w:r>
    </w:p>
    <w:p>
      <w:pPr>
        <w:pStyle w:val="ListBullet"/>
      </w:pPr>
      <w:r>
        <w:rPr>
          <w:rFonts w:ascii="Calibri" w:hAnsi="Calibri"/>
          <w:b/>
        </w:rPr>
        <w:t>Run ID:</w:t>
      </w:r>
      <w:r>
        <w:rPr>
          <w:rFonts w:ascii="Calibri" w:hAnsi="Calibri"/>
        </w:rPr>
        <w:t xml:space="preserve"> smoke_preprocess_clahe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MARK\Code\ai-research-main\model\results\runs\smoke_preprocess_clahe\best_checkpoint.pt</w:t>
      </w:r>
    </w:p>
    <w:p>
      <w:pPr>
        <w:pStyle w:val="Heading2"/>
      </w:pPr>
      <w:r>
        <w:rPr>
          <w:rFonts w:ascii="Calibri" w:hAnsi="Calibri"/>
        </w:rPr>
        <w:t>2026-07-16T18:02:56+08:00 - Run smoke_preprocess_clahe epoch 1</w:t>
      </w:r>
    </w:p>
    <w:p>
      <w:pPr>
        <w:pStyle w:val="ListBullet"/>
      </w:pPr>
      <w:r>
        <w:rPr>
          <w:rFonts w:ascii="Calibri" w:hAnsi="Calibri"/>
          <w:b/>
        </w:rPr>
        <w:t>Run ID:</w:t>
      </w:r>
      <w:r>
        <w:rPr>
          <w:rFonts w:ascii="Calibri" w:hAnsi="Calibri"/>
        </w:rPr>
        <w:t xml:space="preserve"> smoke_preprocess_clahe</w:t>
      </w:r>
    </w:p>
    <w:p>
      <w:pPr>
        <w:pStyle w:val="ListBullet"/>
      </w:pPr>
      <w:r>
        <w:rPr>
          <w:rFonts w:ascii="Calibri" w:hAnsi="Calibri"/>
          <w:b/>
        </w:rPr>
        <w:t>Configuration hash:</w:t>
      </w:r>
      <w:r>
        <w:rPr>
          <w:rFonts w:ascii="Calibri" w:hAnsi="Calibri"/>
        </w:rPr>
        <w:t xml:space="preserve"> 6549917d7a73c14348e5565117d646fdb8a1811472053c1adaa6c826aa687ef6</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1.079753</w:t>
      </w:r>
    </w:p>
    <w:p>
      <w:pPr>
        <w:pStyle w:val="ListBullet"/>
      </w:pPr>
      <w:r>
        <w:rPr>
          <w:rFonts w:ascii="Calibri" w:hAnsi="Calibri"/>
          <w:b/>
        </w:rPr>
        <w:t>Validation loss:</w:t>
      </w:r>
      <w:r>
        <w:rPr>
          <w:rFonts w:ascii="Calibri" w:hAnsi="Calibri"/>
        </w:rPr>
        <w:t xml:space="preserve"> 1.086792</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2.102749</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320654336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MARK\Code\ai-research-main\model\results\runs\smoke_preprocess_clahe\last_checkpoint.pt</w:t>
      </w:r>
    </w:p>
    <w:p>
      <w:pPr>
        <w:pStyle w:val="ListBullet"/>
      </w:pPr>
      <w:r>
        <w:rPr>
          <w:rFonts w:ascii="Calibri" w:hAnsi="Calibri"/>
          <w:b/>
        </w:rPr>
        <w:t>Best checkpoint:</w:t>
      </w:r>
      <w:r>
        <w:rPr>
          <w:rFonts w:ascii="Calibri" w:hAnsi="Calibri"/>
        </w:rPr>
        <w:t xml:space="preserve"> C:\Users\JOHN MARK\Code\ai-research-main\model\results\runs\smoke_preprocess_clahe\best_checkpoint.pt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2026-07-16T18:02:58+08:00 - Run smoke_preprocess_clahe finished</w:t>
      </w:r>
    </w:p>
    <w:p>
      <w:pPr>
        <w:pStyle w:val="ListBullet"/>
      </w:pPr>
      <w:r>
        <w:rPr>
          <w:rFonts w:ascii="Calibri" w:hAnsi="Calibri"/>
          <w:b/>
        </w:rPr>
        <w:t>Run ID:</w:t>
      </w:r>
      <w:r>
        <w:rPr>
          <w:rFonts w:ascii="Calibri" w:hAnsi="Calibri"/>
        </w:rPr>
        <w:t xml:space="preserve"> smoke_preprocess_clahe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MARK\Code\ai-research-main\model\results\runs\smoke_preprocess_clahe\best_checkpoint.pt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2026-07-16T18:03:00+08:00 - Run smoke_preprocess_histogram started</w:t>
      </w:r>
    </w:p>
    <w:p>
      <w:pPr>
        <w:pStyle w:val="ListBullet"/>
      </w:pPr>
      <w:r>
        <w:rPr>
          <w:rFonts w:ascii="Calibri" w:hAnsi="Calibri"/>
          <w:b/>
        </w:rPr>
        <w:t>Run ID:</w:t>
      </w:r>
      <w:r>
        <w:rPr>
          <w:rFonts w:ascii="Calibri" w:hAnsi="Calibri"/>
        </w:rPr>
        <w:t xml:space="preserve"> smoke_preprocess_histogram</w:t>
      </w:r>
    </w:p>
    <w:p>
      <w:pPr>
        <w:pStyle w:val="ListBullet"/>
      </w:pPr>
      <w:r>
        <w:rPr>
          <w:rFonts w:ascii="Calibri" w:hAnsi="Calibri"/>
          <w:b/>
        </w:rPr>
        <w:t>Configuration hash:</w:t>
      </w:r>
      <w:r>
        <w:rPr>
          <w:rFonts w:ascii="Calibri" w:hAnsi="Calibri"/>
        </w:rPr>
        <w:t xml:space="preserve"> 563f4378efb66c8280ab5647fa14e0dbce99c01c9543474d7ca6afecf211d153</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2026-07-16T18:03:04+08:00 - Run smoke_preprocess_histogram new best checkpoint</w:t>
      </w:r>
    </w:p>
    <w:p>
      <w:pPr>
        <w:pStyle w:val="ListBullet"/>
      </w:pPr>
      <w:r>
        <w:rPr>
          <w:rFonts w:ascii="Calibri" w:hAnsi="Calibri"/>
          <w:b/>
        </w:rPr>
        <w:t>Run ID:</w:t>
      </w:r>
      <w:r>
        <w:rPr>
          <w:rFonts w:ascii="Calibri" w:hAnsi="Calibri"/>
        </w:rPr>
        <w:t xml:space="preserve"> smoke_preprocess_histogram</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MARK\Code\ai-research-main\model\results\runs\smoke_preprocess_histogram\best_checkpoint.pt</w:t>
      </w:r>
    </w:p>
    <w:p>
      <w:pPr>
        <w:pStyle w:val="Heading2"/>
      </w:pPr>
      <w:r>
        <w:rPr>
          <w:rFonts w:ascii="Calibri" w:hAnsi="Calibri"/>
        </w:rPr>
        <w:t>2026-07-16T18:03:04+08:00 - Run smoke_preprocess_histogram epoch 1</w:t>
      </w:r>
    </w:p>
    <w:p>
      <w:pPr>
        <w:pStyle w:val="ListBullet"/>
      </w:pPr>
      <w:r>
        <w:rPr>
          <w:rFonts w:ascii="Calibri" w:hAnsi="Calibri"/>
          <w:b/>
        </w:rPr>
        <w:t>Run ID:</w:t>
      </w:r>
      <w:r>
        <w:rPr>
          <w:rFonts w:ascii="Calibri" w:hAnsi="Calibri"/>
        </w:rPr>
        <w:t xml:space="preserve"> smoke_preprocess_histogram</w:t>
      </w:r>
    </w:p>
    <w:p>
      <w:pPr>
        <w:pStyle w:val="ListBullet"/>
      </w:pPr>
      <w:r>
        <w:rPr>
          <w:rFonts w:ascii="Calibri" w:hAnsi="Calibri"/>
          <w:b/>
        </w:rPr>
        <w:t>Configuration hash:</w:t>
      </w:r>
      <w:r>
        <w:rPr>
          <w:rFonts w:ascii="Calibri" w:hAnsi="Calibri"/>
        </w:rPr>
        <w:t xml:space="preserve"> 563f4378efb66c8280ab5647fa14e0dbce99c01c9543474d7ca6afecf211d153</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1.076823</w:t>
      </w:r>
    </w:p>
    <w:p>
      <w:pPr>
        <w:pStyle w:val="ListBullet"/>
      </w:pPr>
      <w:r>
        <w:rPr>
          <w:rFonts w:ascii="Calibri" w:hAnsi="Calibri"/>
          <w:b/>
        </w:rPr>
        <w:t>Validation loss:</w:t>
      </w:r>
      <w:r>
        <w:rPr>
          <w:rFonts w:ascii="Calibri" w:hAnsi="Calibri"/>
        </w:rPr>
        <w:t xml:space="preserve"> 1.127157</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2.157304</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320654336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MARK\Code\ai-research-main\model\results\runs\smoke_preprocess_histogram\last_checkpoint.pt</w:t>
      </w:r>
    </w:p>
    <w:p>
      <w:pPr>
        <w:pStyle w:val="ListBullet"/>
      </w:pPr>
      <w:r>
        <w:rPr>
          <w:rFonts w:ascii="Calibri" w:hAnsi="Calibri"/>
          <w:b/>
        </w:rPr>
        <w:t>Best checkpoint:</w:t>
      </w:r>
      <w:r>
        <w:rPr>
          <w:rFonts w:ascii="Calibri" w:hAnsi="Calibri"/>
        </w:rPr>
        <w:t xml:space="preserve"> C:\Users\JOHN MARK\Code\ai-research-main\model\results\runs\smoke_preprocess_histogram\best_checkpoint.pt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2026-07-16T18:03:06+08:00 - Run smoke_preprocess_histogram finished</w:t>
      </w:r>
    </w:p>
    <w:p>
      <w:pPr>
        <w:pStyle w:val="ListBullet"/>
      </w:pPr>
      <w:r>
        <w:rPr>
          <w:rFonts w:ascii="Calibri" w:hAnsi="Calibri"/>
          <w:b/>
        </w:rPr>
        <w:t>Run ID:</w:t>
      </w:r>
      <w:r>
        <w:rPr>
          <w:rFonts w:ascii="Calibri" w:hAnsi="Calibri"/>
        </w:rPr>
        <w:t xml:space="preserve"> smoke_preprocess_histogram</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MARK\Code\ai-research-main\model\results\runs\smoke_preprocess_histogram\best_checkpoint.pt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2026-07-16T18:03:09+08:00 - Run smoke_preprocess_pseudocolor started</w:t>
      </w:r>
    </w:p>
    <w:p>
      <w:pPr>
        <w:pStyle w:val="ListBullet"/>
      </w:pPr>
      <w:r>
        <w:rPr>
          <w:rFonts w:ascii="Calibri" w:hAnsi="Calibri"/>
          <w:b/>
        </w:rPr>
        <w:t>Run ID:</w:t>
      </w:r>
      <w:r>
        <w:rPr>
          <w:rFonts w:ascii="Calibri" w:hAnsi="Calibri"/>
        </w:rPr>
        <w:t xml:space="preserve"> smoke_preprocess_pseudocolor</w:t>
      </w:r>
    </w:p>
    <w:p>
      <w:pPr>
        <w:pStyle w:val="ListBullet"/>
      </w:pPr>
      <w:r>
        <w:rPr>
          <w:rFonts w:ascii="Calibri" w:hAnsi="Calibri"/>
          <w:b/>
        </w:rPr>
        <w:t>Configuration hash:</w:t>
      </w:r>
      <w:r>
        <w:rPr>
          <w:rFonts w:ascii="Calibri" w:hAnsi="Calibri"/>
        </w:rPr>
        <w:t xml:space="preserve"> 1a242d6405ca23fead25a137aeceaf93ef547be4f09f279722d982446327ae12</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2026-07-16T18:03:13+08:00 - Run smoke_preprocess_pseudocolor new best checkpoint</w:t>
      </w:r>
    </w:p>
    <w:p>
      <w:pPr>
        <w:pStyle w:val="ListBullet"/>
      </w:pPr>
      <w:r>
        <w:rPr>
          <w:rFonts w:ascii="Calibri" w:hAnsi="Calibri"/>
          <w:b/>
        </w:rPr>
        <w:t>Run ID:</w:t>
      </w:r>
      <w:r>
        <w:rPr>
          <w:rFonts w:ascii="Calibri" w:hAnsi="Calibri"/>
        </w:rPr>
        <w:t xml:space="preserve"> smoke_preprocess_pseudocolor</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MARK\Code\ai-research-main\model\results\runs\smoke_preprocess_pseudocolor\best_checkpoint.pt</w:t>
      </w:r>
    </w:p>
    <w:p>
      <w:pPr>
        <w:pStyle w:val="Heading2"/>
      </w:pPr>
      <w:r>
        <w:rPr>
          <w:rFonts w:ascii="Calibri" w:hAnsi="Calibri"/>
        </w:rPr>
        <w:t>2026-07-16T18:03:13+08:00 - Run smoke_preprocess_pseudocolor epoch 1</w:t>
      </w:r>
    </w:p>
    <w:p>
      <w:pPr>
        <w:pStyle w:val="ListBullet"/>
      </w:pPr>
      <w:r>
        <w:rPr>
          <w:rFonts w:ascii="Calibri" w:hAnsi="Calibri"/>
          <w:b/>
        </w:rPr>
        <w:t>Run ID:</w:t>
      </w:r>
      <w:r>
        <w:rPr>
          <w:rFonts w:ascii="Calibri" w:hAnsi="Calibri"/>
        </w:rPr>
        <w:t xml:space="preserve"> smoke_preprocess_pseudocolor</w:t>
      </w:r>
    </w:p>
    <w:p>
      <w:pPr>
        <w:pStyle w:val="ListBullet"/>
      </w:pPr>
      <w:r>
        <w:rPr>
          <w:rFonts w:ascii="Calibri" w:hAnsi="Calibri"/>
          <w:b/>
        </w:rPr>
        <w:t>Configuration hash:</w:t>
      </w:r>
      <w:r>
        <w:rPr>
          <w:rFonts w:ascii="Calibri" w:hAnsi="Calibri"/>
        </w:rPr>
        <w:t xml:space="preserve"> 1a242d6405ca23fead25a137aeceaf93ef547be4f09f279722d982446327ae12</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1.068034</w:t>
      </w:r>
    </w:p>
    <w:p>
      <w:pPr>
        <w:pStyle w:val="ListBullet"/>
      </w:pPr>
      <w:r>
        <w:rPr>
          <w:rFonts w:ascii="Calibri" w:hAnsi="Calibri"/>
          <w:b/>
        </w:rPr>
        <w:t>Validation loss:</w:t>
      </w:r>
      <w:r>
        <w:rPr>
          <w:rFonts w:ascii="Calibri" w:hAnsi="Calibri"/>
        </w:rPr>
        <w:t xml:space="preserve"> 1.107544</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2.303412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320654336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MARK\Code\ai-research-main\model\results\runs\smoke_preprocess_pseudocolor\last_checkpoint.pt</w:t>
      </w:r>
    </w:p>
    <w:p>
      <w:pPr>
        <w:pStyle w:val="ListBullet"/>
      </w:pPr>
      <w:r>
        <w:rPr>
          <w:rFonts w:ascii="Calibri" w:hAnsi="Calibri"/>
          <w:b/>
        </w:rPr>
        <w:t>Best checkpoint:</w:t>
      </w:r>
      <w:r>
        <w:rPr>
          <w:rFonts w:ascii="Calibri" w:hAnsi="Calibri"/>
        </w:rPr>
        <w:t xml:space="preserve"> C:\Users\JOHN MARK\Code\ai-research-main\model\results\runs\smoke_preprocess_pseudocolor\best_checkpoint.pt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2026-07-16T18:03:15+08:00 - Run smoke_preprocess_pseudocolor finished</w:t>
      </w:r>
    </w:p>
    <w:p>
      <w:pPr>
        <w:pStyle w:val="ListBullet"/>
      </w:pPr>
      <w:r>
        <w:rPr>
          <w:rFonts w:ascii="Calibri" w:hAnsi="Calibri"/>
          <w:b/>
        </w:rPr>
        <w:t>Run ID:</w:t>
      </w:r>
      <w:r>
        <w:rPr>
          <w:rFonts w:ascii="Calibri" w:hAnsi="Calibri"/>
        </w:rPr>
        <w:t xml:space="preserve"> smoke_preprocess_pseudocolor</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MARK\Code\ai-research-main\model\results\runs\smoke_preprocess_pseudocolor\best_checkpoint.pt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2026-07-16T18:04:13+08:00 - Run smoke_yolov5_cls_e2e_retry1 started</w:t>
      </w:r>
    </w:p>
    <w:p>
      <w:pPr>
        <w:pStyle w:val="ListBullet"/>
      </w:pPr>
      <w:r>
        <w:rPr>
          <w:rFonts w:ascii="Calibri" w:hAnsi="Calibri"/>
          <w:b/>
        </w:rPr>
        <w:t>Run ID:</w:t>
      </w:r>
      <w:r>
        <w:rPr>
          <w:rFonts w:ascii="Calibri" w:hAnsi="Calibri"/>
        </w:rPr>
        <w:t xml:space="preserve"> smoke_yolov5_cls_e2e_retry1</w:t>
      </w:r>
    </w:p>
    <w:p>
      <w:pPr>
        <w:pStyle w:val="ListBullet"/>
      </w:pPr>
      <w:r>
        <w:rPr>
          <w:rFonts w:ascii="Calibri" w:hAnsi="Calibri"/>
          <w:b/>
        </w:rPr>
        <w:t>Configuration hash:</w:t>
      </w:r>
      <w:r>
        <w:rPr>
          <w:rFonts w:ascii="Calibri" w:hAnsi="Calibri"/>
        </w:rPr>
        <w:t xml:space="preserve"> 966f3c682563749d2937e9e1f4107049db16ada8e286d4126894a136373329da</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2026-07-16T18:04:16+08:00 - Run smoke_yolov5_cls_e2e_retry1 new best checkpoint</w:t>
      </w:r>
    </w:p>
    <w:p>
      <w:pPr>
        <w:pStyle w:val="ListBullet"/>
      </w:pPr>
      <w:r>
        <w:rPr>
          <w:rFonts w:ascii="Calibri" w:hAnsi="Calibri"/>
          <w:b/>
        </w:rPr>
        <w:t>Run ID:</w:t>
      </w:r>
      <w:r>
        <w:rPr>
          <w:rFonts w:ascii="Calibri" w:hAnsi="Calibri"/>
        </w:rPr>
        <w:t xml:space="preserve"> smoke_yolov5_cls_e2e_retry1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MARK\Code\ai-research-main\model\results\runs\smoke_yolov5_cls_e2e_retry1\best_checkpoint.pt</w:t>
      </w:r>
    </w:p>
    <w:p>
      <w:pPr>
        <w:pStyle w:val="Heading2"/>
      </w:pPr>
      <w:r>
        <w:rPr>
          <w:rFonts w:ascii="Calibri" w:hAnsi="Calibri"/>
        </w:rPr>
        <w:t>2026-07-16T18:04:16+08:00 - Run smoke_yolov5_cls_e2e_retry1 epoch 1</w:t>
      </w:r>
    </w:p>
    <w:p>
      <w:pPr>
        <w:pStyle w:val="ListBullet"/>
      </w:pPr>
      <w:r>
        <w:rPr>
          <w:rFonts w:ascii="Calibri" w:hAnsi="Calibri"/>
          <w:b/>
        </w:rPr>
        <w:t>Run ID:</w:t>
      </w:r>
      <w:r>
        <w:rPr>
          <w:rFonts w:ascii="Calibri" w:hAnsi="Calibri"/>
        </w:rPr>
        <w:t xml:space="preserve"> smoke_yolov5_cls_e2e_retry1</w:t>
      </w:r>
    </w:p>
    <w:p>
      <w:pPr>
        <w:pStyle w:val="ListBullet"/>
      </w:pPr>
      <w:r>
        <w:rPr>
          <w:rFonts w:ascii="Calibri" w:hAnsi="Calibri"/>
          <w:b/>
        </w:rPr>
        <w:t>Configuration hash:</w:t>
      </w:r>
      <w:r>
        <w:rPr>
          <w:rFonts w:ascii="Calibri" w:hAnsi="Calibri"/>
        </w:rPr>
        <w:t xml:space="preserve"> 966f3c682563749d2937e9e1f4107049db16ada8e286d4126894a136373329da</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1.147990</w:t>
      </w:r>
    </w:p>
    <w:p>
      <w:pPr>
        <w:pStyle w:val="ListBullet"/>
      </w:pPr>
      <w:r>
        <w:rPr>
          <w:rFonts w:ascii="Calibri" w:hAnsi="Calibri"/>
          <w:b/>
        </w:rPr>
        <w:t>Validation loss:</w:t>
      </w:r>
      <w:r>
        <w:rPr>
          <w:rFonts w:ascii="Calibri" w:hAnsi="Calibri"/>
        </w:rPr>
        <w:t xml:space="preserve"> 1.098958</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1.0, "Normal": 0.0,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1.038770</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43348992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MARK\Code\ai-research-main\model\results\runs\smoke_yolov5_cls_e2e_retry1\last_checkpoint.pt</w:t>
      </w:r>
    </w:p>
    <w:p>
      <w:pPr>
        <w:pStyle w:val="ListBullet"/>
      </w:pPr>
      <w:r>
        <w:rPr>
          <w:rFonts w:ascii="Calibri" w:hAnsi="Calibri"/>
          <w:b/>
        </w:rPr>
        <w:t>Best checkpoint:</w:t>
      </w:r>
      <w:r>
        <w:rPr>
          <w:rFonts w:ascii="Calibri" w:hAnsi="Calibri"/>
        </w:rPr>
        <w:t xml:space="preserve"> C:\Users\JOHN MARK\Code\ai-research-main\model\results\runs\smoke_yolov5_cls_e2e_retry1\best_checkpoint.pt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2026-07-16T18:04:18+08:00 - Run smoke_yolov5_cls_e2e_retry1 finished</w:t>
      </w:r>
    </w:p>
    <w:p>
      <w:pPr>
        <w:pStyle w:val="ListBullet"/>
      </w:pPr>
      <w:r>
        <w:rPr>
          <w:rFonts w:ascii="Calibri" w:hAnsi="Calibri"/>
          <w:b/>
        </w:rPr>
        <w:t>Run ID:</w:t>
      </w:r>
      <w:r>
        <w:rPr>
          <w:rFonts w:ascii="Calibri" w:hAnsi="Calibri"/>
        </w:rPr>
        <w:t xml:space="preserve"> smoke_yolov5_cls_e2e_retry1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1.0, "Normal": 0.0, "Viral": 0.0}</w:t>
      </w:r>
    </w:p>
    <w:p>
      <w:pPr>
        <w:pStyle w:val="ListBullet"/>
      </w:pPr>
      <w:r>
        <w:rPr>
          <w:rFonts w:ascii="Calibri" w:hAnsi="Calibri"/>
          <w:b/>
        </w:rPr>
        <w:t>Best checkpoint:</w:t>
      </w:r>
      <w:r>
        <w:rPr>
          <w:rFonts w:ascii="Calibri" w:hAnsi="Calibri"/>
        </w:rPr>
        <w:t xml:space="preserve"> C:\Users\JOHN MARK\Code\ai-research-main\model\results\runs\smoke_yolov5_cls_e2e_retry1\best_checkpoint.pt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2026-07-16T18:04:37+08:00 - Run smoke_yolov8_cls_e2e_retry2 started</w:t>
      </w:r>
    </w:p>
    <w:p>
      <w:pPr>
        <w:pStyle w:val="ListBullet"/>
      </w:pPr>
      <w:r>
        <w:rPr>
          <w:rFonts w:ascii="Calibri" w:hAnsi="Calibri"/>
          <w:b/>
        </w:rPr>
        <w:t>Run ID:</w:t>
      </w:r>
      <w:r>
        <w:rPr>
          <w:rFonts w:ascii="Calibri" w:hAnsi="Calibri"/>
        </w:rPr>
        <w:t xml:space="preserve"> smoke_yolov8_cls_e2e_retry2</w:t>
      </w:r>
    </w:p>
    <w:p>
      <w:pPr>
        <w:pStyle w:val="ListBullet"/>
      </w:pPr>
      <w:r>
        <w:rPr>
          <w:rFonts w:ascii="Calibri" w:hAnsi="Calibri"/>
          <w:b/>
        </w:rPr>
        <w:t>Configuration hash:</w:t>
      </w:r>
      <w:r>
        <w:rPr>
          <w:rFonts w:ascii="Calibri" w:hAnsi="Calibri"/>
        </w:rPr>
        <w:t xml:space="preserve"> bd1c205e42ac715ea135733ce73eda41fa3f10be83250476543521aa4e54f299</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2026-07-16T18:04:40+08:00 - Run smoke_yolov8_cls_e2e_retry2 new best checkpoint</w:t>
      </w:r>
    </w:p>
    <w:p>
      <w:pPr>
        <w:pStyle w:val="ListBullet"/>
      </w:pPr>
      <w:r>
        <w:rPr>
          <w:rFonts w:ascii="Calibri" w:hAnsi="Calibri"/>
          <w:b/>
        </w:rPr>
        <w:t>Run ID:</w:t>
      </w:r>
      <w:r>
        <w:rPr>
          <w:rFonts w:ascii="Calibri" w:hAnsi="Calibri"/>
        </w:rPr>
        <w:t xml:space="preserve"> smoke_yolov8_cls_e2e_retry2</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MARK\Code\ai-research-main\model\results\runs\smoke_yolov8_cls_e2e_retry2\best_checkpoint.pt</w:t>
      </w:r>
    </w:p>
    <w:p>
      <w:pPr>
        <w:pStyle w:val="Heading2"/>
      </w:pPr>
      <w:r>
        <w:rPr>
          <w:rFonts w:ascii="Calibri" w:hAnsi="Calibri"/>
        </w:rPr>
        <w:t>2026-07-16T18:04:40+08:00 - Run smoke_yolov8_cls_e2e_retry2 epoch 1</w:t>
      </w:r>
    </w:p>
    <w:p>
      <w:pPr>
        <w:pStyle w:val="ListBullet"/>
      </w:pPr>
      <w:r>
        <w:rPr>
          <w:rFonts w:ascii="Calibri" w:hAnsi="Calibri"/>
          <w:b/>
        </w:rPr>
        <w:t>Run ID:</w:t>
      </w:r>
      <w:r>
        <w:rPr>
          <w:rFonts w:ascii="Calibri" w:hAnsi="Calibri"/>
        </w:rPr>
        <w:t xml:space="preserve"> smoke_yolov8_cls_e2e_retry2</w:t>
      </w:r>
    </w:p>
    <w:p>
      <w:pPr>
        <w:pStyle w:val="ListBullet"/>
      </w:pPr>
      <w:r>
        <w:rPr>
          <w:rFonts w:ascii="Calibri" w:hAnsi="Calibri"/>
          <w:b/>
        </w:rPr>
        <w:t>Configuration hash:</w:t>
      </w:r>
      <w:r>
        <w:rPr>
          <w:rFonts w:ascii="Calibri" w:hAnsi="Calibri"/>
        </w:rPr>
        <w:t xml:space="preserve"> bd1c205e42ac715ea135733ce73eda41fa3f10be83250476543521aa4e54f299</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1.019531</w:t>
      </w:r>
    </w:p>
    <w:p>
      <w:pPr>
        <w:pStyle w:val="ListBullet"/>
      </w:pPr>
      <w:r>
        <w:rPr>
          <w:rFonts w:ascii="Calibri" w:hAnsi="Calibri"/>
          <w:b/>
        </w:rPr>
        <w:t>Validation loss:</w:t>
      </w:r>
      <w:r>
        <w:rPr>
          <w:rFonts w:ascii="Calibri" w:hAnsi="Calibri"/>
        </w:rPr>
        <w:t xml:space="preserve"> 1.098958</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1.689013</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63058944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MARK\Code\ai-research-main\model\results\runs\smoke_yolov8_cls_e2e_retry2\last_checkpoint.pt</w:t>
      </w:r>
    </w:p>
    <w:p>
      <w:pPr>
        <w:pStyle w:val="ListBullet"/>
      </w:pPr>
      <w:r>
        <w:rPr>
          <w:rFonts w:ascii="Calibri" w:hAnsi="Calibri"/>
          <w:b/>
        </w:rPr>
        <w:t>Best checkpoint:</w:t>
      </w:r>
      <w:r>
        <w:rPr>
          <w:rFonts w:ascii="Calibri" w:hAnsi="Calibri"/>
        </w:rPr>
        <w:t xml:space="preserve"> C:\Users\JOHN MARK\Code\ai-research-main\model\results\runs\smoke_yolov8_cls_e2e_retry2\best_checkpoint.pt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2026-07-16T18:04:41+08:00 - Run smoke_yolov8_cls_e2e_retry2 finished</w:t>
      </w:r>
    </w:p>
    <w:p>
      <w:pPr>
        <w:pStyle w:val="ListBullet"/>
      </w:pPr>
      <w:r>
        <w:rPr>
          <w:rFonts w:ascii="Calibri" w:hAnsi="Calibri"/>
          <w:b/>
        </w:rPr>
        <w:t>Run ID:</w:t>
      </w:r>
      <w:r>
        <w:rPr>
          <w:rFonts w:ascii="Calibri" w:hAnsi="Calibri"/>
        </w:rPr>
        <w:t xml:space="preserve"> smoke_yolov8_cls_e2e_retry2</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Best checkpoint:</w:t>
      </w:r>
      <w:r>
        <w:rPr>
          <w:rFonts w:ascii="Calibri" w:hAnsi="Calibri"/>
        </w:rPr>
        <w:t xml:space="preserve"> C:\Users\JOHN MARK\Code\ai-research-main\model\results\runs\smoke_yolov8_cls_e2e_retry2\best_checkpoint.pt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2026-07-16T18:11:01+08:00 - Run smoke_pretrained_densenet121 started</w:t>
      </w:r>
    </w:p>
    <w:p>
      <w:pPr>
        <w:pStyle w:val="ListBullet"/>
      </w:pPr>
      <w:r>
        <w:rPr>
          <w:rFonts w:ascii="Calibri" w:hAnsi="Calibri"/>
          <w:b/>
        </w:rPr>
        <w:t>Run ID:</w:t>
      </w:r>
      <w:r>
        <w:rPr>
          <w:rFonts w:ascii="Calibri" w:hAnsi="Calibri"/>
        </w:rPr>
        <w:t xml:space="preserve"> smoke_pretrained_densenet121</w:t>
      </w:r>
    </w:p>
    <w:p>
      <w:pPr>
        <w:pStyle w:val="ListBullet"/>
      </w:pPr>
      <w:r>
        <w:rPr>
          <w:rFonts w:ascii="Calibri" w:hAnsi="Calibri"/>
          <w:b/>
        </w:rPr>
        <w:t>Configuration hash:</w:t>
      </w:r>
      <w:r>
        <w:rPr>
          <w:rFonts w:ascii="Calibri" w:hAnsi="Calibri"/>
        </w:rPr>
        <w:t xml:space="preserve"> 3e74973b5d2d0a7ba45356247d03341209cbf81f891a715b7017ac26e70f2ee6</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2026-07-16T18:11:07+08:00 - Run smoke_pretrained_densenet121 new best checkpoint</w:t>
      </w:r>
    </w:p>
    <w:p>
      <w:pPr>
        <w:pStyle w:val="ListBullet"/>
      </w:pPr>
      <w:r>
        <w:rPr>
          <w:rFonts w:ascii="Calibri" w:hAnsi="Calibri"/>
          <w:b/>
        </w:rPr>
        <w:t>Run ID:</w:t>
      </w:r>
      <w:r>
        <w:rPr>
          <w:rFonts w:ascii="Calibri" w:hAnsi="Calibri"/>
        </w:rPr>
        <w:t xml:space="preserve"> smoke_pretrained_densenet121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MARK\Code\ai-research-main\model\results\runs\smoke_pretrained_densenet121\best_checkpoint.pt</w:t>
      </w:r>
    </w:p>
    <w:p>
      <w:pPr>
        <w:pStyle w:val="Heading2"/>
      </w:pPr>
      <w:r>
        <w:rPr>
          <w:rFonts w:ascii="Calibri" w:hAnsi="Calibri"/>
        </w:rPr>
        <w:t>2026-07-16T18:11:07+08:00 - Run smoke_pretrained_densenet121 epoch 1</w:t>
      </w:r>
    </w:p>
    <w:p>
      <w:pPr>
        <w:pStyle w:val="ListBullet"/>
      </w:pPr>
      <w:r>
        <w:rPr>
          <w:rFonts w:ascii="Calibri" w:hAnsi="Calibri"/>
          <w:b/>
        </w:rPr>
        <w:t>Run ID:</w:t>
      </w:r>
      <w:r>
        <w:rPr>
          <w:rFonts w:ascii="Calibri" w:hAnsi="Calibri"/>
        </w:rPr>
        <w:t xml:space="preserve"> smoke_pretrained_densenet121</w:t>
      </w:r>
    </w:p>
    <w:p>
      <w:pPr>
        <w:pStyle w:val="ListBullet"/>
      </w:pPr>
      <w:r>
        <w:rPr>
          <w:rFonts w:ascii="Calibri" w:hAnsi="Calibri"/>
          <w:b/>
        </w:rPr>
        <w:t>Configuration hash:</w:t>
      </w:r>
      <w:r>
        <w:rPr>
          <w:rFonts w:ascii="Calibri" w:hAnsi="Calibri"/>
        </w:rPr>
        <w:t xml:space="preserve"> 3e74973b5d2d0a7ba45356247d03341209cbf81f891a715b7017ac26e70f2ee6</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1.199870</w:t>
      </w:r>
    </w:p>
    <w:p>
      <w:pPr>
        <w:pStyle w:val="ListBullet"/>
      </w:pPr>
      <w:r>
        <w:rPr>
          <w:rFonts w:ascii="Calibri" w:hAnsi="Calibri"/>
          <w:b/>
        </w:rPr>
        <w:t>Validation loss:</w:t>
      </w:r>
      <w:r>
        <w:rPr>
          <w:rFonts w:ascii="Calibri" w:hAnsi="Calibri"/>
        </w:rPr>
        <w:t xml:space="preserve"> 1.423197</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2.050953</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263929344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MARK\Code\ai-research-main\model\results\runs\smoke_pretrained_densenet121\last_checkpoint.pt</w:t>
      </w:r>
    </w:p>
    <w:p>
      <w:pPr>
        <w:pStyle w:val="ListBullet"/>
      </w:pPr>
      <w:r>
        <w:rPr>
          <w:rFonts w:ascii="Calibri" w:hAnsi="Calibri"/>
          <w:b/>
        </w:rPr>
        <w:t>Best checkpoint:</w:t>
      </w:r>
      <w:r>
        <w:rPr>
          <w:rFonts w:ascii="Calibri" w:hAnsi="Calibri"/>
        </w:rPr>
        <w:t xml:space="preserve"> C:\Users\JOHN MARK\Code\ai-research-main\model\results\runs\smoke_pretrained_densenet121\best_checkpoint.pt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2026-07-16T18:11:09+08:00 - Run smoke_pretrained_densenet121 finished</w:t>
      </w:r>
    </w:p>
    <w:p>
      <w:pPr>
        <w:pStyle w:val="ListBullet"/>
      </w:pPr>
      <w:r>
        <w:rPr>
          <w:rFonts w:ascii="Calibri" w:hAnsi="Calibri"/>
          <w:b/>
        </w:rPr>
        <w:t>Run ID:</w:t>
      </w:r>
      <w:r>
        <w:rPr>
          <w:rFonts w:ascii="Calibri" w:hAnsi="Calibri"/>
        </w:rPr>
        <w:t xml:space="preserve"> smoke_pretrained_densenet121</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0.0, "Viral": 1.0}</w:t>
      </w:r>
    </w:p>
    <w:p>
      <w:pPr>
        <w:pStyle w:val="ListBullet"/>
      </w:pPr>
      <w:r>
        <w:rPr>
          <w:rFonts w:ascii="Calibri" w:hAnsi="Calibri"/>
          <w:b/>
        </w:rPr>
        <w:t>Best checkpoint:</w:t>
      </w:r>
      <w:r>
        <w:rPr>
          <w:rFonts w:ascii="Calibri" w:hAnsi="Calibri"/>
        </w:rPr>
        <w:t xml:space="preserve"> C:\Users\JOHN MARK\Code\ai-research-main\model\results\runs\smoke_pretrained_densenet121\best_checkpoint.pt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2026-07-16T18:11:11+08:00 - Run smoke_pretrained_resnet50 started</w:t>
      </w:r>
    </w:p>
    <w:p>
      <w:pPr>
        <w:pStyle w:val="ListBullet"/>
      </w:pPr>
      <w:r>
        <w:rPr>
          <w:rFonts w:ascii="Calibri" w:hAnsi="Calibri"/>
          <w:b/>
        </w:rPr>
        <w:t>Run ID:</w:t>
      </w:r>
      <w:r>
        <w:rPr>
          <w:rFonts w:ascii="Calibri" w:hAnsi="Calibri"/>
        </w:rPr>
        <w:t xml:space="preserve"> smoke_pretrained_resnet50</w:t>
      </w:r>
    </w:p>
    <w:p>
      <w:pPr>
        <w:pStyle w:val="ListBullet"/>
      </w:pPr>
      <w:r>
        <w:rPr>
          <w:rFonts w:ascii="Calibri" w:hAnsi="Calibri"/>
          <w:b/>
        </w:rPr>
        <w:t>Configuration hash:</w:t>
      </w:r>
      <w:r>
        <w:rPr>
          <w:rFonts w:ascii="Calibri" w:hAnsi="Calibri"/>
        </w:rPr>
        <w:t xml:space="preserve"> 3b49dc148b4e355fd9ccdcc52357bb3452b1c7ec50dc7cd8e9a32fb2442bf1dc</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2026-07-16T18:11:18+08:00 - Run smoke_pretrained_resnet50 new best checkpoint</w:t>
      </w:r>
    </w:p>
    <w:p>
      <w:pPr>
        <w:pStyle w:val="ListBullet"/>
      </w:pPr>
      <w:r>
        <w:rPr>
          <w:rFonts w:ascii="Calibri" w:hAnsi="Calibri"/>
          <w:b/>
        </w:rPr>
        <w:t>Run ID:</w:t>
      </w:r>
      <w:r>
        <w:rPr>
          <w:rFonts w:ascii="Calibri" w:hAnsi="Calibri"/>
        </w:rPr>
        <w:t xml:space="preserve"> smoke_pretrained_resnet50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0.249084</w:t>
      </w:r>
    </w:p>
    <w:p>
      <w:pPr>
        <w:pStyle w:val="ListBullet"/>
      </w:pPr>
      <w:r>
        <w:rPr>
          <w:rFonts w:ascii="Calibri" w:hAnsi="Calibri"/>
          <w:b/>
        </w:rPr>
        <w:t>Best checkpoint:</w:t>
      </w:r>
      <w:r>
        <w:rPr>
          <w:rFonts w:ascii="Calibri" w:hAnsi="Calibri"/>
        </w:rPr>
        <w:t xml:space="preserve"> C:\Users\JOHN MARK\Code\ai-research-main\model\results\runs\smoke_pretrained_resnet50\best_checkpoint.pt</w:t>
      </w:r>
    </w:p>
    <w:p>
      <w:pPr>
        <w:pStyle w:val="Heading2"/>
      </w:pPr>
      <w:r>
        <w:rPr>
          <w:rFonts w:ascii="Calibri" w:hAnsi="Calibri"/>
        </w:rPr>
        <w:t>2026-07-16T18:11:18+08:00 - Run smoke_pretrained_resnet50 epoch 1</w:t>
      </w:r>
    </w:p>
    <w:p>
      <w:pPr>
        <w:pStyle w:val="ListBullet"/>
      </w:pPr>
      <w:r>
        <w:rPr>
          <w:rFonts w:ascii="Calibri" w:hAnsi="Calibri"/>
          <w:b/>
        </w:rPr>
        <w:t>Run ID:</w:t>
      </w:r>
      <w:r>
        <w:rPr>
          <w:rFonts w:ascii="Calibri" w:hAnsi="Calibri"/>
        </w:rPr>
        <w:t xml:space="preserve"> smoke_pretrained_resnet50</w:t>
      </w:r>
    </w:p>
    <w:p>
      <w:pPr>
        <w:pStyle w:val="ListBullet"/>
      </w:pPr>
      <w:r>
        <w:rPr>
          <w:rFonts w:ascii="Calibri" w:hAnsi="Calibri"/>
          <w:b/>
        </w:rPr>
        <w:t>Configuration hash:</w:t>
      </w:r>
      <w:r>
        <w:rPr>
          <w:rFonts w:ascii="Calibri" w:hAnsi="Calibri"/>
        </w:rPr>
        <w:t xml:space="preserve"> 3b49dc148b4e355fd9ccdcc52357bb3452b1c7ec50dc7cd8e9a32fb2442bf1dc</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1.075968</w:t>
      </w:r>
    </w:p>
    <w:p>
      <w:pPr>
        <w:pStyle w:val="ListBullet"/>
      </w:pPr>
      <w:r>
        <w:rPr>
          <w:rFonts w:ascii="Calibri" w:hAnsi="Calibri"/>
          <w:b/>
        </w:rPr>
        <w:t>Validation loss:</w:t>
      </w:r>
      <w:r>
        <w:rPr>
          <w:rFonts w:ascii="Calibri" w:hAnsi="Calibri"/>
        </w:rPr>
        <w:t xml:space="preserve"> 1.140462</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0.249084</w:t>
      </w:r>
    </w:p>
    <w:p>
      <w:pPr>
        <w:pStyle w:val="ListBullet"/>
      </w:pPr>
      <w:r>
        <w:rPr>
          <w:rFonts w:ascii="Calibri" w:hAnsi="Calibri"/>
          <w:b/>
        </w:rPr>
        <w:t>Per-class recall:</w:t>
      </w:r>
      <w:r>
        <w:rPr>
          <w:rFonts w:ascii="Calibri" w:hAnsi="Calibri"/>
        </w:rPr>
        <w:t xml:space="preserve"> {"Bacterial": 0.25, "Normal": 0.75,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1.786237</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330174976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0.249084</w:t>
      </w:r>
    </w:p>
    <w:p>
      <w:pPr>
        <w:pStyle w:val="ListBullet"/>
      </w:pPr>
      <w:r>
        <w:rPr>
          <w:rFonts w:ascii="Calibri" w:hAnsi="Calibri"/>
          <w:b/>
        </w:rPr>
        <w:t>Last checkpoint:</w:t>
      </w:r>
      <w:r>
        <w:rPr>
          <w:rFonts w:ascii="Calibri" w:hAnsi="Calibri"/>
        </w:rPr>
        <w:t xml:space="preserve"> C:\Users\JOHN MARK\Code\ai-research-main\model\results\runs\smoke_pretrained_resnet50\last_checkpoint.pt</w:t>
      </w:r>
    </w:p>
    <w:p>
      <w:pPr>
        <w:pStyle w:val="ListBullet"/>
      </w:pPr>
      <w:r>
        <w:rPr>
          <w:rFonts w:ascii="Calibri" w:hAnsi="Calibri"/>
          <w:b/>
        </w:rPr>
        <w:t>Best checkpoint:</w:t>
      </w:r>
      <w:r>
        <w:rPr>
          <w:rFonts w:ascii="Calibri" w:hAnsi="Calibri"/>
        </w:rPr>
        <w:t xml:space="preserve"> C:\Users\JOHN MARK\Code\ai-research-main\model\results\runs\smoke_pretrained_resnet50\best_checkpoint.pt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2026-07-16T18:11:19+08:00 - Run smoke_pretrained_resnet50 finished</w:t>
      </w:r>
    </w:p>
    <w:p>
      <w:pPr>
        <w:pStyle w:val="ListBullet"/>
      </w:pPr>
      <w:r>
        <w:rPr>
          <w:rFonts w:ascii="Calibri" w:hAnsi="Calibri"/>
          <w:b/>
        </w:rPr>
        <w:t>Run ID:</w:t>
      </w:r>
      <w:r>
        <w:rPr>
          <w:rFonts w:ascii="Calibri" w:hAnsi="Calibri"/>
        </w:rPr>
        <w:t xml:space="preserve"> smoke_pretrained_resnet50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0.249084</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0.25, "Normal": 0.75, "Viral": 0.0}</w:t>
      </w:r>
    </w:p>
    <w:p>
      <w:pPr>
        <w:pStyle w:val="ListBullet"/>
      </w:pPr>
      <w:r>
        <w:rPr>
          <w:rFonts w:ascii="Calibri" w:hAnsi="Calibri"/>
          <w:b/>
        </w:rPr>
        <w:t>Best checkpoint:</w:t>
      </w:r>
      <w:r>
        <w:rPr>
          <w:rFonts w:ascii="Calibri" w:hAnsi="Calibri"/>
        </w:rPr>
        <w:t xml:space="preserve"> C:\Users\JOHN MARK\Code\ai-research-main\model\results\runs\smoke_pretrained_resnet50\best_checkpoint.pt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2026-07-16T18:11:22+08:00 - Run smoke_pretrained_yolov5 started</w:t>
      </w:r>
    </w:p>
    <w:p>
      <w:pPr>
        <w:pStyle w:val="ListBullet"/>
      </w:pPr>
      <w:r>
        <w:rPr>
          <w:rFonts w:ascii="Calibri" w:hAnsi="Calibri"/>
          <w:b/>
        </w:rPr>
        <w:t>Run ID:</w:t>
      </w:r>
      <w:r>
        <w:rPr>
          <w:rFonts w:ascii="Calibri" w:hAnsi="Calibri"/>
        </w:rPr>
        <w:t xml:space="preserve"> smoke_pretrained_yolov5</w:t>
      </w:r>
    </w:p>
    <w:p>
      <w:pPr>
        <w:pStyle w:val="ListBullet"/>
      </w:pPr>
      <w:r>
        <w:rPr>
          <w:rFonts w:ascii="Calibri" w:hAnsi="Calibri"/>
          <w:b/>
        </w:rPr>
        <w:t>Configuration hash:</w:t>
      </w:r>
      <w:r>
        <w:rPr>
          <w:rFonts w:ascii="Calibri" w:hAnsi="Calibri"/>
        </w:rPr>
        <w:t xml:space="preserve"> 22df56fd0a9104b34604acc899dda7f70be4947fcda93610e030a9da967e09da</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2026-07-16T18:11:26+08:00 - Run smoke_pretrained_yolov5 new best checkpoint</w:t>
      </w:r>
    </w:p>
    <w:p>
      <w:pPr>
        <w:pStyle w:val="ListBullet"/>
      </w:pPr>
      <w:r>
        <w:rPr>
          <w:rFonts w:ascii="Calibri" w:hAnsi="Calibri"/>
          <w:b/>
        </w:rPr>
        <w:t>Run ID:</w:t>
      </w:r>
      <w:r>
        <w:rPr>
          <w:rFonts w:ascii="Calibri" w:hAnsi="Calibri"/>
        </w:rPr>
        <w:t xml:space="preserve"> smoke_pretrained_yolov5</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0.216450</w:t>
      </w:r>
    </w:p>
    <w:p>
      <w:pPr>
        <w:pStyle w:val="ListBullet"/>
      </w:pPr>
      <w:r>
        <w:rPr>
          <w:rFonts w:ascii="Calibri" w:hAnsi="Calibri"/>
          <w:b/>
        </w:rPr>
        <w:t>Best checkpoint:</w:t>
      </w:r>
      <w:r>
        <w:rPr>
          <w:rFonts w:ascii="Calibri" w:hAnsi="Calibri"/>
        </w:rPr>
        <w:t xml:space="preserve"> C:\Users\JOHN MARK\Code\ai-research-main\model\results\runs\smoke_pretrained_yolov5\best_checkpoint.pt</w:t>
      </w:r>
    </w:p>
    <w:p>
      <w:pPr>
        <w:pStyle w:val="Heading2"/>
      </w:pPr>
      <w:r>
        <w:rPr>
          <w:rFonts w:ascii="Calibri" w:hAnsi="Calibri"/>
        </w:rPr>
        <w:t>2026-07-16T18:11:26+08:00 - Run smoke_pretrained_yolov5 epoch 1</w:t>
      </w:r>
    </w:p>
    <w:p>
      <w:pPr>
        <w:pStyle w:val="ListBullet"/>
      </w:pPr>
      <w:r>
        <w:rPr>
          <w:rFonts w:ascii="Calibri" w:hAnsi="Calibri"/>
          <w:b/>
        </w:rPr>
        <w:t>Run ID:</w:t>
      </w:r>
      <w:r>
        <w:rPr>
          <w:rFonts w:ascii="Calibri" w:hAnsi="Calibri"/>
        </w:rPr>
        <w:t xml:space="preserve"> smoke_pretrained_yolov5</w:t>
      </w:r>
    </w:p>
    <w:p>
      <w:pPr>
        <w:pStyle w:val="ListBullet"/>
      </w:pPr>
      <w:r>
        <w:rPr>
          <w:rFonts w:ascii="Calibri" w:hAnsi="Calibri"/>
          <w:b/>
        </w:rPr>
        <w:t>Configuration hash:</w:t>
      </w:r>
      <w:r>
        <w:rPr>
          <w:rFonts w:ascii="Calibri" w:hAnsi="Calibri"/>
        </w:rPr>
        <w:t xml:space="preserve"> 22df56fd0a9104b34604acc899dda7f70be4947fcda93610e030a9da967e09da</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1.118368</w:t>
      </w:r>
    </w:p>
    <w:p>
      <w:pPr>
        <w:pStyle w:val="ListBullet"/>
      </w:pPr>
      <w:r>
        <w:rPr>
          <w:rFonts w:ascii="Calibri" w:hAnsi="Calibri"/>
          <w:b/>
        </w:rPr>
        <w:t>Validation loss:</w:t>
      </w:r>
      <w:r>
        <w:rPr>
          <w:rFonts w:ascii="Calibri" w:hAnsi="Calibri"/>
        </w:rPr>
        <w:t xml:space="preserve"> 1.112020</w:t>
      </w:r>
    </w:p>
    <w:p>
      <w:pPr>
        <w:pStyle w:val="ListBullet"/>
      </w:pPr>
      <w:r>
        <w:rPr>
          <w:rFonts w:ascii="Calibri" w:hAnsi="Calibri"/>
          <w:b/>
        </w:rPr>
        <w:t>Validation accuracy:</w:t>
      </w:r>
      <w:r>
        <w:rPr>
          <w:rFonts w:ascii="Calibri" w:hAnsi="Calibri"/>
        </w:rPr>
        <w:t xml:space="preserve"> 0.250000</w:t>
      </w:r>
    </w:p>
    <w:p>
      <w:pPr>
        <w:pStyle w:val="ListBullet"/>
      </w:pPr>
      <w:r>
        <w:rPr>
          <w:rFonts w:ascii="Calibri" w:hAnsi="Calibri"/>
          <w:b/>
        </w:rPr>
        <w:t>Validation balanced accuracy:</w:t>
      </w:r>
      <w:r>
        <w:rPr>
          <w:rFonts w:ascii="Calibri" w:hAnsi="Calibri"/>
        </w:rPr>
        <w:t xml:space="preserve"> 0.250000</w:t>
      </w:r>
    </w:p>
    <w:p>
      <w:pPr>
        <w:pStyle w:val="ListBullet"/>
      </w:pPr>
      <w:r>
        <w:rPr>
          <w:rFonts w:ascii="Calibri" w:hAnsi="Calibri"/>
          <w:b/>
        </w:rPr>
        <w:t>Validation macro F1:</w:t>
      </w:r>
      <w:r>
        <w:rPr>
          <w:rFonts w:ascii="Calibri" w:hAnsi="Calibri"/>
        </w:rPr>
        <w:t xml:space="preserve"> 0.216450</w:t>
      </w:r>
    </w:p>
    <w:p>
      <w:pPr>
        <w:pStyle w:val="ListBullet"/>
      </w:pPr>
      <w:r>
        <w:rPr>
          <w:rFonts w:ascii="Calibri" w:hAnsi="Calibri"/>
          <w:b/>
        </w:rPr>
        <w:t>Per-class recall:</w:t>
      </w:r>
      <w:r>
        <w:rPr>
          <w:rFonts w:ascii="Calibri" w:hAnsi="Calibri"/>
        </w:rPr>
        <w:t xml:space="preserve"> {"Bacterial": 0.0, "Normal": 0.25, "Viral": 0.5}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1.069469</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43348992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0.216450</w:t>
      </w:r>
    </w:p>
    <w:p>
      <w:pPr>
        <w:pStyle w:val="ListBullet"/>
      </w:pPr>
      <w:r>
        <w:rPr>
          <w:rFonts w:ascii="Calibri" w:hAnsi="Calibri"/>
          <w:b/>
        </w:rPr>
        <w:t>Last checkpoint:</w:t>
      </w:r>
      <w:r>
        <w:rPr>
          <w:rFonts w:ascii="Calibri" w:hAnsi="Calibri"/>
        </w:rPr>
        <w:t xml:space="preserve"> C:\Users\JOHN MARK\Code\ai-research-main\model\results\runs\smoke_pretrained_yolov5\last_checkpoint.pt</w:t>
      </w:r>
    </w:p>
    <w:p>
      <w:pPr>
        <w:pStyle w:val="ListBullet"/>
      </w:pPr>
      <w:r>
        <w:rPr>
          <w:rFonts w:ascii="Calibri" w:hAnsi="Calibri"/>
          <w:b/>
        </w:rPr>
        <w:t>Best checkpoint:</w:t>
      </w:r>
      <w:r>
        <w:rPr>
          <w:rFonts w:ascii="Calibri" w:hAnsi="Calibri"/>
        </w:rPr>
        <w:t xml:space="preserve"> C:\Users\JOHN MARK\Code\ai-research-main\model\results\runs\smoke_pretrained_yolov5\best_checkpoint.pt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2026-07-16T18:11:27+08:00 - Run smoke_pretrained_yolov5 finished</w:t>
      </w:r>
    </w:p>
    <w:p>
      <w:pPr>
        <w:pStyle w:val="ListBullet"/>
      </w:pPr>
      <w:r>
        <w:rPr>
          <w:rFonts w:ascii="Calibri" w:hAnsi="Calibri"/>
          <w:b/>
        </w:rPr>
        <w:t>Run ID:</w:t>
      </w:r>
      <w:r>
        <w:rPr>
          <w:rFonts w:ascii="Calibri" w:hAnsi="Calibri"/>
        </w:rPr>
        <w:t xml:space="preserve"> smoke_pretrained_yolov5</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0.216450</w:t>
      </w:r>
    </w:p>
    <w:p>
      <w:pPr>
        <w:pStyle w:val="ListBullet"/>
      </w:pPr>
      <w:r>
        <w:rPr>
          <w:rFonts w:ascii="Calibri" w:hAnsi="Calibri"/>
          <w:b/>
        </w:rPr>
        <w:t>Validation balanced accuracy:</w:t>
      </w:r>
      <w:r>
        <w:rPr>
          <w:rFonts w:ascii="Calibri" w:hAnsi="Calibri"/>
        </w:rPr>
        <w:t xml:space="preserve"> 0.250000</w:t>
      </w:r>
    </w:p>
    <w:p>
      <w:pPr>
        <w:pStyle w:val="ListBullet"/>
      </w:pPr>
      <w:r>
        <w:rPr>
          <w:rFonts w:ascii="Calibri" w:hAnsi="Calibri"/>
          <w:b/>
        </w:rPr>
        <w:t>Per-class recall:</w:t>
      </w:r>
      <w:r>
        <w:rPr>
          <w:rFonts w:ascii="Calibri" w:hAnsi="Calibri"/>
        </w:rPr>
        <w:t xml:space="preserve"> {"Bacterial": 0.0, "Normal": 0.25, "Viral": 0.5}</w:t>
      </w:r>
    </w:p>
    <w:p>
      <w:pPr>
        <w:pStyle w:val="ListBullet"/>
      </w:pPr>
      <w:r>
        <w:rPr>
          <w:rFonts w:ascii="Calibri" w:hAnsi="Calibri"/>
          <w:b/>
        </w:rPr>
        <w:t>Best checkpoint:</w:t>
      </w:r>
      <w:r>
        <w:rPr>
          <w:rFonts w:ascii="Calibri" w:hAnsi="Calibri"/>
        </w:rPr>
        <w:t xml:space="preserve"> C:\Users\JOHN MARK\Code\ai-research-main\model\results\runs\smoke_pretrained_yolov5\best_checkpoint.pt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2026-07-16T18:11:30+08:00 - Run smoke_pretrained_yolov8 started</w:t>
      </w:r>
    </w:p>
    <w:p>
      <w:pPr>
        <w:pStyle w:val="ListBullet"/>
      </w:pPr>
      <w:r>
        <w:rPr>
          <w:rFonts w:ascii="Calibri" w:hAnsi="Calibri"/>
          <w:b/>
        </w:rPr>
        <w:t>Run ID:</w:t>
      </w:r>
      <w:r>
        <w:rPr>
          <w:rFonts w:ascii="Calibri" w:hAnsi="Calibri"/>
        </w:rPr>
        <w:t xml:space="preserve"> smoke_pretrained_yolov8</w:t>
      </w:r>
    </w:p>
    <w:p>
      <w:pPr>
        <w:pStyle w:val="ListBullet"/>
      </w:pPr>
      <w:r>
        <w:rPr>
          <w:rFonts w:ascii="Calibri" w:hAnsi="Calibri"/>
          <w:b/>
        </w:rPr>
        <w:t>Configuration hash:</w:t>
      </w:r>
      <w:r>
        <w:rPr>
          <w:rFonts w:ascii="Calibri" w:hAnsi="Calibri"/>
        </w:rPr>
        <w:t xml:space="preserve"> 565d1547b918fcb05cc27f99487972c37982e0c04f8a553d65c8b0645c9628f6</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2026-07-16T18:11:33+08:00 - Run smoke_pretrained_yolov8 new best checkpoint</w:t>
      </w:r>
    </w:p>
    <w:p>
      <w:pPr>
        <w:pStyle w:val="ListBullet"/>
      </w:pPr>
      <w:r>
        <w:rPr>
          <w:rFonts w:ascii="Calibri" w:hAnsi="Calibri"/>
          <w:b/>
        </w:rPr>
        <w:t>Run ID:</w:t>
      </w:r>
      <w:r>
        <w:rPr>
          <w:rFonts w:ascii="Calibri" w:hAnsi="Calibri"/>
        </w:rPr>
        <w:t xml:space="preserve"> smoke_pretrained_yolov8</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0.148148</w:t>
      </w:r>
    </w:p>
    <w:p>
      <w:pPr>
        <w:pStyle w:val="ListBullet"/>
      </w:pPr>
      <w:r>
        <w:rPr>
          <w:rFonts w:ascii="Calibri" w:hAnsi="Calibri"/>
          <w:b/>
        </w:rPr>
        <w:t>Best checkpoint:</w:t>
      </w:r>
      <w:r>
        <w:rPr>
          <w:rFonts w:ascii="Calibri" w:hAnsi="Calibri"/>
        </w:rPr>
        <w:t xml:space="preserve"> C:\Users\JOHN MARK\Code\ai-research-main\model\results\runs\smoke_pretrained_yolov8\best_checkpoint.pt</w:t>
      </w:r>
    </w:p>
    <w:p>
      <w:pPr>
        <w:pStyle w:val="Heading2"/>
      </w:pPr>
      <w:r>
        <w:rPr>
          <w:rFonts w:ascii="Calibri" w:hAnsi="Calibri"/>
        </w:rPr>
        <w:t>2026-07-16T18:11:33+08:00 - Run smoke_pretrained_yolov8 epoch 1</w:t>
      </w:r>
    </w:p>
    <w:p>
      <w:pPr>
        <w:pStyle w:val="ListBullet"/>
      </w:pPr>
      <w:r>
        <w:rPr>
          <w:rFonts w:ascii="Calibri" w:hAnsi="Calibri"/>
          <w:b/>
        </w:rPr>
        <w:t>Run ID:</w:t>
      </w:r>
      <w:r>
        <w:rPr>
          <w:rFonts w:ascii="Calibri" w:hAnsi="Calibri"/>
        </w:rPr>
        <w:t xml:space="preserve"> smoke_pretrained_yolov8</w:t>
      </w:r>
    </w:p>
    <w:p>
      <w:pPr>
        <w:pStyle w:val="ListBullet"/>
      </w:pPr>
      <w:r>
        <w:rPr>
          <w:rFonts w:ascii="Calibri" w:hAnsi="Calibri"/>
          <w:b/>
        </w:rPr>
        <w:t>Configuration hash:</w:t>
      </w:r>
      <w:r>
        <w:rPr>
          <w:rFonts w:ascii="Calibri" w:hAnsi="Calibri"/>
        </w:rPr>
        <w:t xml:space="preserve"> 565d1547b918fcb05cc27f99487972c37982e0c04f8a553d65c8b0645c9628f6</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1.129842</w:t>
      </w:r>
    </w:p>
    <w:p>
      <w:pPr>
        <w:pStyle w:val="ListBullet"/>
      </w:pPr>
      <w:r>
        <w:rPr>
          <w:rFonts w:ascii="Calibri" w:hAnsi="Calibri"/>
          <w:b/>
        </w:rPr>
        <w:t>Validation loss:</w:t>
      </w:r>
      <w:r>
        <w:rPr>
          <w:rFonts w:ascii="Calibri" w:hAnsi="Calibri"/>
        </w:rPr>
        <w:t xml:space="preserve"> 1.209066</w:t>
      </w:r>
    </w:p>
    <w:p>
      <w:pPr>
        <w:pStyle w:val="ListBullet"/>
      </w:pPr>
      <w:r>
        <w:rPr>
          <w:rFonts w:ascii="Calibri" w:hAnsi="Calibri"/>
          <w:b/>
        </w:rPr>
        <w:t>Validation accuracy:</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0.166667</w:t>
      </w:r>
    </w:p>
    <w:p>
      <w:pPr>
        <w:pStyle w:val="ListBullet"/>
      </w:pPr>
      <w:r>
        <w:rPr>
          <w:rFonts w:ascii="Calibri" w:hAnsi="Calibri"/>
          <w:b/>
        </w:rPr>
        <w:t>Validation macro F1:</w:t>
      </w:r>
      <w:r>
        <w:rPr>
          <w:rFonts w:ascii="Calibri" w:hAnsi="Calibri"/>
        </w:rPr>
        <w:t xml:space="preserve"> 0.148148</w:t>
      </w:r>
    </w:p>
    <w:p>
      <w:pPr>
        <w:pStyle w:val="ListBullet"/>
      </w:pPr>
      <w:r>
        <w:rPr>
          <w:rFonts w:ascii="Calibri" w:hAnsi="Calibri"/>
          <w:b/>
        </w:rPr>
        <w:t>Per-class recall:</w:t>
      </w:r>
      <w:r>
        <w:rPr>
          <w:rFonts w:ascii="Calibri" w:hAnsi="Calibri"/>
        </w:rPr>
        <w:t xml:space="preserve"> {"Bacterial": 0.25, "Normal": 0.0, "Viral": 0.25}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1.510797</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78411776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0.148148</w:t>
      </w:r>
    </w:p>
    <w:p>
      <w:pPr>
        <w:pStyle w:val="ListBullet"/>
      </w:pPr>
      <w:r>
        <w:rPr>
          <w:rFonts w:ascii="Calibri" w:hAnsi="Calibri"/>
          <w:b/>
        </w:rPr>
        <w:t>Last checkpoint:</w:t>
      </w:r>
      <w:r>
        <w:rPr>
          <w:rFonts w:ascii="Calibri" w:hAnsi="Calibri"/>
        </w:rPr>
        <w:t xml:space="preserve"> C:\Users\JOHN MARK\Code\ai-research-main\model\results\runs\smoke_pretrained_yolov8\last_checkpoint.pt</w:t>
      </w:r>
    </w:p>
    <w:p>
      <w:pPr>
        <w:pStyle w:val="ListBullet"/>
      </w:pPr>
      <w:r>
        <w:rPr>
          <w:rFonts w:ascii="Calibri" w:hAnsi="Calibri"/>
          <w:b/>
        </w:rPr>
        <w:t>Best checkpoint:</w:t>
      </w:r>
      <w:r>
        <w:rPr>
          <w:rFonts w:ascii="Calibri" w:hAnsi="Calibri"/>
        </w:rPr>
        <w:t xml:space="preserve"> C:\Users\JOHN MARK\Code\ai-research-main\model\results\runs\smoke_pretrained_yolov8\best_checkpoint.pt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2026-07-16T18:11:36+08:00 - Run smoke_pretrained_yolov8 finished</w:t>
      </w:r>
    </w:p>
    <w:p>
      <w:pPr>
        <w:pStyle w:val="ListBullet"/>
      </w:pPr>
      <w:r>
        <w:rPr>
          <w:rFonts w:ascii="Calibri" w:hAnsi="Calibri"/>
          <w:b/>
        </w:rPr>
        <w:t>Run ID:</w:t>
      </w:r>
      <w:r>
        <w:rPr>
          <w:rFonts w:ascii="Calibri" w:hAnsi="Calibri"/>
        </w:rPr>
        <w:t xml:space="preserve"> smoke_pretrained_yolov8</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0.148148</w:t>
      </w:r>
    </w:p>
    <w:p>
      <w:pPr>
        <w:pStyle w:val="ListBullet"/>
      </w:pPr>
      <w:r>
        <w:rPr>
          <w:rFonts w:ascii="Calibri" w:hAnsi="Calibri"/>
          <w:b/>
        </w:rPr>
        <w:t>Validation balanced accuracy:</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0.25, "Normal": 0.0, "Viral": 0.25}</w:t>
      </w:r>
    </w:p>
    <w:p>
      <w:pPr>
        <w:pStyle w:val="ListBullet"/>
      </w:pPr>
      <w:r>
        <w:rPr>
          <w:rFonts w:ascii="Calibri" w:hAnsi="Calibri"/>
          <w:b/>
        </w:rPr>
        <w:t>Best checkpoint:</w:t>
      </w:r>
      <w:r>
        <w:rPr>
          <w:rFonts w:ascii="Calibri" w:hAnsi="Calibri"/>
        </w:rPr>
        <w:t xml:space="preserve"> C:\Users\JOHN MARK\Code\ai-research-main\model\results\runs\smoke_pretrained_yolov8\best_checkpoint.pt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2026-07-16T18:13:18+08:00 - Run pilot_densenet121_full_epoch started</w:t>
      </w:r>
    </w:p>
    <w:p>
      <w:pPr>
        <w:pStyle w:val="ListBullet"/>
      </w:pPr>
      <w:r>
        <w:rPr>
          <w:rFonts w:ascii="Calibri" w:hAnsi="Calibri"/>
          <w:b/>
        </w:rPr>
        <w:t>Run ID:</w:t>
      </w:r>
      <w:r>
        <w:rPr>
          <w:rFonts w:ascii="Calibri" w:hAnsi="Calibri"/>
        </w:rPr>
        <w:t xml:space="preserve"> pilot_densenet121_full_epoch</w:t>
      </w:r>
    </w:p>
    <w:p>
      <w:pPr>
        <w:pStyle w:val="ListBullet"/>
      </w:pPr>
      <w:r>
        <w:rPr>
          <w:rFonts w:ascii="Calibri" w:hAnsi="Calibri"/>
          <w:b/>
        </w:rPr>
        <w:t>Configuration hash:</w:t>
      </w:r>
      <w:r>
        <w:rPr>
          <w:rFonts w:ascii="Calibri" w:hAnsi="Calibri"/>
        </w:rPr>
        <w:t xml:space="preserve"> 6a2e74ff77f66fd2ee582d09e99cf8ec529901138182eb5523233c224788fb79</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2026-07-16T18:17:34+08:00 - Run pilot_densenet121_full_epoch new best checkpoint</w:t>
      </w:r>
    </w:p>
    <w:p>
      <w:pPr>
        <w:pStyle w:val="ListBullet"/>
      </w:pPr>
      <w:r>
        <w:rPr>
          <w:rFonts w:ascii="Calibri" w:hAnsi="Calibri"/>
          <w:b/>
        </w:rPr>
        <w:t>Run ID:</w:t>
      </w:r>
      <w:r>
        <w:rPr>
          <w:rFonts w:ascii="Calibri" w:hAnsi="Calibri"/>
        </w:rPr>
        <w:t xml:space="preserve"> pilot_densenet121_full_epoch</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0.805334</w:t>
      </w:r>
    </w:p>
    <w:p>
      <w:pPr>
        <w:pStyle w:val="ListBullet"/>
      </w:pPr>
      <w:r>
        <w:rPr>
          <w:rFonts w:ascii="Calibri" w:hAnsi="Calibri"/>
          <w:b/>
        </w:rPr>
        <w:t>Best checkpoint:</w:t>
      </w:r>
      <w:r>
        <w:rPr>
          <w:rFonts w:ascii="Calibri" w:hAnsi="Calibri"/>
        </w:rPr>
        <w:t xml:space="preserve"> C:\Users\JOHN MARK\Code\ai-research-main\model\results\runs\pilot_densenet121_full_epoch\best_checkpoint.pt</w:t>
      </w:r>
    </w:p>
    <w:p>
      <w:pPr>
        <w:pStyle w:val="Heading2"/>
      </w:pPr>
      <w:r>
        <w:rPr>
          <w:rFonts w:ascii="Calibri" w:hAnsi="Calibri"/>
        </w:rPr>
        <w:t>2026-07-16T18:17:34+08:00 - Run pilot_densenet121_full_epoch epoch 1</w:t>
      </w:r>
    </w:p>
    <w:p>
      <w:pPr>
        <w:pStyle w:val="ListBullet"/>
      </w:pPr>
      <w:r>
        <w:rPr>
          <w:rFonts w:ascii="Calibri" w:hAnsi="Calibri"/>
          <w:b/>
        </w:rPr>
        <w:t>Run ID:</w:t>
      </w:r>
      <w:r>
        <w:rPr>
          <w:rFonts w:ascii="Calibri" w:hAnsi="Calibri"/>
        </w:rPr>
        <w:t xml:space="preserve"> pilot_densenet121_full_epoch</w:t>
      </w:r>
    </w:p>
    <w:p>
      <w:pPr>
        <w:pStyle w:val="ListBullet"/>
      </w:pPr>
      <w:r>
        <w:rPr>
          <w:rFonts w:ascii="Calibri" w:hAnsi="Calibri"/>
          <w:b/>
        </w:rPr>
        <w:t>Configuration hash:</w:t>
      </w:r>
      <w:r>
        <w:rPr>
          <w:rFonts w:ascii="Calibri" w:hAnsi="Calibri"/>
        </w:rPr>
        <w:t xml:space="preserve"> 6a2e74ff77f66fd2ee582d09e99cf8ec529901138182eb5523233c224788fb79</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0.562978</w:t>
      </w:r>
    </w:p>
    <w:p>
      <w:pPr>
        <w:pStyle w:val="ListBullet"/>
      </w:pPr>
      <w:r>
        <w:rPr>
          <w:rFonts w:ascii="Calibri" w:hAnsi="Calibri"/>
          <w:b/>
        </w:rPr>
        <w:t>Validation loss:</w:t>
      </w:r>
      <w:r>
        <w:rPr>
          <w:rFonts w:ascii="Calibri" w:hAnsi="Calibri"/>
        </w:rPr>
        <w:t xml:space="preserve"> 0.404087</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0.800849</w:t>
      </w:r>
    </w:p>
    <w:p>
      <w:pPr>
        <w:pStyle w:val="ListBullet"/>
      </w:pPr>
      <w:r>
        <w:rPr>
          <w:rFonts w:ascii="Calibri" w:hAnsi="Calibri"/>
          <w:b/>
        </w:rPr>
        <w:t>Validation macro F1:</w:t>
      </w:r>
      <w:r>
        <w:rPr>
          <w:rFonts w:ascii="Calibri" w:hAnsi="Calibri"/>
        </w:rPr>
        <w:t xml:space="preserve"> 0.805334</w:t>
      </w:r>
    </w:p>
    <w:p>
      <w:pPr>
        <w:pStyle w:val="ListBullet"/>
      </w:pPr>
      <w:r>
        <w:rPr>
          <w:rFonts w:ascii="Calibri" w:hAnsi="Calibri"/>
          <w:b/>
        </w:rPr>
        <w:t>Per-class recall:</w:t>
      </w:r>
      <w:r>
        <w:rPr>
          <w:rFonts w:ascii="Calibri" w:hAnsi="Calibri"/>
        </w:rPr>
        <w:t xml:space="preserve"> {"Bacterial": 0.9082125603864735, "Normal": 0.9831223628691983,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253.996182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0.805334</w:t>
      </w:r>
    </w:p>
    <w:p>
      <w:pPr>
        <w:pStyle w:val="ListBullet"/>
      </w:pPr>
      <w:r>
        <w:rPr>
          <w:rFonts w:ascii="Calibri" w:hAnsi="Calibri"/>
          <w:b/>
        </w:rPr>
        <w:t>Last checkpoint:</w:t>
      </w:r>
      <w:r>
        <w:rPr>
          <w:rFonts w:ascii="Calibri" w:hAnsi="Calibri"/>
        </w:rPr>
        <w:t xml:space="preserve"> C:\Users\JOHN MARK\Code\ai-research-main\model\results\runs\pilot_densenet121_full_epoch\last_checkpoint.pt</w:t>
      </w:r>
    </w:p>
    <w:p>
      <w:pPr>
        <w:pStyle w:val="ListBullet"/>
      </w:pPr>
      <w:r>
        <w:rPr>
          <w:rFonts w:ascii="Calibri" w:hAnsi="Calibri"/>
          <w:b/>
        </w:rPr>
        <w:t>Best checkpoint:</w:t>
      </w:r>
      <w:r>
        <w:rPr>
          <w:rFonts w:ascii="Calibri" w:hAnsi="Calibri"/>
        </w:rPr>
        <w:t xml:space="preserve"> C:\Users\JOHN MARK\Code\ai-research-main\model\results\runs\pilot_densenet121_full_epoch\best_checkpoint.pt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2026-07-16T18:17:53+08:00 - Run pilot_densenet121_full_epoch finished</w:t>
      </w:r>
    </w:p>
    <w:p>
      <w:pPr>
        <w:pStyle w:val="ListBullet"/>
      </w:pPr>
      <w:r>
        <w:rPr>
          <w:rFonts w:ascii="Calibri" w:hAnsi="Calibri"/>
          <w:b/>
        </w:rPr>
        <w:t>Run ID:</w:t>
      </w:r>
      <w:r>
        <w:rPr>
          <w:rFonts w:ascii="Calibri" w:hAnsi="Calibri"/>
        </w:rPr>
        <w:t xml:space="preserve"> pilot_densenet121_full_epoch</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0.805334</w:t>
      </w:r>
    </w:p>
    <w:p>
      <w:pPr>
        <w:pStyle w:val="ListBullet"/>
      </w:pPr>
      <w:r>
        <w:rPr>
          <w:rFonts w:ascii="Calibri" w:hAnsi="Calibri"/>
          <w:b/>
        </w:rPr>
        <w:t>Validation balanced accuracy:</w:t>
      </w:r>
      <w:r>
        <w:rPr>
          <w:rFonts w:ascii="Calibri" w:hAnsi="Calibri"/>
        </w:rPr>
        <w:t xml:space="preserve"> 0.800849</w:t>
      </w:r>
    </w:p>
    <w:p>
      <w:pPr>
        <w:pStyle w:val="ListBullet"/>
      </w:pPr>
      <w:r>
        <w:rPr>
          <w:rFonts w:ascii="Calibri" w:hAnsi="Calibri"/>
          <w:b/>
        </w:rPr>
        <w:t>Per-class recall:</w:t>
      </w:r>
      <w:r>
        <w:rPr>
          <w:rFonts w:ascii="Calibri" w:hAnsi="Calibri"/>
        </w:rPr>
        <w:t xml:space="preserve"> {"Bacterial": 0.9082125603864735, "Normal": 0.9831223628691983, "Viral": 0.5112107623318386}</w:t>
      </w:r>
    </w:p>
    <w:p>
      <w:pPr>
        <w:pStyle w:val="ListBullet"/>
      </w:pPr>
      <w:r>
        <w:rPr>
          <w:rFonts w:ascii="Calibri" w:hAnsi="Calibri"/>
          <w:b/>
        </w:rPr>
        <w:t>Best checkpoint:</w:t>
      </w:r>
      <w:r>
        <w:rPr>
          <w:rFonts w:ascii="Calibri" w:hAnsi="Calibri"/>
        </w:rPr>
        <w:t xml:space="preserve"> C:\Users\JOHN MARK\Code\ai-research-main\model\results\runs\pilot_densenet121_full_epoch\best_checkpoint.pt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2026-07-16T18:24:02+08:00 - Run baseline_densenet121_s42 queued</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2026-07-16T18:24:04+08:00 - Run baseline_densenet121_s42 started</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2026-07-16T18:28:48+08:00 -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0.805334</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2026-07-16T18:28:48+08:00 - Run baseline_densenet121_s42 epoch 1</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0.562978</w:t>
      </w:r>
    </w:p>
    <w:p>
      <w:pPr>
        <w:pStyle w:val="ListBullet"/>
      </w:pPr>
      <w:r>
        <w:rPr>
          <w:rFonts w:ascii="Calibri" w:hAnsi="Calibri"/>
          <w:b/>
        </w:rPr>
        <w:t>Validation loss:</w:t>
      </w:r>
      <w:r>
        <w:rPr>
          <w:rFonts w:ascii="Calibri" w:hAnsi="Calibri"/>
        </w:rPr>
        <w:t xml:space="preserve"> 0.404087</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0.800849</w:t>
      </w:r>
    </w:p>
    <w:p>
      <w:pPr>
        <w:pStyle w:val="ListBullet"/>
      </w:pPr>
      <w:r>
        <w:rPr>
          <w:rFonts w:ascii="Calibri" w:hAnsi="Calibri"/>
          <w:b/>
        </w:rPr>
        <w:t>Validation macro F1:</w:t>
      </w:r>
      <w:r>
        <w:rPr>
          <w:rFonts w:ascii="Calibri" w:hAnsi="Calibri"/>
        </w:rPr>
        <w:t xml:space="preserve"> 0.805334</w:t>
      </w:r>
    </w:p>
    <w:p>
      <w:pPr>
        <w:pStyle w:val="ListBullet"/>
      </w:pPr>
      <w:r>
        <w:rPr>
          <w:rFonts w:ascii="Calibri" w:hAnsi="Calibri"/>
          <w:b/>
        </w:rPr>
        <w:t>Per-class recall:</w:t>
      </w:r>
      <w:r>
        <w:rPr>
          <w:rFonts w:ascii="Calibri" w:hAnsi="Calibri"/>
        </w:rPr>
        <w:t xml:space="preserve"> {"Bacterial": 0.9082125603864735, "Normal": 0.9831223628691983,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282.481053</w:t>
      </w:r>
    </w:p>
    <w:p>
      <w:pPr>
        <w:pStyle w:val="ListBullet"/>
      </w:pPr>
      <w:r>
        <w:rPr>
          <w:rFonts w:ascii="Calibri" w:hAnsi="Calibri"/>
          <w:b/>
        </w:rPr>
        <w:t>Estimated remaining seconds:</w:t>
      </w:r>
      <w:r>
        <w:rPr>
          <w:rFonts w:ascii="Calibri" w:hAnsi="Calibri"/>
        </w:rPr>
        <w:t xml:space="preserve"> 3107.291629</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0.805334</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2026-07-16T18:34:10+08:00 -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0.824258</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2026-07-16T18:34:10+08:00 - Run baseline_densenet121_s42 epoch 2</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0.431330</w:t>
      </w:r>
    </w:p>
    <w:p>
      <w:pPr>
        <w:pStyle w:val="ListBullet"/>
      </w:pPr>
      <w:r>
        <w:rPr>
          <w:rFonts w:ascii="Calibri" w:hAnsi="Calibri"/>
          <w:b/>
        </w:rPr>
        <w:t>Validation loss:</w:t>
      </w:r>
      <w:r>
        <w:rPr>
          <w:rFonts w:ascii="Calibri" w:hAnsi="Calibri"/>
        </w:rPr>
        <w:t xml:space="preserve"> 0.403248</w:t>
      </w:r>
    </w:p>
    <w:p>
      <w:pPr>
        <w:pStyle w:val="ListBullet"/>
      </w:pPr>
      <w:r>
        <w:rPr>
          <w:rFonts w:ascii="Calibri" w:hAnsi="Calibri"/>
          <w:b/>
        </w:rPr>
        <w:t>Validation accuracy:</w:t>
      </w:r>
      <w:r>
        <w:rPr>
          <w:rFonts w:ascii="Calibri" w:hAnsi="Calibri"/>
        </w:rPr>
        <w:t xml:space="preserve"> 0.838673</w:t>
      </w:r>
    </w:p>
    <w:p>
      <w:pPr>
        <w:pStyle w:val="ListBullet"/>
      </w:pPr>
      <w:r>
        <w:rPr>
          <w:rFonts w:ascii="Calibri" w:hAnsi="Calibri"/>
          <w:b/>
        </w:rPr>
        <w:t>Validation balanced accuracy:</w:t>
      </w:r>
      <w:r>
        <w:rPr>
          <w:rFonts w:ascii="Calibri" w:hAnsi="Calibri"/>
        </w:rPr>
        <w:t xml:space="preserve"> 0.825186</w:t>
      </w:r>
    </w:p>
    <w:p>
      <w:pPr>
        <w:pStyle w:val="ListBullet"/>
      </w:pPr>
      <w:r>
        <w:rPr>
          <w:rFonts w:ascii="Calibri" w:hAnsi="Calibri"/>
          <w:b/>
        </w:rPr>
        <w:t>Validation macro F1:</w:t>
      </w:r>
      <w:r>
        <w:rPr>
          <w:rFonts w:ascii="Calibri" w:hAnsi="Calibri"/>
        </w:rPr>
        <w:t xml:space="preserve"> 0.824258</w:t>
      </w:r>
    </w:p>
    <w:p>
      <w:pPr>
        <w:pStyle w:val="ListBullet"/>
      </w:pPr>
      <w:r>
        <w:rPr>
          <w:rFonts w:ascii="Calibri" w:hAnsi="Calibri"/>
          <w:b/>
        </w:rPr>
        <w:t>Per-class recall:</w:t>
      </w:r>
      <w:r>
        <w:rPr>
          <w:rFonts w:ascii="Calibri" w:hAnsi="Calibri"/>
        </w:rPr>
        <w:t xml:space="preserve"> {"Bacterial": 0.8743961352657005, "Normal": 0.9957805907172996,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321.054150</w:t>
      </w:r>
    </w:p>
    <w:p>
      <w:pPr>
        <w:pStyle w:val="ListBullet"/>
      </w:pPr>
      <w:r>
        <w:rPr>
          <w:rFonts w:ascii="Calibri" w:hAnsi="Calibri"/>
          <w:b/>
        </w:rPr>
        <w:t>Estimated remaining seconds:</w:t>
      </w:r>
      <w:r>
        <w:rPr>
          <w:rFonts w:ascii="Calibri" w:hAnsi="Calibri"/>
        </w:rPr>
        <w:t xml:space="preserve"> 3020.743094</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0.824258</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2026-07-16T18:39:21+08:00 - Run baseline_densenet121_s42 epoch 3</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0.391643</w:t>
      </w:r>
    </w:p>
    <w:p>
      <w:pPr>
        <w:pStyle w:val="ListBullet"/>
      </w:pPr>
      <w:r>
        <w:rPr>
          <w:rFonts w:ascii="Calibri" w:hAnsi="Calibri"/>
          <w:b/>
        </w:rPr>
        <w:t>Validation loss:</w:t>
      </w:r>
      <w:r>
        <w:rPr>
          <w:rFonts w:ascii="Calibri" w:hAnsi="Calibri"/>
        </w:rPr>
        <w:t xml:space="preserve"> 0.430809</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0.802622</w:t>
      </w:r>
    </w:p>
    <w:p>
      <w:pPr>
        <w:pStyle w:val="ListBullet"/>
      </w:pPr>
      <w:r>
        <w:rPr>
          <w:rFonts w:ascii="Calibri" w:hAnsi="Calibri"/>
          <w:b/>
        </w:rPr>
        <w:t>Validation macro F1:</w:t>
      </w:r>
      <w:r>
        <w:rPr>
          <w:rFonts w:ascii="Calibri" w:hAnsi="Calibri"/>
        </w:rPr>
        <w:t xml:space="preserve"> 0.803344</w:t>
      </w:r>
    </w:p>
    <w:p>
      <w:pPr>
        <w:pStyle w:val="ListBullet"/>
      </w:pPr>
      <w:r>
        <w:rPr>
          <w:rFonts w:ascii="Calibri" w:hAnsi="Calibri"/>
          <w:b/>
        </w:rPr>
        <w:t>Per-class recall:</w:t>
      </w:r>
      <w:r>
        <w:rPr>
          <w:rFonts w:ascii="Calibri" w:hAnsi="Calibri"/>
        </w:rPr>
        <w:t xml:space="preserve"> {"Bacterial": 0.8647342995169082, "Normal": 0.9915611814345991,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310.691543</w:t>
      </w:r>
    </w:p>
    <w:p>
      <w:pPr>
        <w:pStyle w:val="ListBullet"/>
      </w:pPr>
      <w:r>
        <w:rPr>
          <w:rFonts w:ascii="Calibri" w:hAnsi="Calibri"/>
          <w:b/>
        </w:rPr>
        <w:t>Estimated remaining seconds:</w:t>
      </w:r>
      <w:r>
        <w:rPr>
          <w:rFonts w:ascii="Calibri" w:hAnsi="Calibri"/>
        </w:rPr>
        <w:t xml:space="preserve"> 2747.924406</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0.824258</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2026-07-16T18:44:29+08:00 -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0.824358</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2026-07-16T18:44:29+08:00 - Run baseline_densenet121_s42 epoch 4</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0.328551</w:t>
      </w:r>
    </w:p>
    <w:p>
      <w:pPr>
        <w:pStyle w:val="ListBullet"/>
      </w:pPr>
      <w:r>
        <w:rPr>
          <w:rFonts w:ascii="Calibri" w:hAnsi="Calibri"/>
          <w:b/>
        </w:rPr>
        <w:t>Validation loss:</w:t>
      </w:r>
      <w:r>
        <w:rPr>
          <w:rFonts w:ascii="Calibri" w:hAnsi="Calibri"/>
        </w:rPr>
        <w:t xml:space="preserve"> 0.395914</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0.823582</w:t>
      </w:r>
    </w:p>
    <w:p>
      <w:pPr>
        <w:pStyle w:val="ListBullet"/>
      </w:pPr>
      <w:r>
        <w:rPr>
          <w:rFonts w:ascii="Calibri" w:hAnsi="Calibri"/>
          <w:b/>
        </w:rPr>
        <w:t>Validation macro F1:</w:t>
      </w:r>
      <w:r>
        <w:rPr>
          <w:rFonts w:ascii="Calibri" w:hAnsi="Calibri"/>
        </w:rPr>
        <w:t xml:space="preserve"> 0.824358</w:t>
      </w:r>
    </w:p>
    <w:p>
      <w:pPr>
        <w:pStyle w:val="ListBullet"/>
      </w:pPr>
      <w:r>
        <w:rPr>
          <w:rFonts w:ascii="Calibri" w:hAnsi="Calibri"/>
          <w:b/>
        </w:rPr>
        <w:t>Per-class recall:</w:t>
      </w:r>
      <w:r>
        <w:rPr>
          <w:rFonts w:ascii="Calibri" w:hAnsi="Calibri"/>
        </w:rPr>
        <w:t xml:space="preserve"> {"Bacterial": 0.855072463768116, "Normal": 0.9789029535864979, "Viral": 0.6367713004484304}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306.876035</w:t>
      </w:r>
    </w:p>
    <w:p>
      <w:pPr>
        <w:pStyle w:val="ListBullet"/>
      </w:pPr>
      <w:r>
        <w:rPr>
          <w:rFonts w:ascii="Calibri" w:hAnsi="Calibri"/>
          <w:b/>
        </w:rPr>
        <w:t>Estimated remaining seconds:</w:t>
      </w:r>
      <w:r>
        <w:rPr>
          <w:rFonts w:ascii="Calibri" w:hAnsi="Calibri"/>
        </w:rPr>
        <w:t xml:space="preserve"> 2446.367600</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0.824358</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2026-07-16T18:49:40+08:00 -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0.829122</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2026-07-16T18:49:40+08:00 - Run baseline_densenet121_s42 epoch 5</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0.286563</w:t>
      </w:r>
    </w:p>
    <w:p>
      <w:pPr>
        <w:pStyle w:val="ListBullet"/>
      </w:pPr>
      <w:r>
        <w:rPr>
          <w:rFonts w:ascii="Calibri" w:hAnsi="Calibri"/>
          <w:b/>
        </w:rPr>
        <w:t>Validation loss:</w:t>
      </w:r>
      <w:r>
        <w:rPr>
          <w:rFonts w:ascii="Calibri" w:hAnsi="Calibri"/>
        </w:rPr>
        <w:t xml:space="preserve"> 0.426591</w:t>
      </w:r>
    </w:p>
    <w:p>
      <w:pPr>
        <w:pStyle w:val="ListBullet"/>
      </w:pPr>
      <w:r>
        <w:rPr>
          <w:rFonts w:ascii="Calibri" w:hAnsi="Calibri"/>
          <w:b/>
        </w:rPr>
        <w:t>Validation accuracy:</w:t>
      </w:r>
      <w:r>
        <w:rPr>
          <w:rFonts w:ascii="Calibri" w:hAnsi="Calibri"/>
        </w:rPr>
        <w:t xml:space="preserve"> 0.840961</w:t>
      </w:r>
    </w:p>
    <w:p>
      <w:pPr>
        <w:pStyle w:val="ListBullet"/>
      </w:pPr>
      <w:r>
        <w:rPr>
          <w:rFonts w:ascii="Calibri" w:hAnsi="Calibri"/>
          <w:b/>
        </w:rPr>
        <w:t>Validation balanced accuracy:</w:t>
      </w:r>
      <w:r>
        <w:rPr>
          <w:rFonts w:ascii="Calibri" w:hAnsi="Calibri"/>
        </w:rPr>
        <w:t xml:space="preserve"> 0.824992</w:t>
      </w:r>
    </w:p>
    <w:p>
      <w:pPr>
        <w:pStyle w:val="ListBullet"/>
      </w:pPr>
      <w:r>
        <w:rPr>
          <w:rFonts w:ascii="Calibri" w:hAnsi="Calibri"/>
          <w:b/>
        </w:rPr>
        <w:t>Validation macro F1:</w:t>
      </w:r>
      <w:r>
        <w:rPr>
          <w:rFonts w:ascii="Calibri" w:hAnsi="Calibri"/>
        </w:rPr>
        <w:t xml:space="preserve"> 0.829122</w:t>
      </w:r>
    </w:p>
    <w:p>
      <w:pPr>
        <w:pStyle w:val="ListBullet"/>
      </w:pPr>
      <w:r>
        <w:rPr>
          <w:rFonts w:ascii="Calibri" w:hAnsi="Calibri"/>
          <w:b/>
        </w:rPr>
        <w:t>Per-class recall:</w:t>
      </w:r>
      <w:r>
        <w:rPr>
          <w:rFonts w:ascii="Calibri" w:hAnsi="Calibri"/>
        </w:rPr>
        <w:t xml:space="preserve"> {"Bacterial": 0.8864734299516909, "Normal": 0.9831223628691983,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310.179427</w:t>
      </w:r>
    </w:p>
    <w:p>
      <w:pPr>
        <w:pStyle w:val="ListBullet"/>
      </w:pPr>
      <w:r>
        <w:rPr>
          <w:rFonts w:ascii="Calibri" w:hAnsi="Calibri"/>
          <w:b/>
        </w:rPr>
        <w:t>Estimated remaining seconds:</w:t>
      </w:r>
      <w:r>
        <w:rPr>
          <w:rFonts w:ascii="Calibri" w:hAnsi="Calibri"/>
        </w:rPr>
        <w:t xml:space="preserve"> 2147.679296</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0.829122</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2026-07-16T18:54:51+08:00 -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0.830273</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2026-07-16T18:54:51+08:00 - Run baseline_densenet121_s42 epoch 6</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0.241771</w:t>
      </w:r>
    </w:p>
    <w:p>
      <w:pPr>
        <w:pStyle w:val="ListBullet"/>
      </w:pPr>
      <w:r>
        <w:rPr>
          <w:rFonts w:ascii="Calibri" w:hAnsi="Calibri"/>
          <w:b/>
        </w:rPr>
        <w:t>Validation loss:</w:t>
      </w:r>
      <w:r>
        <w:rPr>
          <w:rFonts w:ascii="Calibri" w:hAnsi="Calibri"/>
        </w:rPr>
        <w:t xml:space="preserve"> 0.414134</w:t>
      </w:r>
    </w:p>
    <w:p>
      <w:pPr>
        <w:pStyle w:val="ListBullet"/>
      </w:pPr>
      <w:r>
        <w:rPr>
          <w:rFonts w:ascii="Calibri" w:hAnsi="Calibri"/>
          <w:b/>
        </w:rPr>
        <w:t>Validation accuracy:</w:t>
      </w:r>
      <w:r>
        <w:rPr>
          <w:rFonts w:ascii="Calibri" w:hAnsi="Calibri"/>
        </w:rPr>
        <w:t xml:space="preserve"> 0.842105</w:t>
      </w:r>
    </w:p>
    <w:p>
      <w:pPr>
        <w:pStyle w:val="ListBullet"/>
      </w:pPr>
      <w:r>
        <w:rPr>
          <w:rFonts w:ascii="Calibri" w:hAnsi="Calibri"/>
          <w:b/>
        </w:rPr>
        <w:t>Validation balanced accuracy:</w:t>
      </w:r>
      <w:r>
        <w:rPr>
          <w:rFonts w:ascii="Calibri" w:hAnsi="Calibri"/>
        </w:rPr>
        <w:t xml:space="preserve"> 0.825886</w:t>
      </w:r>
    </w:p>
    <w:p>
      <w:pPr>
        <w:pStyle w:val="ListBullet"/>
      </w:pPr>
      <w:r>
        <w:rPr>
          <w:rFonts w:ascii="Calibri" w:hAnsi="Calibri"/>
          <w:b/>
        </w:rPr>
        <w:t>Validation macro F1:</w:t>
      </w:r>
      <w:r>
        <w:rPr>
          <w:rFonts w:ascii="Calibri" w:hAnsi="Calibri"/>
        </w:rPr>
        <w:t xml:space="preserve"> 0.830273</w:t>
      </w:r>
    </w:p>
    <w:p>
      <w:pPr>
        <w:pStyle w:val="ListBullet"/>
      </w:pPr>
      <w:r>
        <w:rPr>
          <w:rFonts w:ascii="Calibri" w:hAnsi="Calibri"/>
          <w:b/>
        </w:rPr>
        <w:t>Per-class recall:</w:t>
      </w:r>
      <w:r>
        <w:rPr>
          <w:rFonts w:ascii="Calibri" w:hAnsi="Calibri"/>
        </w:rPr>
        <w:t xml:space="preserve"> {"Bacterial": 0.8888888888888888, "Normal": 0.9789029535864979, "Viral": 0.6098654708520179}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310.970215</w:t>
      </w:r>
    </w:p>
    <w:p>
      <w:pPr>
        <w:pStyle w:val="ListBullet"/>
      </w:pPr>
      <w:r>
        <w:rPr>
          <w:rFonts w:ascii="Calibri" w:hAnsi="Calibri"/>
          <w:b/>
        </w:rPr>
        <w:t>Estimated remaining seconds:</w:t>
      </w:r>
      <w:r>
        <w:rPr>
          <w:rFonts w:ascii="Calibri" w:hAnsi="Calibri"/>
        </w:rPr>
        <w:t xml:space="preserve"> 1845.678091</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0.830273</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2026-07-16T18:59:59+08:00 - Run baseline_densenet121_s42 epoch 7</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0.225672</w:t>
      </w:r>
    </w:p>
    <w:p>
      <w:pPr>
        <w:pStyle w:val="ListBullet"/>
      </w:pPr>
      <w:r>
        <w:rPr>
          <w:rFonts w:ascii="Calibri" w:hAnsi="Calibri"/>
          <w:b/>
        </w:rPr>
        <w:t>Validation loss:</w:t>
      </w:r>
      <w:r>
        <w:rPr>
          <w:rFonts w:ascii="Calibri" w:hAnsi="Calibri"/>
        </w:rPr>
        <w:t xml:space="preserve"> 0.511108</w:t>
      </w:r>
    </w:p>
    <w:p>
      <w:pPr>
        <w:pStyle w:val="ListBullet"/>
      </w:pPr>
      <w:r>
        <w:rPr>
          <w:rFonts w:ascii="Calibri" w:hAnsi="Calibri"/>
          <w:b/>
        </w:rPr>
        <w:t>Validation accuracy:</w:t>
      </w:r>
      <w:r>
        <w:rPr>
          <w:rFonts w:ascii="Calibri" w:hAnsi="Calibri"/>
        </w:rPr>
        <w:t xml:space="preserve"> 0.842105</w:t>
      </w:r>
    </w:p>
    <w:p>
      <w:pPr>
        <w:pStyle w:val="ListBullet"/>
      </w:pPr>
      <w:r>
        <w:rPr>
          <w:rFonts w:ascii="Calibri" w:hAnsi="Calibri"/>
          <w:b/>
        </w:rPr>
        <w:t>Validation balanced accuracy:</w:t>
      </w:r>
      <w:r>
        <w:rPr>
          <w:rFonts w:ascii="Calibri" w:hAnsi="Calibri"/>
        </w:rPr>
        <w:t xml:space="preserve"> 0.822614</w:t>
      </w:r>
    </w:p>
    <w:p>
      <w:pPr>
        <w:pStyle w:val="ListBullet"/>
      </w:pPr>
      <w:r>
        <w:rPr>
          <w:rFonts w:ascii="Calibri" w:hAnsi="Calibri"/>
          <w:b/>
        </w:rPr>
        <w:t>Validation macro F1:</w:t>
      </w:r>
      <w:r>
        <w:rPr>
          <w:rFonts w:ascii="Calibri" w:hAnsi="Calibri"/>
        </w:rPr>
        <w:t xml:space="preserve"> 0.829443</w:t>
      </w:r>
    </w:p>
    <w:p>
      <w:pPr>
        <w:pStyle w:val="ListBullet"/>
      </w:pPr>
      <w:r>
        <w:rPr>
          <w:rFonts w:ascii="Calibri" w:hAnsi="Calibri"/>
          <w:b/>
        </w:rPr>
        <w:t>Per-class recall:</w:t>
      </w:r>
      <w:r>
        <w:rPr>
          <w:rFonts w:ascii="Calibri" w:hAnsi="Calibri"/>
        </w:rPr>
        <w:t xml:space="preserve"> {"Bacterial": 0.9009661835748792, "Normal": 0.9704641350210971, "Viral": 0.5964125560538116}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307.535367</w:t>
      </w:r>
    </w:p>
    <w:p>
      <w:pPr>
        <w:pStyle w:val="ListBullet"/>
      </w:pPr>
      <w:r>
        <w:rPr>
          <w:rFonts w:ascii="Calibri" w:hAnsi="Calibri"/>
          <w:b/>
        </w:rPr>
        <w:t>Estimated remaining seconds:</w:t>
      </w:r>
      <w:r>
        <w:rPr>
          <w:rFonts w:ascii="Calibri" w:hAnsi="Calibri"/>
        </w:rPr>
        <w:t xml:space="preserve"> 1538.463587</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0.830273</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2026-07-16T19:06:14+08:00 - Run baseline_densenet121_s42 epoch 8</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0.171559</w:t>
      </w:r>
    </w:p>
    <w:p>
      <w:pPr>
        <w:pStyle w:val="ListBullet"/>
      </w:pPr>
      <w:r>
        <w:rPr>
          <w:rFonts w:ascii="Calibri" w:hAnsi="Calibri"/>
          <w:b/>
        </w:rPr>
        <w:t>Validation loss:</w:t>
      </w:r>
      <w:r>
        <w:rPr>
          <w:rFonts w:ascii="Calibri" w:hAnsi="Calibri"/>
        </w:rPr>
        <w:t xml:space="preserve"> 0.618951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0.809823</w:t>
      </w:r>
    </w:p>
    <w:p>
      <w:pPr>
        <w:pStyle w:val="ListBullet"/>
      </w:pPr>
      <w:r>
        <w:rPr>
          <w:rFonts w:ascii="Calibri" w:hAnsi="Calibri"/>
          <w:b/>
        </w:rPr>
        <w:t>Validation macro F1:</w:t>
      </w:r>
      <w:r>
        <w:rPr>
          <w:rFonts w:ascii="Calibri" w:hAnsi="Calibri"/>
        </w:rPr>
        <w:t xml:space="preserve"> 0.819866</w:t>
      </w:r>
    </w:p>
    <w:p>
      <w:pPr>
        <w:pStyle w:val="ListBullet"/>
      </w:pPr>
      <w:r>
        <w:rPr>
          <w:rFonts w:ascii="Calibri" w:hAnsi="Calibri"/>
          <w:b/>
        </w:rPr>
        <w:t>Per-class recall:</w:t>
      </w:r>
      <w:r>
        <w:rPr>
          <w:rFonts w:ascii="Calibri" w:hAnsi="Calibri"/>
        </w:rPr>
        <w:t xml:space="preserve"> {"Bacterial": 0.9082125603864735, "Normal": 0.9113924050632911, "Viral": 0.6098654708520179}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374.118059</w:t>
      </w:r>
    </w:p>
    <w:p>
      <w:pPr>
        <w:pStyle w:val="ListBullet"/>
      </w:pPr>
      <w:r>
        <w:rPr>
          <w:rFonts w:ascii="Calibri" w:hAnsi="Calibri"/>
          <w:b/>
        </w:rPr>
        <w:t>Estimated remaining seconds:</w:t>
      </w:r>
      <w:r>
        <w:rPr>
          <w:rFonts w:ascii="Calibri" w:hAnsi="Calibri"/>
        </w:rPr>
        <w:t xml:space="preserve"> 1264.156305</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0.830273</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2026-07-16T19:13:14+08:00 - Run baseline_densenet121_s42 epoch 9</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0.164300</w:t>
      </w:r>
    </w:p>
    <w:p>
      <w:pPr>
        <w:pStyle w:val="ListBullet"/>
      </w:pPr>
      <w:r>
        <w:rPr>
          <w:rFonts w:ascii="Calibri" w:hAnsi="Calibri"/>
          <w:b/>
        </w:rPr>
        <w:t>Validation loss:</w:t>
      </w:r>
      <w:r>
        <w:rPr>
          <w:rFonts w:ascii="Calibri" w:hAnsi="Calibri"/>
        </w:rPr>
        <w:t xml:space="preserve"> 0.525639</w:t>
      </w:r>
    </w:p>
    <w:p>
      <w:pPr>
        <w:pStyle w:val="ListBullet"/>
      </w:pPr>
      <w:r>
        <w:rPr>
          <w:rFonts w:ascii="Calibri" w:hAnsi="Calibri"/>
          <w:b/>
        </w:rPr>
        <w:t>Validation accuracy:</w:t>
      </w:r>
      <w:r>
        <w:rPr>
          <w:rFonts w:ascii="Calibri" w:hAnsi="Calibri"/>
        </w:rPr>
        <w:t xml:space="preserve"> 0.829519</w:t>
      </w:r>
    </w:p>
    <w:p>
      <w:pPr>
        <w:pStyle w:val="ListBullet"/>
      </w:pPr>
      <w:r>
        <w:rPr>
          <w:rFonts w:ascii="Calibri" w:hAnsi="Calibri"/>
          <w:b/>
        </w:rPr>
        <w:t>Validation balanced accuracy:</w:t>
      </w:r>
      <w:r>
        <w:rPr>
          <w:rFonts w:ascii="Calibri" w:hAnsi="Calibri"/>
        </w:rPr>
        <w:t xml:space="preserve"> 0.832112</w:t>
      </w:r>
    </w:p>
    <w:p>
      <w:pPr>
        <w:pStyle w:val="ListBullet"/>
      </w:pPr>
      <w:r>
        <w:rPr>
          <w:rFonts w:ascii="Calibri" w:hAnsi="Calibri"/>
          <w:b/>
        </w:rPr>
        <w:t>Validation macro F1:</w:t>
      </w:r>
      <w:r>
        <w:rPr>
          <w:rFonts w:ascii="Calibri" w:hAnsi="Calibri"/>
        </w:rPr>
        <w:t xml:space="preserve"> 0.826744</w:t>
      </w:r>
    </w:p>
    <w:p>
      <w:pPr>
        <w:pStyle w:val="ListBullet"/>
      </w:pPr>
      <w:r>
        <w:rPr>
          <w:rFonts w:ascii="Calibri" w:hAnsi="Calibri"/>
          <w:b/>
        </w:rPr>
        <w:t>Per-class recall:</w:t>
      </w:r>
      <w:r>
        <w:rPr>
          <w:rFonts w:ascii="Calibri" w:hAnsi="Calibri"/>
        </w:rPr>
        <w:t xml:space="preserve"> {"Bacterial": 0.8091787439613527, "Normal": 0.9831223628691983, "Viral": 0.7040358744394619}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419.923194</w:t>
      </w:r>
    </w:p>
    <w:p>
      <w:pPr>
        <w:pStyle w:val="ListBullet"/>
      </w:pPr>
      <w:r>
        <w:rPr>
          <w:rFonts w:ascii="Calibri" w:hAnsi="Calibri"/>
          <w:b/>
        </w:rPr>
        <w:t>Estimated remaining seconds:</w:t>
      </w:r>
      <w:r>
        <w:rPr>
          <w:rFonts w:ascii="Calibri" w:hAnsi="Calibri"/>
        </w:rPr>
        <w:t xml:space="preserve"> 982.914371</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0.830273</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2026-07-16T19:20:07+08:00 - Run baseline_densenet121_s42 new best checkpoint</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validation macro F1:</w:t>
      </w:r>
      <w:r>
        <w:rPr>
          <w:rFonts w:ascii="Calibri" w:hAnsi="Calibri"/>
        </w:rPr>
        <w:t xml:space="preserve"> 0.837745</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Heading2"/>
      </w:pPr>
      <w:r>
        <w:rPr>
          <w:rFonts w:ascii="Calibri" w:hAnsi="Calibri"/>
        </w:rPr>
        <w:t>2026-07-16T19:20:07+08:00 - Run baseline_densenet121_s42 epoch 10</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0.100439</w:t>
      </w:r>
    </w:p>
    <w:p>
      <w:pPr>
        <w:pStyle w:val="ListBullet"/>
      </w:pPr>
      <w:r>
        <w:rPr>
          <w:rFonts w:ascii="Calibri" w:hAnsi="Calibri"/>
          <w:b/>
        </w:rPr>
        <w:t>Validation loss:</w:t>
      </w:r>
      <w:r>
        <w:rPr>
          <w:rFonts w:ascii="Calibri" w:hAnsi="Calibri"/>
        </w:rPr>
        <w:t xml:space="preserve"> 0.624196</w:t>
      </w:r>
    </w:p>
    <w:p>
      <w:pPr>
        <w:pStyle w:val="ListBullet"/>
      </w:pPr>
      <w:r>
        <w:rPr>
          <w:rFonts w:ascii="Calibri" w:hAnsi="Calibri"/>
          <w:b/>
        </w:rPr>
        <w:t>Validation accuracy:</w:t>
      </w:r>
      <w:r>
        <w:rPr>
          <w:rFonts w:ascii="Calibri" w:hAnsi="Calibri"/>
        </w:rPr>
        <w:t xml:space="preserve"> 0.854691</w:t>
      </w:r>
    </w:p>
    <w:p>
      <w:pPr>
        <w:pStyle w:val="ListBullet"/>
      </w:pPr>
      <w:r>
        <w:rPr>
          <w:rFonts w:ascii="Calibri" w:hAnsi="Calibri"/>
          <w:b/>
        </w:rPr>
        <w:t>Validation balanced accuracy:</w:t>
      </w:r>
      <w:r>
        <w:rPr>
          <w:rFonts w:ascii="Calibri" w:hAnsi="Calibri"/>
        </w:rPr>
        <w:t xml:space="preserve"> 0.827333</w:t>
      </w:r>
    </w:p>
    <w:p>
      <w:pPr>
        <w:pStyle w:val="ListBullet"/>
      </w:pPr>
      <w:r>
        <w:rPr>
          <w:rFonts w:ascii="Calibri" w:hAnsi="Calibri"/>
          <w:b/>
        </w:rPr>
        <w:t>Validation macro F1:</w:t>
      </w:r>
      <w:r>
        <w:rPr>
          <w:rFonts w:ascii="Calibri" w:hAnsi="Calibri"/>
        </w:rPr>
        <w:t xml:space="preserve"> 0.837745</w:t>
      </w:r>
    </w:p>
    <w:p>
      <w:pPr>
        <w:pStyle w:val="ListBullet"/>
      </w:pPr>
      <w:r>
        <w:rPr>
          <w:rFonts w:ascii="Calibri" w:hAnsi="Calibri"/>
          <w:b/>
        </w:rPr>
        <w:t>Per-class recall:</w:t>
      </w:r>
      <w:r>
        <w:rPr>
          <w:rFonts w:ascii="Calibri" w:hAnsi="Calibri"/>
        </w:rPr>
        <w:t xml:space="preserve"> {"Bacterial": 0.9420289855072463, "Normal": 0.9704641350210971, "Viral": 0.5695067264573991}</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412.025533</w:t>
      </w:r>
    </w:p>
    <w:p>
      <w:pPr>
        <w:pStyle w:val="ListBullet"/>
      </w:pPr>
      <w:r>
        <w:rPr>
          <w:rFonts w:ascii="Calibri" w:hAnsi="Calibri"/>
          <w:b/>
        </w:rPr>
        <w:t>Estimated remaining seconds:</w:t>
      </w:r>
      <w:r>
        <w:rPr>
          <w:rFonts w:ascii="Calibri" w:hAnsi="Calibri"/>
        </w:rPr>
        <w:t xml:space="preserve"> 672.261232</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0.837745</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2026-07-16T19:27:04+08:00 - Run baseline_densenet121_s42 epoch 11</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0.062416</w:t>
      </w:r>
    </w:p>
    <w:p>
      <w:pPr>
        <w:pStyle w:val="ListBullet"/>
      </w:pPr>
      <w:r>
        <w:rPr>
          <w:rFonts w:ascii="Calibri" w:hAnsi="Calibri"/>
          <w:b/>
        </w:rPr>
        <w:t>Validation loss:</w:t>
      </w:r>
      <w:r>
        <w:rPr>
          <w:rFonts w:ascii="Calibri" w:hAnsi="Calibri"/>
        </w:rPr>
        <w:t xml:space="preserve"> 0.634888</w:t>
      </w:r>
    </w:p>
    <w:p>
      <w:pPr>
        <w:pStyle w:val="ListBullet"/>
      </w:pPr>
      <w:r>
        <w:rPr>
          <w:rFonts w:ascii="Calibri" w:hAnsi="Calibri"/>
          <w:b/>
        </w:rPr>
        <w:t>Validation accuracy:</w:t>
      </w:r>
      <w:r>
        <w:rPr>
          <w:rFonts w:ascii="Calibri" w:hAnsi="Calibri"/>
        </w:rPr>
        <w:t xml:space="preserve"> 0.845538</w:t>
      </w:r>
    </w:p>
    <w:p>
      <w:pPr>
        <w:pStyle w:val="ListBullet"/>
      </w:pPr>
      <w:r>
        <w:rPr>
          <w:rFonts w:ascii="Calibri" w:hAnsi="Calibri"/>
          <w:b/>
        </w:rPr>
        <w:t>Validation balanced accuracy:</w:t>
      </w:r>
      <w:r>
        <w:rPr>
          <w:rFonts w:ascii="Calibri" w:hAnsi="Calibri"/>
        </w:rPr>
        <w:t xml:space="preserve"> 0.833129</w:t>
      </w:r>
    </w:p>
    <w:p>
      <w:pPr>
        <w:pStyle w:val="ListBullet"/>
      </w:pPr>
      <w:r>
        <w:rPr>
          <w:rFonts w:ascii="Calibri" w:hAnsi="Calibri"/>
          <w:b/>
        </w:rPr>
        <w:t>Validation macro F1:</w:t>
      </w:r>
      <w:r>
        <w:rPr>
          <w:rFonts w:ascii="Calibri" w:hAnsi="Calibri"/>
        </w:rPr>
        <w:t xml:space="preserve"> 0.836734</w:t>
      </w:r>
    </w:p>
    <w:p>
      <w:pPr>
        <w:pStyle w:val="ListBullet"/>
      </w:pPr>
      <w:r>
        <w:rPr>
          <w:rFonts w:ascii="Calibri" w:hAnsi="Calibri"/>
          <w:b/>
        </w:rPr>
        <w:t>Per-class recall:</w:t>
      </w:r>
      <w:r>
        <w:rPr>
          <w:rFonts w:ascii="Calibri" w:hAnsi="Calibri"/>
        </w:rPr>
        <w:t xml:space="preserve"> {"Bacterial": 0.8792270531400966, "Normal": 0.9789029535864979, "Viral": 0.6412556053811659}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416.169979</w:t>
      </w:r>
    </w:p>
    <w:p>
      <w:pPr>
        <w:pStyle w:val="ListBullet"/>
      </w:pPr>
      <w:r>
        <w:rPr>
          <w:rFonts w:ascii="Calibri" w:hAnsi="Calibri"/>
          <w:b/>
        </w:rPr>
        <w:t>Estimated remaining seconds:</w:t>
      </w:r>
      <w:r>
        <w:rPr>
          <w:rFonts w:ascii="Calibri" w:hAnsi="Calibri"/>
        </w:rPr>
        <w:t xml:space="preserve"> 343.503777</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0.837745</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2026-07-16T19:33:40+08:00 - Run baseline_densenet121_s42 epoch 12</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Configuration hash:</w:t>
      </w:r>
      <w:r>
        <w:rPr>
          <w:rFonts w:ascii="Calibri" w:hAnsi="Calibri"/>
        </w:rPr>
        <w:t xml:space="preserve"> 0503454ea439b8d862ea5e7bca97adb5add353d62f81bb574630efd91ef1719a</w:t>
      </w:r>
    </w:p>
    <w:p>
      <w:pPr>
        <w:pStyle w:val="ListBullet"/>
      </w:pPr>
      <w:r>
        <w:rPr>
          <w:rFonts w:ascii="Calibri" w:hAnsi="Calibri"/>
          <w:b/>
        </w:rPr>
        <w:t>Architecture:</w:t>
      </w:r>
      <w:r>
        <w:rPr>
          <w:rFonts w:ascii="Calibri" w:hAnsi="Calibri"/>
        </w:rPr>
        <w:t xml:space="preserve"> densenet121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Training loss:</w:t>
      </w:r>
      <w:r>
        <w:rPr>
          <w:rFonts w:ascii="Calibri" w:hAnsi="Calibri"/>
        </w:rPr>
        <w:t xml:space="preserve"> 0.044875</w:t>
      </w:r>
    </w:p>
    <w:p>
      <w:pPr>
        <w:pStyle w:val="ListBullet"/>
      </w:pPr>
      <w:r>
        <w:rPr>
          <w:rFonts w:ascii="Calibri" w:hAnsi="Calibri"/>
          <w:b/>
        </w:rPr>
        <w:t>Validation loss:</w:t>
      </w:r>
      <w:r>
        <w:rPr>
          <w:rFonts w:ascii="Calibri" w:hAnsi="Calibri"/>
        </w:rPr>
        <w:t xml:space="preserve"> 0.697917</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0.822377</w:t>
      </w:r>
    </w:p>
    <w:p>
      <w:pPr>
        <w:pStyle w:val="ListBullet"/>
      </w:pPr>
      <w:r>
        <w:rPr>
          <w:rFonts w:ascii="Calibri" w:hAnsi="Calibri"/>
          <w:b/>
        </w:rPr>
        <w:t>Validation macro F1:</w:t>
      </w:r>
      <w:r>
        <w:rPr>
          <w:rFonts w:ascii="Calibri" w:hAnsi="Calibri"/>
        </w:rPr>
        <w:t xml:space="preserve"> 0.827956</w:t>
      </w:r>
    </w:p>
    <w:p>
      <w:pPr>
        <w:pStyle w:val="ListBullet"/>
      </w:pPr>
      <w:r>
        <w:rPr>
          <w:rFonts w:ascii="Calibri" w:hAnsi="Calibri"/>
          <w:b/>
        </w:rPr>
        <w:t>Per-class recall:</w:t>
      </w:r>
      <w:r>
        <w:rPr>
          <w:rFonts w:ascii="Calibri" w:hAnsi="Calibri"/>
        </w:rPr>
        <w:t xml:space="preserve"> {"Bacterial": 0.9057971014492754, "Normal": 0.9873417721518988,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395.768181</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1205961728</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0.837745</w:t>
      </w:r>
    </w:p>
    <w:p>
      <w:pPr>
        <w:pStyle w:val="ListBullet"/>
      </w:pPr>
      <w:r>
        <w:rPr>
          <w:rFonts w:ascii="Calibri" w:hAnsi="Calibri"/>
          <w:b/>
        </w:rPr>
        <w:t>Last checkpoint:</w:t>
      </w:r>
      <w:r>
        <w:rPr>
          <w:rFonts w:ascii="Calibri" w:hAnsi="Calibri"/>
        </w:rPr>
        <w:t xml:space="preserve"> C:\Users\JOHN MARK\Code\ai-research-main\model\results\runs\baseline_densenet121_s42\last_checkpoint.pt</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2026-07-16T19:34:07+08:00 - Run baseline_densenet121_s42 finished</w:t>
      </w:r>
    </w:p>
    <w:p>
      <w:pPr>
        <w:pStyle w:val="ListBullet"/>
      </w:pPr>
      <w:r>
        <w:rPr>
          <w:rFonts w:ascii="Calibri" w:hAnsi="Calibri"/>
          <w:b/>
        </w:rPr>
        <w:t>Run ID:</w:t>
      </w:r>
      <w:r>
        <w:rPr>
          <w:rFonts w:ascii="Calibri" w:hAnsi="Calibri"/>
        </w:rPr>
        <w:t xml:space="preserve"> baseline_densenet121_s42</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Validation macro F1:</w:t>
      </w:r>
      <w:r>
        <w:rPr>
          <w:rFonts w:ascii="Calibri" w:hAnsi="Calibri"/>
        </w:rPr>
        <w:t xml:space="preserve"> 0.837745</w:t>
      </w:r>
    </w:p>
    <w:p>
      <w:pPr>
        <w:pStyle w:val="ListBullet"/>
      </w:pPr>
      <w:r>
        <w:rPr>
          <w:rFonts w:ascii="Calibri" w:hAnsi="Calibri"/>
          <w:b/>
        </w:rPr>
        <w:t>Validation balanced accuracy:</w:t>
      </w:r>
      <w:r>
        <w:rPr>
          <w:rFonts w:ascii="Calibri" w:hAnsi="Calibri"/>
        </w:rPr>
        <w:t xml:space="preserve"> 0.827333</w:t>
      </w:r>
    </w:p>
    <w:p>
      <w:pPr>
        <w:pStyle w:val="ListBullet"/>
      </w:pPr>
      <w:r>
        <w:rPr>
          <w:rFonts w:ascii="Calibri" w:hAnsi="Calibri"/>
          <w:b/>
        </w:rPr>
        <w:t>Per-class recall:</w:t>
      </w:r>
      <w:r>
        <w:rPr>
          <w:rFonts w:ascii="Calibri" w:hAnsi="Calibri"/>
        </w:rPr>
        <w:t xml:space="preserve"> {"Bacterial": 0.9420289855072463, "Normal": 0.9704641350210971, "Viral": 0.5695067264573991}</w:t>
      </w:r>
    </w:p>
    <w:p>
      <w:pPr>
        <w:pStyle w:val="ListBullet"/>
      </w:pPr>
      <w:r>
        <w:rPr>
          <w:rFonts w:ascii="Calibri" w:hAnsi="Calibri"/>
          <w:b/>
        </w:rPr>
        <w:t>Best checkpoint:</w:t>
      </w:r>
      <w:r>
        <w:rPr>
          <w:rFonts w:ascii="Calibri" w:hAnsi="Calibri"/>
        </w:rPr>
        <w:t xml:space="preserve"> C:\Users\JOHN MARK\Code\ai-research-main\model\results\runs\baseline_densenet121_s42\best_checkpoint.pt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2026-07-16T19:34:07+08:00 - Run baseline_densenet169_s42 queued</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2026-07-16T19:34:07+08:00 - Run baseline_densenet169_s42 started</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2026-07-16T19:41:31+08:00 - Run baseline_densenet169_s42 new best checkpoint</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0.807401</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Heading2"/>
      </w:pPr>
      <w:r>
        <w:rPr>
          <w:rFonts w:ascii="Calibri" w:hAnsi="Calibri"/>
        </w:rPr>
        <w:t>2026-07-16T19:41:31+08:00 - Run baseline_densenet169_s42 epoch 1</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0.568096</w:t>
      </w:r>
    </w:p>
    <w:p>
      <w:pPr>
        <w:pStyle w:val="ListBullet"/>
      </w:pPr>
      <w:r>
        <w:rPr>
          <w:rFonts w:ascii="Calibri" w:hAnsi="Calibri"/>
          <w:b/>
        </w:rPr>
        <w:t>Validation loss:</w:t>
      </w:r>
      <w:r>
        <w:rPr>
          <w:rFonts w:ascii="Calibri" w:hAnsi="Calibri"/>
        </w:rPr>
        <w:t xml:space="preserve"> 0.405792</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0.802945</w:t>
      </w:r>
    </w:p>
    <w:p>
      <w:pPr>
        <w:pStyle w:val="ListBullet"/>
      </w:pPr>
      <w:r>
        <w:rPr>
          <w:rFonts w:ascii="Calibri" w:hAnsi="Calibri"/>
          <w:b/>
        </w:rPr>
        <w:t>Validation macro F1:</w:t>
      </w:r>
      <w:r>
        <w:rPr>
          <w:rFonts w:ascii="Calibri" w:hAnsi="Calibri"/>
        </w:rPr>
        <w:t xml:space="preserve"> 0.807401</w:t>
      </w:r>
    </w:p>
    <w:p>
      <w:pPr>
        <w:pStyle w:val="ListBullet"/>
      </w:pPr>
      <w:r>
        <w:rPr>
          <w:rFonts w:ascii="Calibri" w:hAnsi="Calibri"/>
          <w:b/>
        </w:rPr>
        <w:t>Per-class recall:</w:t>
      </w:r>
      <w:r>
        <w:rPr>
          <w:rFonts w:ascii="Calibri" w:hAnsi="Calibri"/>
        </w:rPr>
        <w:t xml:space="preserve"> {"Bacterial": 0.9057971014492754, "Normal": 0.9873417721518988,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439.407818</w:t>
      </w:r>
    </w:p>
    <w:p>
      <w:pPr>
        <w:pStyle w:val="ListBullet"/>
      </w:pPr>
      <w:r>
        <w:rPr>
          <w:rFonts w:ascii="Calibri" w:hAnsi="Calibri"/>
          <w:b/>
        </w:rPr>
        <w:t>Estimated remaining seconds:</w:t>
      </w:r>
      <w:r>
        <w:rPr>
          <w:rFonts w:ascii="Calibri" w:hAnsi="Calibri"/>
        </w:rPr>
        <w:t xml:space="preserve"> 4833.486121</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0.807401</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2026-07-16T19:48:45+08:00 - Run baseline_densenet169_s42 epoch 2</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0.444421</w:t>
      </w:r>
    </w:p>
    <w:p>
      <w:pPr>
        <w:pStyle w:val="ListBullet"/>
      </w:pPr>
      <w:r>
        <w:rPr>
          <w:rFonts w:ascii="Calibri" w:hAnsi="Calibri"/>
          <w:b/>
        </w:rPr>
        <w:t>Validation loss:</w:t>
      </w:r>
      <w:r>
        <w:rPr>
          <w:rFonts w:ascii="Calibri" w:hAnsi="Calibri"/>
        </w:rPr>
        <w:t xml:space="preserve"> 0.468027</w:t>
      </w:r>
    </w:p>
    <w:p>
      <w:pPr>
        <w:pStyle w:val="ListBullet"/>
      </w:pPr>
      <w:r>
        <w:rPr>
          <w:rFonts w:ascii="Calibri" w:hAnsi="Calibri"/>
          <w:b/>
        </w:rPr>
        <w:t>Validation accuracy:</w:t>
      </w:r>
      <w:r>
        <w:rPr>
          <w:rFonts w:ascii="Calibri" w:hAnsi="Calibri"/>
        </w:rPr>
        <w:t xml:space="preserve"> 0.804348</w:t>
      </w:r>
    </w:p>
    <w:p>
      <w:pPr>
        <w:pStyle w:val="ListBullet"/>
      </w:pPr>
      <w:r>
        <w:rPr>
          <w:rFonts w:ascii="Calibri" w:hAnsi="Calibri"/>
          <w:b/>
        </w:rPr>
        <w:t>Validation balanced accuracy:</w:t>
      </w:r>
      <w:r>
        <w:rPr>
          <w:rFonts w:ascii="Calibri" w:hAnsi="Calibri"/>
        </w:rPr>
        <w:t xml:space="preserve"> 0.801633</w:t>
      </w:r>
    </w:p>
    <w:p>
      <w:pPr>
        <w:pStyle w:val="ListBullet"/>
      </w:pPr>
      <w:r>
        <w:rPr>
          <w:rFonts w:ascii="Calibri" w:hAnsi="Calibri"/>
          <w:b/>
        </w:rPr>
        <w:t>Validation macro F1:</w:t>
      </w:r>
      <w:r>
        <w:rPr>
          <w:rFonts w:ascii="Calibri" w:hAnsi="Calibri"/>
        </w:rPr>
        <w:t xml:space="preserve"> 0.789701</w:t>
      </w:r>
    </w:p>
    <w:p>
      <w:pPr>
        <w:pStyle w:val="ListBullet"/>
      </w:pPr>
      <w:r>
        <w:rPr>
          <w:rFonts w:ascii="Calibri" w:hAnsi="Calibri"/>
          <w:b/>
        </w:rPr>
        <w:t>Per-class recall:</w:t>
      </w:r>
      <w:r>
        <w:rPr>
          <w:rFonts w:ascii="Calibri" w:hAnsi="Calibri"/>
        </w:rPr>
        <w:t xml:space="preserve"> {"Bacterial": 0.7995169082125604, "Normal": 1.0,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434.076620</w:t>
      </w:r>
    </w:p>
    <w:p>
      <w:pPr>
        <w:pStyle w:val="ListBullet"/>
      </w:pPr>
      <w:r>
        <w:rPr>
          <w:rFonts w:ascii="Calibri" w:hAnsi="Calibri"/>
          <w:b/>
        </w:rPr>
        <w:t>Estimated remaining seconds:</w:t>
      </w:r>
      <w:r>
        <w:rPr>
          <w:rFonts w:ascii="Calibri" w:hAnsi="Calibri"/>
        </w:rPr>
        <w:t xml:space="preserve"> 4374.652784</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0.807401</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2026-07-16T19:55:49+08:00 - Run baseline_densenet169_s42 new best checkpoint</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0.811886</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Heading2"/>
      </w:pPr>
      <w:r>
        <w:rPr>
          <w:rFonts w:ascii="Calibri" w:hAnsi="Calibri"/>
        </w:rPr>
        <w:t>2026-07-16T19:55:49+08:00 - Run baseline_densenet169_s42 epoch 3</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0.406941</w:t>
      </w:r>
    </w:p>
    <w:p>
      <w:pPr>
        <w:pStyle w:val="ListBullet"/>
      </w:pPr>
      <w:r>
        <w:rPr>
          <w:rFonts w:ascii="Calibri" w:hAnsi="Calibri"/>
          <w:b/>
        </w:rPr>
        <w:t>Validation loss:</w:t>
      </w:r>
      <w:r>
        <w:rPr>
          <w:rFonts w:ascii="Calibri" w:hAnsi="Calibri"/>
        </w:rPr>
        <w:t xml:space="preserve"> 0.458202</w:t>
      </w:r>
    </w:p>
    <w:p>
      <w:pPr>
        <w:pStyle w:val="ListBullet"/>
      </w:pPr>
      <w:r>
        <w:rPr>
          <w:rFonts w:ascii="Calibri" w:hAnsi="Calibri"/>
          <w:b/>
        </w:rPr>
        <w:t>Validation accuracy:</w:t>
      </w:r>
      <w:r>
        <w:rPr>
          <w:rFonts w:ascii="Calibri" w:hAnsi="Calibri"/>
        </w:rPr>
        <w:t xml:space="preserve"> 0.824943</w:t>
      </w:r>
    </w:p>
    <w:p>
      <w:pPr>
        <w:pStyle w:val="ListBullet"/>
      </w:pPr>
      <w:r>
        <w:rPr>
          <w:rFonts w:ascii="Calibri" w:hAnsi="Calibri"/>
          <w:b/>
        </w:rPr>
        <w:t>Validation balanced accuracy:</w:t>
      </w:r>
      <w:r>
        <w:rPr>
          <w:rFonts w:ascii="Calibri" w:hAnsi="Calibri"/>
        </w:rPr>
        <w:t xml:space="preserve"> 0.808981</w:t>
      </w:r>
    </w:p>
    <w:p>
      <w:pPr>
        <w:pStyle w:val="ListBullet"/>
      </w:pPr>
      <w:r>
        <w:rPr>
          <w:rFonts w:ascii="Calibri" w:hAnsi="Calibri"/>
          <w:b/>
        </w:rPr>
        <w:t>Validation macro F1:</w:t>
      </w:r>
      <w:r>
        <w:rPr>
          <w:rFonts w:ascii="Calibri" w:hAnsi="Calibri"/>
        </w:rPr>
        <w:t xml:space="preserve"> 0.811886</w:t>
      </w:r>
    </w:p>
    <w:p>
      <w:pPr>
        <w:pStyle w:val="ListBullet"/>
      </w:pPr>
      <w:r>
        <w:rPr>
          <w:rFonts w:ascii="Calibri" w:hAnsi="Calibri"/>
          <w:b/>
        </w:rPr>
        <w:t>Per-class recall:</w:t>
      </w:r>
      <w:r>
        <w:rPr>
          <w:rFonts w:ascii="Calibri" w:hAnsi="Calibri"/>
        </w:rPr>
        <w:t xml:space="preserve"> {"Bacterial": 0.8695652173913043, "Normal": 0.9789029535864979,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422.267651</w:t>
      </w:r>
    </w:p>
    <w:p>
      <w:pPr>
        <w:pStyle w:val="ListBullet"/>
      </w:pPr>
      <w:r>
        <w:rPr>
          <w:rFonts w:ascii="Calibri" w:hAnsi="Calibri"/>
          <w:b/>
        </w:rPr>
        <w:t>Estimated remaining seconds:</w:t>
      </w:r>
      <w:r>
        <w:rPr>
          <w:rFonts w:ascii="Calibri" w:hAnsi="Calibri"/>
        </w:rPr>
        <w:t xml:space="preserve"> 3893.464759</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0.811886</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2026-07-16T20:02:43+08:00 - Run baseline_densenet169_s42 new best checkpoint</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0.822002</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Heading2"/>
      </w:pPr>
      <w:r>
        <w:rPr>
          <w:rFonts w:ascii="Calibri" w:hAnsi="Calibri"/>
        </w:rPr>
        <w:t>2026-07-16T20:02:43+08:00 - Run baseline_densenet169_s42 epoch 4</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0.356479</w:t>
      </w:r>
    </w:p>
    <w:p>
      <w:pPr>
        <w:pStyle w:val="ListBullet"/>
      </w:pPr>
      <w:r>
        <w:rPr>
          <w:rFonts w:ascii="Calibri" w:hAnsi="Calibri"/>
          <w:b/>
        </w:rPr>
        <w:t>Validation loss:</w:t>
      </w:r>
      <w:r>
        <w:rPr>
          <w:rFonts w:ascii="Calibri" w:hAnsi="Calibri"/>
        </w:rPr>
        <w:t xml:space="preserve"> 0.452880</w:t>
      </w:r>
    </w:p>
    <w:p>
      <w:pPr>
        <w:pStyle w:val="ListBullet"/>
      </w:pPr>
      <w:r>
        <w:rPr>
          <w:rFonts w:ascii="Calibri" w:hAnsi="Calibri"/>
          <w:b/>
        </w:rPr>
        <w:t>Validation accuracy:</w:t>
      </w:r>
      <w:r>
        <w:rPr>
          <w:rFonts w:ascii="Calibri" w:hAnsi="Calibri"/>
        </w:rPr>
        <w:t xml:space="preserve"> 0.838673</w:t>
      </w:r>
    </w:p>
    <w:p>
      <w:pPr>
        <w:pStyle w:val="ListBullet"/>
      </w:pPr>
      <w:r>
        <w:rPr>
          <w:rFonts w:ascii="Calibri" w:hAnsi="Calibri"/>
          <w:b/>
        </w:rPr>
        <w:t>Validation balanced accuracy:</w:t>
      </w:r>
      <w:r>
        <w:rPr>
          <w:rFonts w:ascii="Calibri" w:hAnsi="Calibri"/>
        </w:rPr>
        <w:t xml:space="preserve"> 0.811764</w:t>
      </w:r>
    </w:p>
    <w:p>
      <w:pPr>
        <w:pStyle w:val="ListBullet"/>
      </w:pPr>
      <w:r>
        <w:rPr>
          <w:rFonts w:ascii="Calibri" w:hAnsi="Calibri"/>
          <w:b/>
        </w:rPr>
        <w:t>Validation macro F1:</w:t>
      </w:r>
      <w:r>
        <w:rPr>
          <w:rFonts w:ascii="Calibri" w:hAnsi="Calibri"/>
        </w:rPr>
        <w:t xml:space="preserve"> 0.822002</w:t>
      </w:r>
    </w:p>
    <w:p>
      <w:pPr>
        <w:pStyle w:val="ListBullet"/>
      </w:pPr>
      <w:r>
        <w:rPr>
          <w:rFonts w:ascii="Calibri" w:hAnsi="Calibri"/>
          <w:b/>
        </w:rPr>
        <w:t>Per-class recall:</w:t>
      </w:r>
      <w:r>
        <w:rPr>
          <w:rFonts w:ascii="Calibri" w:hAnsi="Calibri"/>
        </w:rPr>
        <w:t xml:space="preserve"> {"Bacterial": 0.9251207729468599, "Normal": 0.9451476793248945, "Viral": 0.5650224215246636}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412.362526</w:t>
      </w:r>
    </w:p>
    <w:p>
      <w:pPr>
        <w:pStyle w:val="ListBullet"/>
      </w:pPr>
      <w:r>
        <w:rPr>
          <w:rFonts w:ascii="Calibri" w:hAnsi="Calibri"/>
          <w:b/>
        </w:rPr>
        <w:t>Estimated remaining seconds:</w:t>
      </w:r>
      <w:r>
        <w:rPr>
          <w:rFonts w:ascii="Calibri" w:hAnsi="Calibri"/>
        </w:rPr>
        <w:t xml:space="preserve"> 3422.701418</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0.822002</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2026-07-16T20:09:19+08:00 - Run baseline_densenet169_s42 new best checkpoint</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0.838571</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Heading2"/>
      </w:pPr>
      <w:r>
        <w:rPr>
          <w:rFonts w:ascii="Calibri" w:hAnsi="Calibri"/>
        </w:rPr>
        <w:t>2026-07-16T20:09:19+08:00 - Run baseline_densenet169_s42 epoch 5</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0.305226</w:t>
      </w:r>
    </w:p>
    <w:p>
      <w:pPr>
        <w:pStyle w:val="ListBullet"/>
      </w:pPr>
      <w:r>
        <w:rPr>
          <w:rFonts w:ascii="Calibri" w:hAnsi="Calibri"/>
          <w:b/>
        </w:rPr>
        <w:t>Validation loss:</w:t>
      </w:r>
      <w:r>
        <w:rPr>
          <w:rFonts w:ascii="Calibri" w:hAnsi="Calibri"/>
        </w:rPr>
        <w:t xml:space="preserve"> 0.409914</w:t>
      </w:r>
    </w:p>
    <w:p>
      <w:pPr>
        <w:pStyle w:val="ListBullet"/>
      </w:pPr>
      <w:r>
        <w:rPr>
          <w:rFonts w:ascii="Calibri" w:hAnsi="Calibri"/>
          <w:b/>
        </w:rPr>
        <w:t>Validation accuracy:</w:t>
      </w:r>
      <w:r>
        <w:rPr>
          <w:rFonts w:ascii="Calibri" w:hAnsi="Calibri"/>
        </w:rPr>
        <w:t xml:space="preserve"> 0.844394</w:t>
      </w:r>
    </w:p>
    <w:p>
      <w:pPr>
        <w:pStyle w:val="ListBullet"/>
      </w:pPr>
      <w:r>
        <w:rPr>
          <w:rFonts w:ascii="Calibri" w:hAnsi="Calibri"/>
          <w:b/>
        </w:rPr>
        <w:t>Validation balanced accuracy:</w:t>
      </w:r>
      <w:r>
        <w:rPr>
          <w:rFonts w:ascii="Calibri" w:hAnsi="Calibri"/>
        </w:rPr>
        <w:t xml:space="preserve"> 0.841801</w:t>
      </w:r>
    </w:p>
    <w:p>
      <w:pPr>
        <w:pStyle w:val="ListBullet"/>
      </w:pPr>
      <w:r>
        <w:rPr>
          <w:rFonts w:ascii="Calibri" w:hAnsi="Calibri"/>
          <w:b/>
        </w:rPr>
        <w:t>Validation macro F1:</w:t>
      </w:r>
      <w:r>
        <w:rPr>
          <w:rFonts w:ascii="Calibri" w:hAnsi="Calibri"/>
        </w:rPr>
        <w:t xml:space="preserve"> 0.838571</w:t>
      </w:r>
    </w:p>
    <w:p>
      <w:pPr>
        <w:pStyle w:val="ListBullet"/>
      </w:pPr>
      <w:r>
        <w:rPr>
          <w:rFonts w:ascii="Calibri" w:hAnsi="Calibri"/>
          <w:b/>
        </w:rPr>
        <w:t>Per-class recall:</w:t>
      </w:r>
      <w:r>
        <w:rPr>
          <w:rFonts w:ascii="Calibri" w:hAnsi="Calibri"/>
        </w:rPr>
        <w:t xml:space="preserve"> {"Bacterial": 0.8429951690821256, "Normal": 0.9873417721518988, "Viral": 0.695067264573991}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395.486433</w:t>
      </w:r>
    </w:p>
    <w:p>
      <w:pPr>
        <w:pStyle w:val="ListBullet"/>
      </w:pPr>
      <w:r>
        <w:rPr>
          <w:rFonts w:ascii="Calibri" w:hAnsi="Calibri"/>
          <w:b/>
        </w:rPr>
        <w:t>Estimated remaining seconds:</w:t>
      </w:r>
      <w:r>
        <w:rPr>
          <w:rFonts w:ascii="Calibri" w:hAnsi="Calibri"/>
        </w:rPr>
        <w:t xml:space="preserve"> 2951.566358</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0.838571</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2026-07-16T20:14:42+08:00 - Run baseline_densenet169_s42 new best checkpoint</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0.840293</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Heading2"/>
      </w:pPr>
      <w:r>
        <w:rPr>
          <w:rFonts w:ascii="Calibri" w:hAnsi="Calibri"/>
        </w:rPr>
        <w:t>2026-07-16T20:14:42+08:00 - Run baseline_densenet169_s42 epoch 6</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0.266237</w:t>
      </w:r>
    </w:p>
    <w:p>
      <w:pPr>
        <w:pStyle w:val="ListBullet"/>
      </w:pPr>
      <w:r>
        <w:rPr>
          <w:rFonts w:ascii="Calibri" w:hAnsi="Calibri"/>
          <w:b/>
        </w:rPr>
        <w:t>Validation loss:</w:t>
      </w:r>
      <w:r>
        <w:rPr>
          <w:rFonts w:ascii="Calibri" w:hAnsi="Calibri"/>
        </w:rPr>
        <w:t xml:space="preserve"> 0.466222</w:t>
      </w:r>
    </w:p>
    <w:p>
      <w:pPr>
        <w:pStyle w:val="ListBullet"/>
      </w:pPr>
      <w:r>
        <w:rPr>
          <w:rFonts w:ascii="Calibri" w:hAnsi="Calibri"/>
          <w:b/>
        </w:rPr>
        <w:t>Validation accuracy:</w:t>
      </w:r>
      <w:r>
        <w:rPr>
          <w:rFonts w:ascii="Calibri" w:hAnsi="Calibri"/>
        </w:rPr>
        <w:t xml:space="preserve"> 0.854691</w:t>
      </w:r>
    </w:p>
    <w:p>
      <w:pPr>
        <w:pStyle w:val="ListBullet"/>
      </w:pPr>
      <w:r>
        <w:rPr>
          <w:rFonts w:ascii="Calibri" w:hAnsi="Calibri"/>
          <w:b/>
        </w:rPr>
        <w:t>Validation balanced accuracy:</w:t>
      </w:r>
      <w:r>
        <w:rPr>
          <w:rFonts w:ascii="Calibri" w:hAnsi="Calibri"/>
        </w:rPr>
        <w:t xml:space="preserve"> 0.837324</w:t>
      </w:r>
    </w:p>
    <w:p>
      <w:pPr>
        <w:pStyle w:val="ListBullet"/>
      </w:pPr>
      <w:r>
        <w:rPr>
          <w:rFonts w:ascii="Calibri" w:hAnsi="Calibri"/>
          <w:b/>
        </w:rPr>
        <w:t>Validation macro F1:</w:t>
      </w:r>
      <w:r>
        <w:rPr>
          <w:rFonts w:ascii="Calibri" w:hAnsi="Calibri"/>
        </w:rPr>
        <w:t xml:space="preserve"> 0.840293</w:t>
      </w:r>
    </w:p>
    <w:p>
      <w:pPr>
        <w:pStyle w:val="ListBullet"/>
      </w:pPr>
      <w:r>
        <w:rPr>
          <w:rFonts w:ascii="Calibri" w:hAnsi="Calibri"/>
          <w:b/>
        </w:rPr>
        <w:t>Per-class recall:</w:t>
      </w:r>
      <w:r>
        <w:rPr>
          <w:rFonts w:ascii="Calibri" w:hAnsi="Calibri"/>
        </w:rPr>
        <w:t xml:space="preserve"> {"Bacterial": 0.9057971014492754, "Normal": 0.9873417721518988, "Viral": 0.6188340807174888}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322.448214</w:t>
      </w:r>
    </w:p>
    <w:p>
      <w:pPr>
        <w:pStyle w:val="ListBullet"/>
      </w:pPr>
      <w:r>
        <w:rPr>
          <w:rFonts w:ascii="Calibri" w:hAnsi="Calibri"/>
          <w:b/>
        </w:rPr>
        <w:t>Estimated remaining seconds:</w:t>
      </w:r>
      <w:r>
        <w:rPr>
          <w:rFonts w:ascii="Calibri" w:hAnsi="Calibri"/>
        </w:rPr>
        <w:t xml:space="preserve"> 2431.538820</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2026-07-16T20:20:03+08:00 - Run baseline_densenet169_s42 epoch 7</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0.235491</w:t>
      </w:r>
    </w:p>
    <w:p>
      <w:pPr>
        <w:pStyle w:val="ListBullet"/>
      </w:pPr>
      <w:r>
        <w:rPr>
          <w:rFonts w:ascii="Calibri" w:hAnsi="Calibri"/>
          <w:b/>
        </w:rPr>
        <w:t>Validation loss:</w:t>
      </w:r>
      <w:r>
        <w:rPr>
          <w:rFonts w:ascii="Calibri" w:hAnsi="Calibri"/>
        </w:rPr>
        <w:t xml:space="preserve"> 0.501590</w:t>
      </w:r>
    </w:p>
    <w:p>
      <w:pPr>
        <w:pStyle w:val="ListBullet"/>
      </w:pPr>
      <w:r>
        <w:rPr>
          <w:rFonts w:ascii="Calibri" w:hAnsi="Calibri"/>
          <w:b/>
        </w:rPr>
        <w:t>Validation accuracy:</w:t>
      </w:r>
      <w:r>
        <w:rPr>
          <w:rFonts w:ascii="Calibri" w:hAnsi="Calibri"/>
        </w:rPr>
        <w:t xml:space="preserve"> 0.837529</w:t>
      </w:r>
    </w:p>
    <w:p>
      <w:pPr>
        <w:pStyle w:val="ListBullet"/>
      </w:pPr>
      <w:r>
        <w:rPr>
          <w:rFonts w:ascii="Calibri" w:hAnsi="Calibri"/>
          <w:b/>
        </w:rPr>
        <w:t>Validation balanced accuracy:</w:t>
      </w:r>
      <w:r>
        <w:rPr>
          <w:rFonts w:ascii="Calibri" w:hAnsi="Calibri"/>
        </w:rPr>
        <w:t xml:space="preserve"> 0.821976</w:t>
      </w:r>
    </w:p>
    <w:p>
      <w:pPr>
        <w:pStyle w:val="ListBullet"/>
      </w:pPr>
      <w:r>
        <w:rPr>
          <w:rFonts w:ascii="Calibri" w:hAnsi="Calibri"/>
          <w:b/>
        </w:rPr>
        <w:t>Validation macro F1:</w:t>
      </w:r>
      <w:r>
        <w:rPr>
          <w:rFonts w:ascii="Calibri" w:hAnsi="Calibri"/>
        </w:rPr>
        <w:t xml:space="preserve"> 0.825970</w:t>
      </w:r>
    </w:p>
    <w:p>
      <w:pPr>
        <w:pStyle w:val="ListBullet"/>
      </w:pPr>
      <w:r>
        <w:rPr>
          <w:rFonts w:ascii="Calibri" w:hAnsi="Calibri"/>
          <w:b/>
        </w:rPr>
        <w:t>Per-class recall:</w:t>
      </w:r>
      <w:r>
        <w:rPr>
          <w:rFonts w:ascii="Calibri" w:hAnsi="Calibri"/>
        </w:rPr>
        <w:t xml:space="preserve"> {"Bacterial": 0.8816425120772947, "Normal": 0.9789029535864979,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319.862119</w:t>
      </w:r>
    </w:p>
    <w:p>
      <w:pPr>
        <w:pStyle w:val="ListBullet"/>
      </w:pPr>
      <w:r>
        <w:rPr>
          <w:rFonts w:ascii="Calibri" w:hAnsi="Calibri"/>
          <w:b/>
        </w:rPr>
        <w:t>Estimated remaining seconds:</w:t>
      </w:r>
      <w:r>
        <w:rPr>
          <w:rFonts w:ascii="Calibri" w:hAnsi="Calibri"/>
        </w:rPr>
        <w:t xml:space="preserve"> 1965.851773</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2026-07-16T20:25:24+08:00 - Run baseline_densenet169_s42 epoch 8</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0.199249</w:t>
      </w:r>
    </w:p>
    <w:p>
      <w:pPr>
        <w:pStyle w:val="ListBullet"/>
      </w:pPr>
      <w:r>
        <w:rPr>
          <w:rFonts w:ascii="Calibri" w:hAnsi="Calibri"/>
          <w:b/>
        </w:rPr>
        <w:t>Validation loss:</w:t>
      </w:r>
      <w:r>
        <w:rPr>
          <w:rFonts w:ascii="Calibri" w:hAnsi="Calibri"/>
        </w:rPr>
        <w:t xml:space="preserve"> 0.587684</w:t>
      </w:r>
    </w:p>
    <w:p>
      <w:pPr>
        <w:pStyle w:val="ListBullet"/>
      </w:pPr>
      <w:r>
        <w:rPr>
          <w:rFonts w:ascii="Calibri" w:hAnsi="Calibri"/>
          <w:b/>
        </w:rPr>
        <w:t>Validation accuracy:</w:t>
      </w:r>
      <w:r>
        <w:rPr>
          <w:rFonts w:ascii="Calibri" w:hAnsi="Calibri"/>
        </w:rPr>
        <w:t xml:space="preserve"> 0.834096</w:t>
      </w:r>
    </w:p>
    <w:p>
      <w:pPr>
        <w:pStyle w:val="ListBullet"/>
      </w:pPr>
      <w:r>
        <w:rPr>
          <w:rFonts w:ascii="Calibri" w:hAnsi="Calibri"/>
          <w:b/>
        </w:rPr>
        <w:t>Validation balanced accuracy:</w:t>
      </w:r>
      <w:r>
        <w:rPr>
          <w:rFonts w:ascii="Calibri" w:hAnsi="Calibri"/>
        </w:rPr>
        <w:t xml:space="preserve"> 0.817138</w:t>
      </w:r>
    </w:p>
    <w:p>
      <w:pPr>
        <w:pStyle w:val="ListBullet"/>
      </w:pPr>
      <w:r>
        <w:rPr>
          <w:rFonts w:ascii="Calibri" w:hAnsi="Calibri"/>
          <w:b/>
        </w:rPr>
        <w:t>Validation macro F1:</w:t>
      </w:r>
      <w:r>
        <w:rPr>
          <w:rFonts w:ascii="Calibri" w:hAnsi="Calibri"/>
        </w:rPr>
        <w:t xml:space="preserve"> 0.819084</w:t>
      </w:r>
    </w:p>
    <w:p>
      <w:pPr>
        <w:pStyle w:val="ListBullet"/>
      </w:pPr>
      <w:r>
        <w:rPr>
          <w:rFonts w:ascii="Calibri" w:hAnsi="Calibri"/>
          <w:b/>
        </w:rPr>
        <w:t>Per-class recall:</w:t>
      </w:r>
      <w:r>
        <w:rPr>
          <w:rFonts w:ascii="Calibri" w:hAnsi="Calibri"/>
        </w:rPr>
        <w:t xml:space="preserve"> {"Bacterial": 0.8816425120772947, "Normal": 0.9957805907172996, "Viral": 0.5739910313901345}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320.668686</w:t>
      </w:r>
    </w:p>
    <w:p>
      <w:pPr>
        <w:pStyle w:val="ListBullet"/>
      </w:pPr>
      <w:r>
        <w:rPr>
          <w:rFonts w:ascii="Calibri" w:hAnsi="Calibri"/>
          <w:b/>
        </w:rPr>
        <w:t>Estimated remaining seconds:</w:t>
      </w:r>
      <w:r>
        <w:rPr>
          <w:rFonts w:ascii="Calibri" w:hAnsi="Calibri"/>
        </w:rPr>
        <w:t xml:space="preserve"> 1536.713972</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2026-07-16T20:30:48+08:00 - Run baseline_densenet169_s42 epoch 9</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0.190374</w:t>
      </w:r>
    </w:p>
    <w:p>
      <w:pPr>
        <w:pStyle w:val="ListBullet"/>
      </w:pPr>
      <w:r>
        <w:rPr>
          <w:rFonts w:ascii="Calibri" w:hAnsi="Calibri"/>
          <w:b/>
        </w:rPr>
        <w:t>Validation loss:</w:t>
      </w:r>
      <w:r>
        <w:rPr>
          <w:rFonts w:ascii="Calibri" w:hAnsi="Calibri"/>
        </w:rPr>
        <w:t xml:space="preserve"> 0.481231</w:t>
      </w:r>
    </w:p>
    <w:p>
      <w:pPr>
        <w:pStyle w:val="ListBullet"/>
      </w:pPr>
      <w:r>
        <w:rPr>
          <w:rFonts w:ascii="Calibri" w:hAnsi="Calibri"/>
          <w:b/>
        </w:rPr>
        <w:t>Validation accuracy:</w:t>
      </w:r>
      <w:r>
        <w:rPr>
          <w:rFonts w:ascii="Calibri" w:hAnsi="Calibri"/>
        </w:rPr>
        <w:t xml:space="preserve"> 0.846682</w:t>
      </w:r>
    </w:p>
    <w:p>
      <w:pPr>
        <w:pStyle w:val="ListBullet"/>
      </w:pPr>
      <w:r>
        <w:rPr>
          <w:rFonts w:ascii="Calibri" w:hAnsi="Calibri"/>
          <w:b/>
        </w:rPr>
        <w:t>Validation balanced accuracy:</w:t>
      </w:r>
      <w:r>
        <w:rPr>
          <w:rFonts w:ascii="Calibri" w:hAnsi="Calibri"/>
        </w:rPr>
        <w:t xml:space="preserve"> 0.833669</w:t>
      </w:r>
    </w:p>
    <w:p>
      <w:pPr>
        <w:pStyle w:val="ListBullet"/>
      </w:pPr>
      <w:r>
        <w:rPr>
          <w:rFonts w:ascii="Calibri" w:hAnsi="Calibri"/>
          <w:b/>
        </w:rPr>
        <w:t>Validation macro F1:</w:t>
      </w:r>
      <w:r>
        <w:rPr>
          <w:rFonts w:ascii="Calibri" w:hAnsi="Calibri"/>
        </w:rPr>
        <w:t xml:space="preserve"> 0.834636</w:t>
      </w:r>
    </w:p>
    <w:p>
      <w:pPr>
        <w:pStyle w:val="ListBullet"/>
      </w:pPr>
      <w:r>
        <w:rPr>
          <w:rFonts w:ascii="Calibri" w:hAnsi="Calibri"/>
          <w:b/>
        </w:rPr>
        <w:t>Per-class recall:</w:t>
      </w:r>
      <w:r>
        <w:rPr>
          <w:rFonts w:ascii="Calibri" w:hAnsi="Calibri"/>
        </w:rPr>
        <w:t xml:space="preserve"> {"Bacterial": 0.8816425120772947, "Normal": 0.9915611814345991, "Viral": 0.6278026905829597}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324.046865</w:t>
      </w:r>
    </w:p>
    <w:p>
      <w:pPr>
        <w:pStyle w:val="ListBullet"/>
      </w:pPr>
      <w:r>
        <w:rPr>
          <w:rFonts w:ascii="Calibri" w:hAnsi="Calibri"/>
          <w:b/>
        </w:rPr>
        <w:t>Estimated remaining seconds:</w:t>
      </w:r>
      <w:r>
        <w:rPr>
          <w:rFonts w:ascii="Calibri" w:hAnsi="Calibri"/>
        </w:rPr>
        <w:t xml:space="preserve"> 1132.651128</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2026-07-16T20:35:45+08:00 - Run baseline_densenet169_s42 epoch 10</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7ea39e4da3925e4d751bf19c3c6d1d947135eff9f2ac77d5b0b6f673bbe1878f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0.111058</w:t>
      </w:r>
    </w:p>
    <w:p>
      <w:pPr>
        <w:pStyle w:val="ListBullet"/>
      </w:pPr>
      <w:r>
        <w:rPr>
          <w:rFonts w:ascii="Calibri" w:hAnsi="Calibri"/>
          <w:b/>
        </w:rPr>
        <w:t>Validation loss:</w:t>
      </w:r>
      <w:r>
        <w:rPr>
          <w:rFonts w:ascii="Calibri" w:hAnsi="Calibri"/>
        </w:rPr>
        <w:t xml:space="preserve"> 0.472639</w:t>
      </w:r>
    </w:p>
    <w:p>
      <w:pPr>
        <w:pStyle w:val="ListBullet"/>
      </w:pPr>
      <w:r>
        <w:rPr>
          <w:rFonts w:ascii="Calibri" w:hAnsi="Calibri"/>
          <w:b/>
        </w:rPr>
        <w:t>Validation accuracy:</w:t>
      </w:r>
      <w:r>
        <w:rPr>
          <w:rFonts w:ascii="Calibri" w:hAnsi="Calibri"/>
        </w:rPr>
        <w:t xml:space="preserve"> 0.842105</w:t>
      </w:r>
    </w:p>
    <w:p>
      <w:pPr>
        <w:pStyle w:val="ListBullet"/>
      </w:pPr>
      <w:r>
        <w:rPr>
          <w:rFonts w:ascii="Calibri" w:hAnsi="Calibri"/>
          <w:b/>
        </w:rPr>
        <w:t>Validation balanced accuracy:</w:t>
      </w:r>
      <w:r>
        <w:rPr>
          <w:rFonts w:ascii="Calibri" w:hAnsi="Calibri"/>
        </w:rPr>
        <w:t xml:space="preserve"> 0.824082</w:t>
      </w:r>
    </w:p>
    <w:p>
      <w:pPr>
        <w:pStyle w:val="ListBullet"/>
      </w:pPr>
      <w:r>
        <w:rPr>
          <w:rFonts w:ascii="Calibri" w:hAnsi="Calibri"/>
          <w:b/>
        </w:rPr>
        <w:t>Validation macro F1:</w:t>
      </w:r>
      <w:r>
        <w:rPr>
          <w:rFonts w:ascii="Calibri" w:hAnsi="Calibri"/>
        </w:rPr>
        <w:t xml:space="preserve"> 0.830125</w:t>
      </w:r>
    </w:p>
    <w:p>
      <w:pPr>
        <w:pStyle w:val="ListBullet"/>
      </w:pPr>
      <w:r>
        <w:rPr>
          <w:rFonts w:ascii="Calibri" w:hAnsi="Calibri"/>
          <w:b/>
        </w:rPr>
        <w:t>Per-class recall:</w:t>
      </w:r>
      <w:r>
        <w:rPr>
          <w:rFonts w:ascii="Calibri" w:hAnsi="Calibri"/>
        </w:rPr>
        <w:t xml:space="preserve"> {"Bacterial": 0.8961352657004831, "Normal": 0.9662447257383966, "Viral": 0.6098654708520179}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296.813680</w:t>
      </w:r>
    </w:p>
    <w:p>
      <w:pPr>
        <w:pStyle w:val="ListBullet"/>
      </w:pPr>
      <w:r>
        <w:rPr>
          <w:rFonts w:ascii="Calibri" w:hAnsi="Calibri"/>
          <w:b/>
        </w:rPr>
        <w:t>Estimated remaining seconds:</w:t>
      </w:r>
      <w:r>
        <w:rPr>
          <w:rFonts w:ascii="Calibri" w:hAnsi="Calibri"/>
        </w:rPr>
        <w:t xml:space="preserve"> 739.034615</w:t>
      </w:r>
    </w:p>
    <w:p>
      <w:pPr>
        <w:pStyle w:val="ListBullet"/>
      </w:pPr>
      <w:r>
        <w:rPr>
          <w:rFonts w:ascii="Calibri" w:hAnsi="Calibri"/>
          <w:b/>
        </w:rPr>
        <w:t>Peak GPU memory bytes:</w:t>
      </w:r>
      <w:r>
        <w:rPr>
          <w:rFonts w:ascii="Calibri" w:hAnsi="Calibri"/>
        </w:rPr>
        <w:t xml:space="preserve"> 1174747136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MARK\Code\ai-research-main\model\results\runs\baseline_densenet169_s42\last_checkpoint.pt</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2026-07-16T20:35:45+08:00 - Run baseline_densenet169_s42 early stopping</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0.840293</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2026-07-16T20:36:03+08:00 - Run baseline_densenet169_s42 finished</w:t>
      </w:r>
    </w:p>
    <w:p>
      <w:pPr>
        <w:pStyle w:val="ListBullet"/>
      </w:pPr>
      <w:r>
        <w:rPr>
          <w:rFonts w:ascii="Calibri" w:hAnsi="Calibri"/>
          <w:b/>
        </w:rPr>
        <w:t>Run ID:</w:t>
      </w:r>
      <w:r>
        <w:rPr>
          <w:rFonts w:ascii="Calibri" w:hAnsi="Calibri"/>
        </w:rPr>
        <w:t xml:space="preserve"> baseline_densenet169_s42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0.840293</w:t>
      </w:r>
    </w:p>
    <w:p>
      <w:pPr>
        <w:pStyle w:val="ListBullet"/>
      </w:pPr>
      <w:r>
        <w:rPr>
          <w:rFonts w:ascii="Calibri" w:hAnsi="Calibri"/>
          <w:b/>
        </w:rPr>
        <w:t>Validation balanced accuracy:</w:t>
      </w:r>
      <w:r>
        <w:rPr>
          <w:rFonts w:ascii="Calibri" w:hAnsi="Calibri"/>
        </w:rPr>
        <w:t xml:space="preserve"> 0.837324</w:t>
      </w:r>
    </w:p>
    <w:p>
      <w:pPr>
        <w:pStyle w:val="ListBullet"/>
      </w:pPr>
      <w:r>
        <w:rPr>
          <w:rFonts w:ascii="Calibri" w:hAnsi="Calibri"/>
          <w:b/>
        </w:rPr>
        <w:t>Per-class recall:</w:t>
      </w:r>
      <w:r>
        <w:rPr>
          <w:rFonts w:ascii="Calibri" w:hAnsi="Calibri"/>
        </w:rPr>
        <w:t xml:space="preserve"> {"Bacterial": 0.9057971014492754, "Normal": 0.9873417721518988, "Viral": 0.6188340807174888}</w:t>
      </w:r>
    </w:p>
    <w:p>
      <w:pPr>
        <w:pStyle w:val="ListBullet"/>
      </w:pPr>
      <w:r>
        <w:rPr>
          <w:rFonts w:ascii="Calibri" w:hAnsi="Calibri"/>
          <w:b/>
        </w:rPr>
        <w:t>Best checkpoint:</w:t>
      </w:r>
      <w:r>
        <w:rPr>
          <w:rFonts w:ascii="Calibri" w:hAnsi="Calibri"/>
        </w:rPr>
        <w:t xml:space="preserve"> C:\Users\JOHN MARK\Code\ai-research-main\model\results\runs\baseline_densenet169_s42\best_checkpoint.pt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2026-07-16T20:36:03+08:00 - Run baseline_densenet201_s42 queued</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2026-07-16T20:36:03+08:00 - Run baseline_densenet201_s42 started</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2026-07-16T20:41:28+08:00 -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0.775435</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2026-07-16T20:41:28+08:00 - Run baseline_densenet201_s42 epoch 1</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0.583372</w:t>
      </w:r>
    </w:p>
    <w:p>
      <w:pPr>
        <w:pStyle w:val="ListBullet"/>
      </w:pPr>
      <w:r>
        <w:rPr>
          <w:rFonts w:ascii="Calibri" w:hAnsi="Calibri"/>
          <w:b/>
        </w:rPr>
        <w:t>Validation loss:</w:t>
      </w:r>
      <w:r>
        <w:rPr>
          <w:rFonts w:ascii="Calibri" w:hAnsi="Calibri"/>
        </w:rPr>
        <w:t xml:space="preserve"> 0.458484</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0.778047</w:t>
      </w:r>
    </w:p>
    <w:p>
      <w:pPr>
        <w:pStyle w:val="ListBullet"/>
      </w:pPr>
      <w:r>
        <w:rPr>
          <w:rFonts w:ascii="Calibri" w:hAnsi="Calibri"/>
          <w:b/>
        </w:rPr>
        <w:t>Validation macro F1:</w:t>
      </w:r>
      <w:r>
        <w:rPr>
          <w:rFonts w:ascii="Calibri" w:hAnsi="Calibri"/>
        </w:rPr>
        <w:t xml:space="preserve"> 0.775435</w:t>
      </w:r>
    </w:p>
    <w:p>
      <w:pPr>
        <w:pStyle w:val="ListBullet"/>
      </w:pPr>
      <w:r>
        <w:rPr>
          <w:rFonts w:ascii="Calibri" w:hAnsi="Calibri"/>
          <w:b/>
        </w:rPr>
        <w:t>Per-class recall:</w:t>
      </w:r>
      <w:r>
        <w:rPr>
          <w:rFonts w:ascii="Calibri" w:hAnsi="Calibri"/>
        </w:rPr>
        <w:t xml:space="preserve"> {"Bacterial": 0.9033816425120773, "Normal": 0.9957805907172996, "Viral": 0.4349775784753363}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319.966126</w:t>
      </w:r>
    </w:p>
    <w:p>
      <w:pPr>
        <w:pStyle w:val="ListBullet"/>
      </w:pPr>
      <w:r>
        <w:rPr>
          <w:rFonts w:ascii="Calibri" w:hAnsi="Calibri"/>
          <w:b/>
        </w:rPr>
        <w:t>Estimated remaining seconds:</w:t>
      </w:r>
      <w:r>
        <w:rPr>
          <w:rFonts w:ascii="Calibri" w:hAnsi="Calibri"/>
        </w:rPr>
        <w:t xml:space="preserve"> 3519.627433</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0.775435</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2026-07-16T20:46:48+08:00 - Run baseline_densenet201_s42 epoch 2</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0.483600</w:t>
      </w:r>
    </w:p>
    <w:p>
      <w:pPr>
        <w:pStyle w:val="ListBullet"/>
      </w:pPr>
      <w:r>
        <w:rPr>
          <w:rFonts w:ascii="Calibri" w:hAnsi="Calibri"/>
          <w:b/>
        </w:rPr>
        <w:t>Validation loss:</w:t>
      </w:r>
      <w:r>
        <w:rPr>
          <w:rFonts w:ascii="Calibri" w:hAnsi="Calibri"/>
        </w:rPr>
        <w:t xml:space="preserve"> 0.482951</w:t>
      </w:r>
    </w:p>
    <w:p>
      <w:pPr>
        <w:pStyle w:val="ListBullet"/>
      </w:pPr>
      <w:r>
        <w:rPr>
          <w:rFonts w:ascii="Calibri" w:hAnsi="Calibri"/>
          <w:b/>
        </w:rPr>
        <w:t>Validation accuracy:</w:t>
      </w:r>
      <w:r>
        <w:rPr>
          <w:rFonts w:ascii="Calibri" w:hAnsi="Calibri"/>
        </w:rPr>
        <w:t xml:space="preserve"> 0.798627</w:t>
      </w:r>
    </w:p>
    <w:p>
      <w:pPr>
        <w:pStyle w:val="ListBullet"/>
      </w:pPr>
      <w:r>
        <w:rPr>
          <w:rFonts w:ascii="Calibri" w:hAnsi="Calibri"/>
          <w:b/>
        </w:rPr>
        <w:t>Validation balanced accuracy:</w:t>
      </w:r>
      <w:r>
        <w:rPr>
          <w:rFonts w:ascii="Calibri" w:hAnsi="Calibri"/>
        </w:rPr>
        <w:t xml:space="preserve"> 0.782435</w:t>
      </w:r>
    </w:p>
    <w:p>
      <w:pPr>
        <w:pStyle w:val="ListBullet"/>
      </w:pPr>
      <w:r>
        <w:rPr>
          <w:rFonts w:ascii="Calibri" w:hAnsi="Calibri"/>
          <w:b/>
        </w:rPr>
        <w:t>Validation macro F1:</w:t>
      </w:r>
      <w:r>
        <w:rPr>
          <w:rFonts w:ascii="Calibri" w:hAnsi="Calibri"/>
        </w:rPr>
        <w:t xml:space="preserve"> 0.770812</w:t>
      </w:r>
    </w:p>
    <w:p>
      <w:pPr>
        <w:pStyle w:val="ListBullet"/>
      </w:pPr>
      <w:r>
        <w:rPr>
          <w:rFonts w:ascii="Calibri" w:hAnsi="Calibri"/>
          <w:b/>
        </w:rPr>
        <w:t>Per-class recall:</w:t>
      </w:r>
      <w:r>
        <w:rPr>
          <w:rFonts w:ascii="Calibri" w:hAnsi="Calibri"/>
        </w:rPr>
        <w:t xml:space="preserve"> {"Bacterial": 0.8405797101449275, "Normal": 1.0, "Viral": 0.5067264573991032}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320.086578</w:t>
      </w:r>
    </w:p>
    <w:p>
      <w:pPr>
        <w:pStyle w:val="ListBullet"/>
      </w:pPr>
      <w:r>
        <w:rPr>
          <w:rFonts w:ascii="Calibri" w:hAnsi="Calibri"/>
          <w:b/>
        </w:rPr>
        <w:t>Estimated remaining seconds:</w:t>
      </w:r>
      <w:r>
        <w:rPr>
          <w:rFonts w:ascii="Calibri" w:hAnsi="Calibri"/>
        </w:rPr>
        <w:t xml:space="preserve"> 3204.897735</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0.775435</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2026-07-16T20:52:09+08:00 -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0.807669</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2026-07-16T20:52:09+08:00 - Run baseline_densenet201_s42 epoch 3</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0.448763</w:t>
      </w:r>
    </w:p>
    <w:p>
      <w:pPr>
        <w:pStyle w:val="ListBullet"/>
      </w:pPr>
      <w:r>
        <w:rPr>
          <w:rFonts w:ascii="Calibri" w:hAnsi="Calibri"/>
          <w:b/>
        </w:rPr>
        <w:t>Validation loss:</w:t>
      </w:r>
      <w:r>
        <w:rPr>
          <w:rFonts w:ascii="Calibri" w:hAnsi="Calibri"/>
        </w:rPr>
        <w:t xml:space="preserve"> 0.442503</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0.803321</w:t>
      </w:r>
    </w:p>
    <w:p>
      <w:pPr>
        <w:pStyle w:val="ListBullet"/>
      </w:pPr>
      <w:r>
        <w:rPr>
          <w:rFonts w:ascii="Calibri" w:hAnsi="Calibri"/>
          <w:b/>
        </w:rPr>
        <w:t>Validation macro F1:</w:t>
      </w:r>
      <w:r>
        <w:rPr>
          <w:rFonts w:ascii="Calibri" w:hAnsi="Calibri"/>
        </w:rPr>
        <w:t xml:space="preserve"> 0.807669</w:t>
      </w:r>
    </w:p>
    <w:p>
      <w:pPr>
        <w:pStyle w:val="ListBullet"/>
      </w:pPr>
      <w:r>
        <w:rPr>
          <w:rFonts w:ascii="Calibri" w:hAnsi="Calibri"/>
          <w:b/>
        </w:rPr>
        <w:t>Per-class recall:</w:t>
      </w:r>
      <w:r>
        <w:rPr>
          <w:rFonts w:ascii="Calibri" w:hAnsi="Calibri"/>
        </w:rPr>
        <w:t xml:space="preserve"> {"Bacterial": 0.8792270531400966, "Normal": 0.9746835443037974, "Viral": 0.5560538116591929}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319.755759</w:t>
      </w:r>
    </w:p>
    <w:p>
      <w:pPr>
        <w:pStyle w:val="ListBullet"/>
      </w:pPr>
      <w:r>
        <w:rPr>
          <w:rFonts w:ascii="Calibri" w:hAnsi="Calibri"/>
          <w:b/>
        </w:rPr>
        <w:t>Estimated remaining seconds:</w:t>
      </w:r>
      <w:r>
        <w:rPr>
          <w:rFonts w:ascii="Calibri" w:hAnsi="Calibri"/>
        </w:rPr>
        <w:t xml:space="preserve"> 2883.895911</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0.807669</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2026-07-16T20:57:32+08:00 -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0.824373</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2026-07-16T20:57:32+08:00 - Run baseline_densenet201_s42 epoch 4</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0.401674</w:t>
      </w:r>
    </w:p>
    <w:p>
      <w:pPr>
        <w:pStyle w:val="ListBullet"/>
      </w:pPr>
      <w:r>
        <w:rPr>
          <w:rFonts w:ascii="Calibri" w:hAnsi="Calibri"/>
          <w:b/>
        </w:rPr>
        <w:t>Validation loss:</w:t>
      </w:r>
      <w:r>
        <w:rPr>
          <w:rFonts w:ascii="Calibri" w:hAnsi="Calibri"/>
        </w:rPr>
        <w:t xml:space="preserve"> 0.383235</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0.821089</w:t>
      </w:r>
    </w:p>
    <w:p>
      <w:pPr>
        <w:pStyle w:val="ListBullet"/>
      </w:pPr>
      <w:r>
        <w:rPr>
          <w:rFonts w:ascii="Calibri" w:hAnsi="Calibri"/>
          <w:b/>
        </w:rPr>
        <w:t>Validation macro F1:</w:t>
      </w:r>
      <w:r>
        <w:rPr>
          <w:rFonts w:ascii="Calibri" w:hAnsi="Calibri"/>
        </w:rPr>
        <w:t xml:space="preserve"> 0.824373</w:t>
      </w:r>
    </w:p>
    <w:p>
      <w:pPr>
        <w:pStyle w:val="ListBullet"/>
      </w:pPr>
      <w:r>
        <w:rPr>
          <w:rFonts w:ascii="Calibri" w:hAnsi="Calibri"/>
          <w:b/>
        </w:rPr>
        <w:t>Per-class recall:</w:t>
      </w:r>
      <w:r>
        <w:rPr>
          <w:rFonts w:ascii="Calibri" w:hAnsi="Calibri"/>
        </w:rPr>
        <w:t xml:space="preserve"> {"Bacterial": 0.8647342995169082, "Normal": 0.9662447257383966, "Viral": 0.6322869955156951}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321.566647</w:t>
      </w:r>
    </w:p>
    <w:p>
      <w:pPr>
        <w:pStyle w:val="ListBullet"/>
      </w:pPr>
      <w:r>
        <w:rPr>
          <w:rFonts w:ascii="Calibri" w:hAnsi="Calibri"/>
          <w:b/>
        </w:rPr>
        <w:t>Estimated remaining seconds:</w:t>
      </w:r>
      <w:r>
        <w:rPr>
          <w:rFonts w:ascii="Calibri" w:hAnsi="Calibri"/>
        </w:rPr>
        <w:t xml:space="preserve"> 2567.872506</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0.824373</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2026-07-16T21:02:53+08:00 -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0.826710</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2026-07-16T21:02:53+08:00 - Run baseline_densenet201_s42 epoch 5</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0.357208</w:t>
      </w:r>
    </w:p>
    <w:p>
      <w:pPr>
        <w:pStyle w:val="ListBullet"/>
      </w:pPr>
      <w:r>
        <w:rPr>
          <w:rFonts w:ascii="Calibri" w:hAnsi="Calibri"/>
          <w:b/>
        </w:rPr>
        <w:t>Validation loss:</w:t>
      </w:r>
      <w:r>
        <w:rPr>
          <w:rFonts w:ascii="Calibri" w:hAnsi="Calibri"/>
        </w:rPr>
        <w:t xml:space="preserve"> 0.381013</w:t>
      </w:r>
    </w:p>
    <w:p>
      <w:pPr>
        <w:pStyle w:val="ListBullet"/>
      </w:pPr>
      <w:r>
        <w:rPr>
          <w:rFonts w:ascii="Calibri" w:hAnsi="Calibri"/>
          <w:b/>
        </w:rPr>
        <w:t>Validation accuracy:</w:t>
      </w:r>
      <w:r>
        <w:rPr>
          <w:rFonts w:ascii="Calibri" w:hAnsi="Calibri"/>
        </w:rPr>
        <w:t xml:space="preserve"> 0.839817</w:t>
      </w:r>
    </w:p>
    <w:p>
      <w:pPr>
        <w:pStyle w:val="ListBullet"/>
      </w:pPr>
      <w:r>
        <w:rPr>
          <w:rFonts w:ascii="Calibri" w:hAnsi="Calibri"/>
          <w:b/>
        </w:rPr>
        <w:t>Validation balanced accuracy:</w:t>
      </w:r>
      <w:r>
        <w:rPr>
          <w:rFonts w:ascii="Calibri" w:hAnsi="Calibri"/>
        </w:rPr>
        <w:t xml:space="preserve"> 0.824099</w:t>
      </w:r>
    </w:p>
    <w:p>
      <w:pPr>
        <w:pStyle w:val="ListBullet"/>
      </w:pPr>
      <w:r>
        <w:rPr>
          <w:rFonts w:ascii="Calibri" w:hAnsi="Calibri"/>
          <w:b/>
        </w:rPr>
        <w:t>Validation macro F1:</w:t>
      </w:r>
      <w:r>
        <w:rPr>
          <w:rFonts w:ascii="Calibri" w:hAnsi="Calibri"/>
        </w:rPr>
        <w:t xml:space="preserve"> 0.826710</w:t>
      </w:r>
    </w:p>
    <w:p>
      <w:pPr>
        <w:pStyle w:val="ListBullet"/>
      </w:pPr>
      <w:r>
        <w:rPr>
          <w:rFonts w:ascii="Calibri" w:hAnsi="Calibri"/>
          <w:b/>
        </w:rPr>
        <w:t>Per-class recall:</w:t>
      </w:r>
      <w:r>
        <w:rPr>
          <w:rFonts w:ascii="Calibri" w:hAnsi="Calibri"/>
        </w:rPr>
        <w:t xml:space="preserve"> {"Bacterial": 0.8840579710144928, "Normal": 0.9873417721518988, "Viral": 0.600896860986547}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319.753156</w:t>
      </w:r>
    </w:p>
    <w:p>
      <w:pPr>
        <w:pStyle w:val="ListBullet"/>
      </w:pPr>
      <w:r>
        <w:rPr>
          <w:rFonts w:ascii="Calibri" w:hAnsi="Calibri"/>
          <w:b/>
        </w:rPr>
        <w:t>Estimated remaining seconds:</w:t>
      </w:r>
      <w:r>
        <w:rPr>
          <w:rFonts w:ascii="Calibri" w:hAnsi="Calibri"/>
        </w:rPr>
        <w:t xml:space="preserve"> 2247.143076</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0.826710</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2026-07-16T21:08:16+08:00 -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0.830030</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2026-07-16T21:08:16+08:00 - Run baseline_densenet201_s42 epoch 6</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0.317849</w:t>
      </w:r>
    </w:p>
    <w:p>
      <w:pPr>
        <w:pStyle w:val="ListBullet"/>
      </w:pPr>
      <w:r>
        <w:rPr>
          <w:rFonts w:ascii="Calibri" w:hAnsi="Calibri"/>
          <w:b/>
        </w:rPr>
        <w:t>Validation loss:</w:t>
      </w:r>
      <w:r>
        <w:rPr>
          <w:rFonts w:ascii="Calibri" w:hAnsi="Calibri"/>
        </w:rPr>
        <w:t xml:space="preserve"> 0.444249</w:t>
      </w:r>
    </w:p>
    <w:p>
      <w:pPr>
        <w:pStyle w:val="ListBullet"/>
      </w:pPr>
      <w:r>
        <w:rPr>
          <w:rFonts w:ascii="Calibri" w:hAnsi="Calibri"/>
          <w:b/>
        </w:rPr>
        <w:t>Validation accuracy:</w:t>
      </w:r>
      <w:r>
        <w:rPr>
          <w:rFonts w:ascii="Calibri" w:hAnsi="Calibri"/>
        </w:rPr>
        <w:t xml:space="preserve"> 0.848970</w:t>
      </w:r>
    </w:p>
    <w:p>
      <w:pPr>
        <w:pStyle w:val="ListBullet"/>
      </w:pPr>
      <w:r>
        <w:rPr>
          <w:rFonts w:ascii="Calibri" w:hAnsi="Calibri"/>
          <w:b/>
        </w:rPr>
        <w:t>Validation balanced accuracy:</w:t>
      </w:r>
      <w:r>
        <w:rPr>
          <w:rFonts w:ascii="Calibri" w:hAnsi="Calibri"/>
        </w:rPr>
        <w:t xml:space="preserve"> 0.824334</w:t>
      </w:r>
    </w:p>
    <w:p>
      <w:pPr>
        <w:pStyle w:val="ListBullet"/>
      </w:pPr>
      <w:r>
        <w:rPr>
          <w:rFonts w:ascii="Calibri" w:hAnsi="Calibri"/>
          <w:b/>
        </w:rPr>
        <w:t>Validation macro F1:</w:t>
      </w:r>
      <w:r>
        <w:rPr>
          <w:rFonts w:ascii="Calibri" w:hAnsi="Calibri"/>
        </w:rPr>
        <w:t xml:space="preserve"> 0.830030</w:t>
      </w:r>
    </w:p>
    <w:p>
      <w:pPr>
        <w:pStyle w:val="ListBullet"/>
      </w:pPr>
      <w:r>
        <w:rPr>
          <w:rFonts w:ascii="Calibri" w:hAnsi="Calibri"/>
          <w:b/>
        </w:rPr>
        <w:t>Per-class recall:</w:t>
      </w:r>
      <w:r>
        <w:rPr>
          <w:rFonts w:ascii="Calibri" w:hAnsi="Calibri"/>
        </w:rPr>
        <w:t xml:space="preserve"> {"Bacterial": 0.9251207729468599, "Normal": 0.9873417721518988, "Viral": 0.5605381165919282}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321.785343</w:t>
      </w:r>
    </w:p>
    <w:p>
      <w:pPr>
        <w:pStyle w:val="ListBullet"/>
      </w:pPr>
      <w:r>
        <w:rPr>
          <w:rFonts w:ascii="Calibri" w:hAnsi="Calibri"/>
          <w:b/>
        </w:rPr>
        <w:t>Estimated remaining seconds:</w:t>
      </w:r>
      <w:r>
        <w:rPr>
          <w:rFonts w:ascii="Calibri" w:hAnsi="Calibri"/>
        </w:rPr>
        <w:t xml:space="preserve"> 1928.108809</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0.830030</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2026-07-16T21:13:37+08:00 - Run baseline_densenet201_s42 epoch 7</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0.287874</w:t>
      </w:r>
    </w:p>
    <w:p>
      <w:pPr>
        <w:pStyle w:val="ListBullet"/>
      </w:pPr>
      <w:r>
        <w:rPr>
          <w:rFonts w:ascii="Calibri" w:hAnsi="Calibri"/>
          <w:b/>
        </w:rPr>
        <w:t>Validation loss:</w:t>
      </w:r>
      <w:r>
        <w:rPr>
          <w:rFonts w:ascii="Calibri" w:hAnsi="Calibri"/>
        </w:rPr>
        <w:t xml:space="preserve"> 0.496997</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0.800071</w:t>
      </w:r>
    </w:p>
    <w:p>
      <w:pPr>
        <w:pStyle w:val="ListBullet"/>
      </w:pPr>
      <w:r>
        <w:rPr>
          <w:rFonts w:ascii="Calibri" w:hAnsi="Calibri"/>
          <w:b/>
        </w:rPr>
        <w:t>Validation macro F1:</w:t>
      </w:r>
      <w:r>
        <w:rPr>
          <w:rFonts w:ascii="Calibri" w:hAnsi="Calibri"/>
        </w:rPr>
        <w:t xml:space="preserve"> 0.803239</w:t>
      </w:r>
    </w:p>
    <w:p>
      <w:pPr>
        <w:pStyle w:val="ListBullet"/>
      </w:pPr>
      <w:r>
        <w:rPr>
          <w:rFonts w:ascii="Calibri" w:hAnsi="Calibri"/>
          <w:b/>
        </w:rPr>
        <w:t>Per-class recall:</w:t>
      </w:r>
      <w:r>
        <w:rPr>
          <w:rFonts w:ascii="Calibri" w:hAnsi="Calibri"/>
        </w:rPr>
        <w:t xml:space="preserve"> {"Bacterial": 0.9106280193236715, "Normal": 0.9873417721518988, "Viral": 0.5022421524663677}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320.481184</w:t>
      </w:r>
    </w:p>
    <w:p>
      <w:pPr>
        <w:pStyle w:val="ListBullet"/>
      </w:pPr>
      <w:r>
        <w:rPr>
          <w:rFonts w:ascii="Calibri" w:hAnsi="Calibri"/>
          <w:b/>
        </w:rPr>
        <w:t>Estimated remaining seconds:</w:t>
      </w:r>
      <w:r>
        <w:rPr>
          <w:rFonts w:ascii="Calibri" w:hAnsi="Calibri"/>
        </w:rPr>
        <w:t xml:space="preserve"> 1606.888126</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0.830030</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2026-07-16T21:18:58+08:00 -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Best validation macro F1:</w:t>
      </w:r>
      <w:r>
        <w:rPr>
          <w:rFonts w:ascii="Calibri" w:hAnsi="Calibri"/>
        </w:rPr>
        <w:t xml:space="preserve"> 0.831172</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2026-07-16T21:18:58+08:00 - Run baseline_densenet201_s42 epoch 8</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0.252253</w:t>
      </w:r>
    </w:p>
    <w:p>
      <w:pPr>
        <w:pStyle w:val="ListBullet"/>
      </w:pPr>
      <w:r>
        <w:rPr>
          <w:rFonts w:ascii="Calibri" w:hAnsi="Calibri"/>
          <w:b/>
        </w:rPr>
        <w:t>Validation loss:</w:t>
      </w:r>
      <w:r>
        <w:rPr>
          <w:rFonts w:ascii="Calibri" w:hAnsi="Calibri"/>
        </w:rPr>
        <w:t xml:space="preserve"> 0.498242</w:t>
      </w:r>
    </w:p>
    <w:p>
      <w:pPr>
        <w:pStyle w:val="ListBullet"/>
      </w:pPr>
      <w:r>
        <w:rPr>
          <w:rFonts w:ascii="Calibri" w:hAnsi="Calibri"/>
          <w:b/>
        </w:rPr>
        <w:t>Validation accuracy:</w:t>
      </w:r>
      <w:r>
        <w:rPr>
          <w:rFonts w:ascii="Calibri" w:hAnsi="Calibri"/>
        </w:rPr>
        <w:t xml:space="preserve"> 0.844394</w:t>
      </w:r>
    </w:p>
    <w:p>
      <w:pPr>
        <w:pStyle w:val="ListBullet"/>
      </w:pPr>
      <w:r>
        <w:rPr>
          <w:rFonts w:ascii="Calibri" w:hAnsi="Calibri"/>
          <w:b/>
        </w:rPr>
        <w:t>Validation balanced accuracy:</w:t>
      </w:r>
      <w:r>
        <w:rPr>
          <w:rFonts w:ascii="Calibri" w:hAnsi="Calibri"/>
        </w:rPr>
        <w:t xml:space="preserve"> 0.827319</w:t>
      </w:r>
    </w:p>
    <w:p>
      <w:pPr>
        <w:pStyle w:val="ListBullet"/>
      </w:pPr>
      <w:r>
        <w:rPr>
          <w:rFonts w:ascii="Calibri" w:hAnsi="Calibri"/>
          <w:b/>
        </w:rPr>
        <w:t>Validation macro F1:</w:t>
      </w:r>
      <w:r>
        <w:rPr>
          <w:rFonts w:ascii="Calibri" w:hAnsi="Calibri"/>
        </w:rPr>
        <w:t xml:space="preserve"> 0.831172</w:t>
      </w:r>
    </w:p>
    <w:p>
      <w:pPr>
        <w:pStyle w:val="ListBullet"/>
      </w:pPr>
      <w:r>
        <w:rPr>
          <w:rFonts w:ascii="Calibri" w:hAnsi="Calibri"/>
          <w:b/>
        </w:rPr>
        <w:t>Per-class recall:</w:t>
      </w:r>
      <w:r>
        <w:rPr>
          <w:rFonts w:ascii="Calibri" w:hAnsi="Calibri"/>
        </w:rPr>
        <w:t xml:space="preserve"> {"Bacterial": 0.893719806763285, "Normal": 0.9873417721518988, "Viral": 0.600896860986547}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319.956838</w:t>
      </w:r>
    </w:p>
    <w:p>
      <w:pPr>
        <w:pStyle w:val="ListBullet"/>
      </w:pPr>
      <w:r>
        <w:rPr>
          <w:rFonts w:ascii="Calibri" w:hAnsi="Calibri"/>
          <w:b/>
        </w:rPr>
        <w:t>Estimated remaining seconds:</w:t>
      </w:r>
      <w:r>
        <w:rPr>
          <w:rFonts w:ascii="Calibri" w:hAnsi="Calibri"/>
        </w:rPr>
        <w:t xml:space="preserve"> 1285.050192</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8</w:t>
      </w:r>
    </w:p>
    <w:p>
      <w:pPr>
        <w:pStyle w:val="ListBullet"/>
      </w:pPr>
      <w:r>
        <w:rPr>
          <w:rFonts w:ascii="Calibri" w:hAnsi="Calibri"/>
          <w:b/>
        </w:rPr>
        <w:t>Best validation macro F1 so far:</w:t>
      </w:r>
      <w:r>
        <w:rPr>
          <w:rFonts w:ascii="Calibri" w:hAnsi="Calibri"/>
        </w:rPr>
        <w:t xml:space="preserve"> 0.831172</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2026-07-16T21:24:20+08:00 - Run baseline_densenet201_s42 epoch 9</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0.240019</w:t>
      </w:r>
    </w:p>
    <w:p>
      <w:pPr>
        <w:pStyle w:val="ListBullet"/>
      </w:pPr>
      <w:r>
        <w:rPr>
          <w:rFonts w:ascii="Calibri" w:hAnsi="Calibri"/>
          <w:b/>
        </w:rPr>
        <w:t>Validation loss:</w:t>
      </w:r>
      <w:r>
        <w:rPr>
          <w:rFonts w:ascii="Calibri" w:hAnsi="Calibri"/>
        </w:rPr>
        <w:t xml:space="preserve"> 0.510952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0.799034</w:t>
      </w:r>
    </w:p>
    <w:p>
      <w:pPr>
        <w:pStyle w:val="ListBullet"/>
      </w:pPr>
      <w:r>
        <w:rPr>
          <w:rFonts w:ascii="Calibri" w:hAnsi="Calibri"/>
          <w:b/>
        </w:rPr>
        <w:t>Validation macro F1:</w:t>
      </w:r>
      <w:r>
        <w:rPr>
          <w:rFonts w:ascii="Calibri" w:hAnsi="Calibri"/>
        </w:rPr>
        <w:t xml:space="preserve"> 0.803068</w:t>
      </w:r>
    </w:p>
    <w:p>
      <w:pPr>
        <w:pStyle w:val="ListBullet"/>
      </w:pPr>
      <w:r>
        <w:rPr>
          <w:rFonts w:ascii="Calibri" w:hAnsi="Calibri"/>
          <w:b/>
        </w:rPr>
        <w:t>Per-class recall:</w:t>
      </w:r>
      <w:r>
        <w:rPr>
          <w:rFonts w:ascii="Calibri" w:hAnsi="Calibri"/>
        </w:rPr>
        <w:t xml:space="preserve"> {"Bacterial": 0.8985507246376812, "Normal": 0.9873417721518988,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321.719881</w:t>
      </w:r>
    </w:p>
    <w:p>
      <w:pPr>
        <w:pStyle w:val="ListBullet"/>
      </w:pPr>
      <w:r>
        <w:rPr>
          <w:rFonts w:ascii="Calibri" w:hAnsi="Calibri"/>
          <w:b/>
        </w:rPr>
        <w:t>Estimated remaining seconds:</w:t>
      </w:r>
      <w:r>
        <w:rPr>
          <w:rFonts w:ascii="Calibri" w:hAnsi="Calibri"/>
        </w:rPr>
        <w:t xml:space="preserve"> 964.290610</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8</w:t>
      </w:r>
    </w:p>
    <w:p>
      <w:pPr>
        <w:pStyle w:val="ListBullet"/>
      </w:pPr>
      <w:r>
        <w:rPr>
          <w:rFonts w:ascii="Calibri" w:hAnsi="Calibri"/>
          <w:b/>
        </w:rPr>
        <w:t>Best validation macro F1 so far:</w:t>
      </w:r>
      <w:r>
        <w:rPr>
          <w:rFonts w:ascii="Calibri" w:hAnsi="Calibri"/>
        </w:rPr>
        <w:t xml:space="preserve"> 0.831172</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2026-07-16T21:29:43+08:00 - Run baseline_densenet201_s42 new best checkpoint</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validation macro F1:</w:t>
      </w:r>
      <w:r>
        <w:rPr>
          <w:rFonts w:ascii="Calibri" w:hAnsi="Calibri"/>
        </w:rPr>
        <w:t xml:space="preserve"> 0.838713</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Heading2"/>
      </w:pPr>
      <w:r>
        <w:rPr>
          <w:rFonts w:ascii="Calibri" w:hAnsi="Calibri"/>
        </w:rPr>
        <w:t>2026-07-16T21:29:43+08:00 - Run baseline_densenet201_s42 epoch 10</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0.220435</w:t>
      </w:r>
    </w:p>
    <w:p>
      <w:pPr>
        <w:pStyle w:val="ListBullet"/>
      </w:pPr>
      <w:r>
        <w:rPr>
          <w:rFonts w:ascii="Calibri" w:hAnsi="Calibri"/>
          <w:b/>
        </w:rPr>
        <w:t>Validation loss:</w:t>
      </w:r>
      <w:r>
        <w:rPr>
          <w:rFonts w:ascii="Calibri" w:hAnsi="Calibri"/>
        </w:rPr>
        <w:t xml:space="preserve"> 0.465039</w:t>
      </w:r>
    </w:p>
    <w:p>
      <w:pPr>
        <w:pStyle w:val="ListBullet"/>
      </w:pPr>
      <w:r>
        <w:rPr>
          <w:rFonts w:ascii="Calibri" w:hAnsi="Calibri"/>
          <w:b/>
        </w:rPr>
        <w:t>Validation accuracy:</w:t>
      </w:r>
      <w:r>
        <w:rPr>
          <w:rFonts w:ascii="Calibri" w:hAnsi="Calibri"/>
        </w:rPr>
        <w:t xml:space="preserve"> 0.842105</w:t>
      </w:r>
    </w:p>
    <w:p>
      <w:pPr>
        <w:pStyle w:val="ListBullet"/>
      </w:pPr>
      <w:r>
        <w:rPr>
          <w:rFonts w:ascii="Calibri" w:hAnsi="Calibri"/>
          <w:b/>
        </w:rPr>
        <w:t>Validation balanced accuracy:</w:t>
      </w:r>
      <w:r>
        <w:rPr>
          <w:rFonts w:ascii="Calibri" w:hAnsi="Calibri"/>
        </w:rPr>
        <w:t xml:space="preserve"> 0.840279</w:t>
      </w:r>
    </w:p>
    <w:p>
      <w:pPr>
        <w:pStyle w:val="ListBullet"/>
      </w:pPr>
      <w:r>
        <w:rPr>
          <w:rFonts w:ascii="Calibri" w:hAnsi="Calibri"/>
          <w:b/>
        </w:rPr>
        <w:t>Validation macro F1:</w:t>
      </w:r>
      <w:r>
        <w:rPr>
          <w:rFonts w:ascii="Calibri" w:hAnsi="Calibri"/>
        </w:rPr>
        <w:t xml:space="preserve"> 0.838713</w:t>
      </w:r>
    </w:p>
    <w:p>
      <w:pPr>
        <w:pStyle w:val="ListBullet"/>
      </w:pPr>
      <w:r>
        <w:rPr>
          <w:rFonts w:ascii="Calibri" w:hAnsi="Calibri"/>
          <w:b/>
        </w:rPr>
        <w:t>Per-class recall:</w:t>
      </w:r>
      <w:r>
        <w:rPr>
          <w:rFonts w:ascii="Calibri" w:hAnsi="Calibri"/>
        </w:rPr>
        <w:t xml:space="preserve"> {"Bacterial": 0.8381642512077294, "Normal": 0.9831223628691983, "Viral": 0.6995515695067265}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321.384198</w:t>
      </w:r>
    </w:p>
    <w:p>
      <w:pPr>
        <w:pStyle w:val="ListBullet"/>
      </w:pPr>
      <w:r>
        <w:rPr>
          <w:rFonts w:ascii="Calibri" w:hAnsi="Calibri"/>
          <w:b/>
        </w:rPr>
        <w:t>Estimated remaining seconds:</w:t>
      </w:r>
      <w:r>
        <w:rPr>
          <w:rFonts w:ascii="Calibri" w:hAnsi="Calibri"/>
        </w:rPr>
        <w:t xml:space="preserve"> 642.958261</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0.838713</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2026-07-16T21:35:02+08:00 - Run baseline_densenet201_s42 epoch 11</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0.185233</w:t>
      </w:r>
    </w:p>
    <w:p>
      <w:pPr>
        <w:pStyle w:val="ListBullet"/>
      </w:pPr>
      <w:r>
        <w:rPr>
          <w:rFonts w:ascii="Calibri" w:hAnsi="Calibri"/>
          <w:b/>
        </w:rPr>
        <w:t>Validation loss:</w:t>
      </w:r>
      <w:r>
        <w:rPr>
          <w:rFonts w:ascii="Calibri" w:hAnsi="Calibri"/>
        </w:rPr>
        <w:t xml:space="preserve"> 0.564089</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0.819013</w:t>
      </w:r>
    </w:p>
    <w:p>
      <w:pPr>
        <w:pStyle w:val="ListBullet"/>
      </w:pPr>
      <w:r>
        <w:rPr>
          <w:rFonts w:ascii="Calibri" w:hAnsi="Calibri"/>
          <w:b/>
        </w:rPr>
        <w:t>Validation macro F1:</w:t>
      </w:r>
      <w:r>
        <w:rPr>
          <w:rFonts w:ascii="Calibri" w:hAnsi="Calibri"/>
        </w:rPr>
        <w:t xml:space="preserve"> 0.822355</w:t>
      </w:r>
    </w:p>
    <w:p>
      <w:pPr>
        <w:pStyle w:val="ListBullet"/>
      </w:pPr>
      <w:r>
        <w:rPr>
          <w:rFonts w:ascii="Calibri" w:hAnsi="Calibri"/>
          <w:b/>
        </w:rPr>
        <w:t>Per-class recall:</w:t>
      </w:r>
      <w:r>
        <w:rPr>
          <w:rFonts w:ascii="Calibri" w:hAnsi="Calibri"/>
        </w:rPr>
        <w:t xml:space="preserve"> {"Bacterial": 0.8864734299516909, "Normal": 0.9831223628691983, "Viral": 0.5874439461883408}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319.098590</w:t>
      </w:r>
    </w:p>
    <w:p>
      <w:pPr>
        <w:pStyle w:val="ListBullet"/>
      </w:pPr>
      <w:r>
        <w:rPr>
          <w:rFonts w:ascii="Calibri" w:hAnsi="Calibri"/>
          <w:b/>
        </w:rPr>
        <w:t>Estimated remaining seconds:</w:t>
      </w:r>
      <w:r>
        <w:rPr>
          <w:rFonts w:ascii="Calibri" w:hAnsi="Calibri"/>
        </w:rPr>
        <w:t xml:space="preserve"> 321.365726</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0.838713</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2026-07-16T21:40:24+08:00 - Run baseline_densenet201_s42 epoch 12</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Configuration hash:</w:t>
      </w:r>
      <w:r>
        <w:rPr>
          <w:rFonts w:ascii="Calibri" w:hAnsi="Calibri"/>
        </w:rPr>
        <w:t xml:space="preserve"> dd67353992d704716d68bf5d1350efd149005960879aeb8fc786a4e3c9ea94c6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Training loss:</w:t>
      </w:r>
      <w:r>
        <w:rPr>
          <w:rFonts w:ascii="Calibri" w:hAnsi="Calibri"/>
        </w:rPr>
        <w:t xml:space="preserve"> 0.159910</w:t>
      </w:r>
    </w:p>
    <w:p>
      <w:pPr>
        <w:pStyle w:val="ListBullet"/>
      </w:pPr>
      <w:r>
        <w:rPr>
          <w:rFonts w:ascii="Calibri" w:hAnsi="Calibri"/>
          <w:b/>
        </w:rPr>
        <w:t>Validation loss:</w:t>
      </w:r>
      <w:r>
        <w:rPr>
          <w:rFonts w:ascii="Calibri" w:hAnsi="Calibri"/>
        </w:rPr>
        <w:t xml:space="preserve"> 0.519630</w:t>
      </w:r>
    </w:p>
    <w:p>
      <w:pPr>
        <w:pStyle w:val="ListBullet"/>
      </w:pPr>
      <w:r>
        <w:rPr>
          <w:rFonts w:ascii="Calibri" w:hAnsi="Calibri"/>
          <w:b/>
        </w:rPr>
        <w:t>Validation accuracy:</w:t>
      </w:r>
      <w:r>
        <w:rPr>
          <w:rFonts w:ascii="Calibri" w:hAnsi="Calibri"/>
        </w:rPr>
        <w:t xml:space="preserve"> 0.840961</w:t>
      </w:r>
    </w:p>
    <w:p>
      <w:pPr>
        <w:pStyle w:val="ListBullet"/>
      </w:pPr>
      <w:r>
        <w:rPr>
          <w:rFonts w:ascii="Calibri" w:hAnsi="Calibri"/>
          <w:b/>
        </w:rPr>
        <w:t>Validation balanced accuracy:</w:t>
      </w:r>
      <w:r>
        <w:rPr>
          <w:rFonts w:ascii="Calibri" w:hAnsi="Calibri"/>
        </w:rPr>
        <w:t xml:space="preserve"> 0.830333</w:t>
      </w:r>
    </w:p>
    <w:p>
      <w:pPr>
        <w:pStyle w:val="ListBullet"/>
      </w:pPr>
      <w:r>
        <w:rPr>
          <w:rFonts w:ascii="Calibri" w:hAnsi="Calibri"/>
          <w:b/>
        </w:rPr>
        <w:t>Validation macro F1:</w:t>
      </w:r>
      <w:r>
        <w:rPr>
          <w:rFonts w:ascii="Calibri" w:hAnsi="Calibri"/>
        </w:rPr>
        <w:t xml:space="preserve"> 0.830485</w:t>
      </w:r>
    </w:p>
    <w:p>
      <w:pPr>
        <w:pStyle w:val="ListBullet"/>
      </w:pPr>
      <w:r>
        <w:rPr>
          <w:rFonts w:ascii="Calibri" w:hAnsi="Calibri"/>
          <w:b/>
        </w:rPr>
        <w:t>Per-class recall:</w:t>
      </w:r>
      <w:r>
        <w:rPr>
          <w:rFonts w:ascii="Calibri" w:hAnsi="Calibri"/>
        </w:rPr>
        <w:t xml:space="preserve"> {"Bacterial": 0.8671497584541062, "Normal": 0.9915611814345991, "Viral": 0.6322869955156951}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321.093121</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1116384256</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0.838713</w:t>
      </w:r>
    </w:p>
    <w:p>
      <w:pPr>
        <w:pStyle w:val="ListBullet"/>
      </w:pPr>
      <w:r>
        <w:rPr>
          <w:rFonts w:ascii="Calibri" w:hAnsi="Calibri"/>
          <w:b/>
        </w:rPr>
        <w:t>Last checkpoint:</w:t>
      </w:r>
      <w:r>
        <w:rPr>
          <w:rFonts w:ascii="Calibri" w:hAnsi="Calibri"/>
        </w:rPr>
        <w:t xml:space="preserve"> C:\Users\JOHN MARK\Code\ai-research-main\model\results\runs\baseline_densenet201_s42\last_checkpoint.pt</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2026-07-16T21:40:43+08:00 - Run baseline_densenet201_s42 finished</w:t>
      </w:r>
    </w:p>
    <w:p>
      <w:pPr>
        <w:pStyle w:val="ListBullet"/>
      </w:pPr>
      <w:r>
        <w:rPr>
          <w:rFonts w:ascii="Calibri" w:hAnsi="Calibri"/>
          <w:b/>
        </w:rPr>
        <w:t>Run ID:</w:t>
      </w:r>
      <w:r>
        <w:rPr>
          <w:rFonts w:ascii="Calibri" w:hAnsi="Calibri"/>
        </w:rPr>
        <w:t xml:space="preserve"> baseline_densenet201_s42</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Validation macro F1:</w:t>
      </w:r>
      <w:r>
        <w:rPr>
          <w:rFonts w:ascii="Calibri" w:hAnsi="Calibri"/>
        </w:rPr>
        <w:t xml:space="preserve"> 0.838713</w:t>
      </w:r>
    </w:p>
    <w:p>
      <w:pPr>
        <w:pStyle w:val="ListBullet"/>
      </w:pPr>
      <w:r>
        <w:rPr>
          <w:rFonts w:ascii="Calibri" w:hAnsi="Calibri"/>
          <w:b/>
        </w:rPr>
        <w:t>Validation balanced accuracy:</w:t>
      </w:r>
      <w:r>
        <w:rPr>
          <w:rFonts w:ascii="Calibri" w:hAnsi="Calibri"/>
        </w:rPr>
        <w:t xml:space="preserve"> 0.840279</w:t>
      </w:r>
    </w:p>
    <w:p>
      <w:pPr>
        <w:pStyle w:val="ListBullet"/>
      </w:pPr>
      <w:r>
        <w:rPr>
          <w:rFonts w:ascii="Calibri" w:hAnsi="Calibri"/>
          <w:b/>
        </w:rPr>
        <w:t>Per-class recall:</w:t>
      </w:r>
      <w:r>
        <w:rPr>
          <w:rFonts w:ascii="Calibri" w:hAnsi="Calibri"/>
        </w:rPr>
        <w:t xml:space="preserve"> {"Bacterial": 0.8381642512077294, "Normal": 0.9831223628691983, "Viral": 0.6995515695067265}</w:t>
      </w:r>
    </w:p>
    <w:p>
      <w:pPr>
        <w:pStyle w:val="ListBullet"/>
      </w:pPr>
      <w:r>
        <w:rPr>
          <w:rFonts w:ascii="Calibri" w:hAnsi="Calibri"/>
          <w:b/>
        </w:rPr>
        <w:t>Best checkpoint:</w:t>
      </w:r>
      <w:r>
        <w:rPr>
          <w:rFonts w:ascii="Calibri" w:hAnsi="Calibri"/>
        </w:rPr>
        <w:t xml:space="preserve"> C:\Users\JOHN MARK\Code\ai-research-main\model\results\runs\baseline_densenet201_s42\best_checkpoint.pt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2026-07-16T21:40:43+08:00 - Run baseline_resnet50_s42 queued</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2026-07-16T21:40:43+08:00 - Run baseline_resnet50_s42 started</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2026-07-16T21:45:10+08:00 - Run baseline_resnet50_s42 new best checkpoint</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0.802419</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Heading2"/>
      </w:pPr>
      <w:r>
        <w:rPr>
          <w:rFonts w:ascii="Calibri" w:hAnsi="Calibri"/>
        </w:rPr>
        <w:t>2026-07-16T21:45:10+08:00 - Run baseline_resnet50_s42 epoch 1</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0.591680</w:t>
      </w:r>
    </w:p>
    <w:p>
      <w:pPr>
        <w:pStyle w:val="ListBullet"/>
      </w:pPr>
      <w:r>
        <w:rPr>
          <w:rFonts w:ascii="Calibri" w:hAnsi="Calibri"/>
          <w:b/>
        </w:rPr>
        <w:t>Validation loss:</w:t>
      </w:r>
      <w:r>
        <w:rPr>
          <w:rFonts w:ascii="Calibri" w:hAnsi="Calibri"/>
        </w:rPr>
        <w:t xml:space="preserve"> 0.433533</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0.801562</w:t>
      </w:r>
    </w:p>
    <w:p>
      <w:pPr>
        <w:pStyle w:val="ListBullet"/>
      </w:pPr>
      <w:r>
        <w:rPr>
          <w:rFonts w:ascii="Calibri" w:hAnsi="Calibri"/>
          <w:b/>
        </w:rPr>
        <w:t>Validation macro F1:</w:t>
      </w:r>
      <w:r>
        <w:rPr>
          <w:rFonts w:ascii="Calibri" w:hAnsi="Calibri"/>
        </w:rPr>
        <w:t xml:space="preserve"> 0.802419</w:t>
      </w:r>
    </w:p>
    <w:p>
      <w:pPr>
        <w:pStyle w:val="ListBullet"/>
      </w:pPr>
      <w:r>
        <w:rPr>
          <w:rFonts w:ascii="Calibri" w:hAnsi="Calibri"/>
          <w:b/>
        </w:rPr>
        <w:t>Per-class recall:</w:t>
      </w:r>
      <w:r>
        <w:rPr>
          <w:rFonts w:ascii="Calibri" w:hAnsi="Calibri"/>
        </w:rPr>
        <w:t xml:space="preserve"> {"Bacterial": 0.8792270531400966, "Normal": 0.9873417721518988, "Viral": 0.5381165919282511}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265.842841</w:t>
      </w:r>
    </w:p>
    <w:p>
      <w:pPr>
        <w:pStyle w:val="ListBullet"/>
      </w:pPr>
      <w:r>
        <w:rPr>
          <w:rFonts w:ascii="Calibri" w:hAnsi="Calibri"/>
          <w:b/>
        </w:rPr>
        <w:t>Estimated remaining seconds:</w:t>
      </w:r>
      <w:r>
        <w:rPr>
          <w:rFonts w:ascii="Calibri" w:hAnsi="Calibri"/>
        </w:rPr>
        <w:t xml:space="preserve"> 2924.271300</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0.802419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2026-07-16T21:49:33+08:00 - Run baseline_resnet50_s42 epoch 2</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0.428983</w:t>
      </w:r>
    </w:p>
    <w:p>
      <w:pPr>
        <w:pStyle w:val="ListBullet"/>
      </w:pPr>
      <w:r>
        <w:rPr>
          <w:rFonts w:ascii="Calibri" w:hAnsi="Calibri"/>
          <w:b/>
        </w:rPr>
        <w:t>Validation loss:</w:t>
      </w:r>
      <w:r>
        <w:rPr>
          <w:rFonts w:ascii="Calibri" w:hAnsi="Calibri"/>
        </w:rPr>
        <w:t xml:space="preserve"> 0.440877</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0.806444</w:t>
      </w:r>
    </w:p>
    <w:p>
      <w:pPr>
        <w:pStyle w:val="ListBullet"/>
      </w:pPr>
      <w:r>
        <w:rPr>
          <w:rFonts w:ascii="Calibri" w:hAnsi="Calibri"/>
          <w:b/>
        </w:rPr>
        <w:t>Validation macro F1:</w:t>
      </w:r>
      <w:r>
        <w:rPr>
          <w:rFonts w:ascii="Calibri" w:hAnsi="Calibri"/>
        </w:rPr>
        <w:t xml:space="preserve"> 0.802141</w:t>
      </w:r>
    </w:p>
    <w:p>
      <w:pPr>
        <w:pStyle w:val="ListBullet"/>
      </w:pPr>
      <w:r>
        <w:rPr>
          <w:rFonts w:ascii="Calibri" w:hAnsi="Calibri"/>
          <w:b/>
        </w:rPr>
        <w:t>Per-class recall:</w:t>
      </w:r>
      <w:r>
        <w:rPr>
          <w:rFonts w:ascii="Calibri" w:hAnsi="Calibri"/>
        </w:rPr>
        <w:t xml:space="preserve"> {"Bacterial": 0.8719806763285024, "Normal": 0.9957805907172996,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262.250186</w:t>
      </w:r>
    </w:p>
    <w:p>
      <w:pPr>
        <w:pStyle w:val="ListBullet"/>
      </w:pPr>
      <w:r>
        <w:rPr>
          <w:rFonts w:ascii="Calibri" w:hAnsi="Calibri"/>
          <w:b/>
        </w:rPr>
        <w:t>Estimated remaining seconds:</w:t>
      </w:r>
      <w:r>
        <w:rPr>
          <w:rFonts w:ascii="Calibri" w:hAnsi="Calibri"/>
        </w:rPr>
        <w:t xml:space="preserve"> 2645.021812</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0.802419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2026-07-16T21:53:28+08:00 - Run baseline_resnet50_s42 new best checkpoint</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0.826298</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Heading2"/>
      </w:pPr>
      <w:r>
        <w:rPr>
          <w:rFonts w:ascii="Calibri" w:hAnsi="Calibri"/>
        </w:rPr>
        <w:t>2026-07-16T21:53:28+08:00 - Run baseline_resnet50_s42 epoch 3</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0.380725</w:t>
      </w:r>
    </w:p>
    <w:p>
      <w:pPr>
        <w:pStyle w:val="ListBullet"/>
      </w:pPr>
      <w:r>
        <w:rPr>
          <w:rFonts w:ascii="Calibri" w:hAnsi="Calibri"/>
          <w:b/>
        </w:rPr>
        <w:t>Validation loss:</w:t>
      </w:r>
      <w:r>
        <w:rPr>
          <w:rFonts w:ascii="Calibri" w:hAnsi="Calibri"/>
        </w:rPr>
        <w:t xml:space="preserve"> 0.454188</w:t>
      </w:r>
    </w:p>
    <w:p>
      <w:pPr>
        <w:pStyle w:val="ListBullet"/>
      </w:pPr>
      <w:r>
        <w:rPr>
          <w:rFonts w:ascii="Calibri" w:hAnsi="Calibri"/>
          <w:b/>
        </w:rPr>
        <w:t>Validation accuracy:</w:t>
      </w:r>
      <w:r>
        <w:rPr>
          <w:rFonts w:ascii="Calibri" w:hAnsi="Calibri"/>
        </w:rPr>
        <w:t xml:space="preserve"> 0.837529</w:t>
      </w:r>
    </w:p>
    <w:p>
      <w:pPr>
        <w:pStyle w:val="ListBullet"/>
      </w:pPr>
      <w:r>
        <w:rPr>
          <w:rFonts w:ascii="Calibri" w:hAnsi="Calibri"/>
          <w:b/>
        </w:rPr>
        <w:t>Validation balanced accuracy:</w:t>
      </w:r>
      <w:r>
        <w:rPr>
          <w:rFonts w:ascii="Calibri" w:hAnsi="Calibri"/>
        </w:rPr>
        <w:t xml:space="preserve"> 0.822577</w:t>
      </w:r>
    </w:p>
    <w:p>
      <w:pPr>
        <w:pStyle w:val="ListBullet"/>
      </w:pPr>
      <w:r>
        <w:rPr>
          <w:rFonts w:ascii="Calibri" w:hAnsi="Calibri"/>
          <w:b/>
        </w:rPr>
        <w:t>Validation macro F1:</w:t>
      </w:r>
      <w:r>
        <w:rPr>
          <w:rFonts w:ascii="Calibri" w:hAnsi="Calibri"/>
        </w:rPr>
        <w:t xml:space="preserve"> 0.826298</w:t>
      </w:r>
    </w:p>
    <w:p>
      <w:pPr>
        <w:pStyle w:val="ListBullet"/>
      </w:pPr>
      <w:r>
        <w:rPr>
          <w:rFonts w:ascii="Calibri" w:hAnsi="Calibri"/>
          <w:b/>
        </w:rPr>
        <w:t>Per-class recall:</w:t>
      </w:r>
      <w:r>
        <w:rPr>
          <w:rFonts w:ascii="Calibri" w:hAnsi="Calibri"/>
        </w:rPr>
        <w:t xml:space="preserve"> {"Bacterial": 0.8792270531400966, "Normal": 0.9831223628691983,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234.469480</w:t>
      </w:r>
    </w:p>
    <w:p>
      <w:pPr>
        <w:pStyle w:val="ListBullet"/>
      </w:pPr>
      <w:r>
        <w:rPr>
          <w:rFonts w:ascii="Calibri" w:hAnsi="Calibri"/>
          <w:b/>
        </w:rPr>
        <w:t>Estimated remaining seconds:</w:t>
      </w:r>
      <w:r>
        <w:rPr>
          <w:rFonts w:ascii="Calibri" w:hAnsi="Calibri"/>
        </w:rPr>
        <w:t xml:space="preserve"> 2291.677796</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0.826298</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2026-07-16T21:57:22+08:00 - Run baseline_resnet50_s42 epoch 4</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0.326024</w:t>
      </w:r>
    </w:p>
    <w:p>
      <w:pPr>
        <w:pStyle w:val="ListBullet"/>
      </w:pPr>
      <w:r>
        <w:rPr>
          <w:rFonts w:ascii="Calibri" w:hAnsi="Calibri"/>
          <w:b/>
        </w:rPr>
        <w:t>Validation loss:</w:t>
      </w:r>
      <w:r>
        <w:rPr>
          <w:rFonts w:ascii="Calibri" w:hAnsi="Calibri"/>
        </w:rPr>
        <w:t xml:space="preserve"> 0.437214</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0.805757</w:t>
      </w:r>
    </w:p>
    <w:p>
      <w:pPr>
        <w:pStyle w:val="ListBullet"/>
      </w:pPr>
      <w:r>
        <w:rPr>
          <w:rFonts w:ascii="Calibri" w:hAnsi="Calibri"/>
          <w:b/>
        </w:rPr>
        <w:t>Validation macro F1:</w:t>
      </w:r>
      <w:r>
        <w:rPr>
          <w:rFonts w:ascii="Calibri" w:hAnsi="Calibri"/>
        </w:rPr>
        <w:t xml:space="preserve"> 0.806356</w:t>
      </w:r>
    </w:p>
    <w:p>
      <w:pPr>
        <w:pStyle w:val="ListBullet"/>
      </w:pPr>
      <w:r>
        <w:rPr>
          <w:rFonts w:ascii="Calibri" w:hAnsi="Calibri"/>
          <w:b/>
        </w:rPr>
        <w:t>Per-class recall:</w:t>
      </w:r>
      <w:r>
        <w:rPr>
          <w:rFonts w:ascii="Calibri" w:hAnsi="Calibri"/>
        </w:rPr>
        <w:t xml:space="preserve"> {"Bacterial": 0.8285024154589372, "Normal": 0.9789029535864979, "Viral": 0.6098654708520179}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232.893782</w:t>
      </w:r>
    </w:p>
    <w:p>
      <w:pPr>
        <w:pStyle w:val="ListBullet"/>
      </w:pPr>
      <w:r>
        <w:rPr>
          <w:rFonts w:ascii="Calibri" w:hAnsi="Calibri"/>
          <w:b/>
        </w:rPr>
        <w:t>Estimated remaining seconds:</w:t>
      </w:r>
      <w:r>
        <w:rPr>
          <w:rFonts w:ascii="Calibri" w:hAnsi="Calibri"/>
        </w:rPr>
        <w:t xml:space="preserve"> 1994.971852</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0.826298</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2026-07-16T22:01:14+08:00 - Run baseline_resnet50_s42 new best checkpoint</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0.836919</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Heading2"/>
      </w:pPr>
      <w:r>
        <w:rPr>
          <w:rFonts w:ascii="Calibri" w:hAnsi="Calibri"/>
        </w:rPr>
        <w:t>2026-07-16T22:01:14+08:00 - Run baseline_resnet50_s42 epoch 5</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0.277147</w:t>
      </w:r>
    </w:p>
    <w:p>
      <w:pPr>
        <w:pStyle w:val="ListBullet"/>
      </w:pPr>
      <w:r>
        <w:rPr>
          <w:rFonts w:ascii="Calibri" w:hAnsi="Calibri"/>
          <w:b/>
        </w:rPr>
        <w:t>Validation loss:</w:t>
      </w:r>
      <w:r>
        <w:rPr>
          <w:rFonts w:ascii="Calibri" w:hAnsi="Calibri"/>
        </w:rPr>
        <w:t xml:space="preserve"> 0.389420</w:t>
      </w:r>
    </w:p>
    <w:p>
      <w:pPr>
        <w:pStyle w:val="ListBullet"/>
      </w:pPr>
      <w:r>
        <w:rPr>
          <w:rFonts w:ascii="Calibri" w:hAnsi="Calibri"/>
          <w:b/>
        </w:rPr>
        <w:t>Validation accuracy:</w:t>
      </w:r>
      <w:r>
        <w:rPr>
          <w:rFonts w:ascii="Calibri" w:hAnsi="Calibri"/>
        </w:rPr>
        <w:t xml:space="preserve"> 0.846682</w:t>
      </w:r>
    </w:p>
    <w:p>
      <w:pPr>
        <w:pStyle w:val="ListBullet"/>
      </w:pPr>
      <w:r>
        <w:rPr>
          <w:rFonts w:ascii="Calibri" w:hAnsi="Calibri"/>
          <w:b/>
        </w:rPr>
        <w:t>Validation balanced accuracy:</w:t>
      </w:r>
      <w:r>
        <w:rPr>
          <w:rFonts w:ascii="Calibri" w:hAnsi="Calibri"/>
        </w:rPr>
        <w:t xml:space="preserve"> 0.834447</w:t>
      </w:r>
    </w:p>
    <w:p>
      <w:pPr>
        <w:pStyle w:val="ListBullet"/>
      </w:pPr>
      <w:r>
        <w:rPr>
          <w:rFonts w:ascii="Calibri" w:hAnsi="Calibri"/>
          <w:b/>
        </w:rPr>
        <w:t>Validation macro F1:</w:t>
      </w:r>
      <w:r>
        <w:rPr>
          <w:rFonts w:ascii="Calibri" w:hAnsi="Calibri"/>
        </w:rPr>
        <w:t xml:space="preserve"> 0.836919</w:t>
      </w:r>
    </w:p>
    <w:p>
      <w:pPr>
        <w:pStyle w:val="ListBullet"/>
      </w:pPr>
      <w:r>
        <w:rPr>
          <w:rFonts w:ascii="Calibri" w:hAnsi="Calibri"/>
          <w:b/>
        </w:rPr>
        <w:t>Per-class recall:</w:t>
      </w:r>
      <w:r>
        <w:rPr>
          <w:rFonts w:ascii="Calibri" w:hAnsi="Calibri"/>
        </w:rPr>
        <w:t xml:space="preserve"> {"Bacterial": 0.8792270531400966, "Normal": 0.9873417721518988, "Viral": 0.6367713004484304}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231.283247</w:t>
      </w:r>
    </w:p>
    <w:p>
      <w:pPr>
        <w:pStyle w:val="ListBullet"/>
      </w:pPr>
      <w:r>
        <w:rPr>
          <w:rFonts w:ascii="Calibri" w:hAnsi="Calibri"/>
          <w:b/>
        </w:rPr>
        <w:t>Estimated remaining seconds:</w:t>
      </w:r>
      <w:r>
        <w:rPr>
          <w:rFonts w:ascii="Calibri" w:hAnsi="Calibri"/>
        </w:rPr>
        <w:t xml:space="preserve"> 1720.777334</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0.836919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2026-07-16T22:05:09+08:00 - Run baseline_resnet50_s42 epoch 6</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0.244397</w:t>
      </w:r>
    </w:p>
    <w:p>
      <w:pPr>
        <w:pStyle w:val="ListBullet"/>
      </w:pPr>
      <w:r>
        <w:rPr>
          <w:rFonts w:ascii="Calibri" w:hAnsi="Calibri"/>
          <w:b/>
        </w:rPr>
        <w:t>Validation loss:</w:t>
      </w:r>
      <w:r>
        <w:rPr>
          <w:rFonts w:ascii="Calibri" w:hAnsi="Calibri"/>
        </w:rPr>
        <w:t xml:space="preserve"> 0.514612</w:t>
      </w:r>
    </w:p>
    <w:p>
      <w:pPr>
        <w:pStyle w:val="ListBullet"/>
      </w:pPr>
      <w:r>
        <w:rPr>
          <w:rFonts w:ascii="Calibri" w:hAnsi="Calibri"/>
          <w:b/>
        </w:rPr>
        <w:t>Validation accuracy:</w:t>
      </w:r>
      <w:r>
        <w:rPr>
          <w:rFonts w:ascii="Calibri" w:hAnsi="Calibri"/>
        </w:rPr>
        <w:t xml:space="preserve"> 0.838673</w:t>
      </w:r>
    </w:p>
    <w:p>
      <w:pPr>
        <w:pStyle w:val="ListBullet"/>
      </w:pPr>
      <w:r>
        <w:rPr>
          <w:rFonts w:ascii="Calibri" w:hAnsi="Calibri"/>
          <w:b/>
        </w:rPr>
        <w:t>Validation balanced accuracy:</w:t>
      </w:r>
      <w:r>
        <w:rPr>
          <w:rFonts w:ascii="Calibri" w:hAnsi="Calibri"/>
        </w:rPr>
        <w:t xml:space="preserve"> 0.808210</w:t>
      </w:r>
    </w:p>
    <w:p>
      <w:pPr>
        <w:pStyle w:val="ListBullet"/>
      </w:pPr>
      <w:r>
        <w:rPr>
          <w:rFonts w:ascii="Calibri" w:hAnsi="Calibri"/>
          <w:b/>
        </w:rPr>
        <w:t>Validation macro F1:</w:t>
      </w:r>
      <w:r>
        <w:rPr>
          <w:rFonts w:ascii="Calibri" w:hAnsi="Calibri"/>
        </w:rPr>
        <w:t xml:space="preserve"> 0.816224</w:t>
      </w:r>
    </w:p>
    <w:p>
      <w:pPr>
        <w:pStyle w:val="ListBullet"/>
      </w:pPr>
      <w:r>
        <w:rPr>
          <w:rFonts w:ascii="Calibri" w:hAnsi="Calibri"/>
          <w:b/>
        </w:rPr>
        <w:t>Per-class recall:</w:t>
      </w:r>
      <w:r>
        <w:rPr>
          <w:rFonts w:ascii="Calibri" w:hAnsi="Calibri"/>
        </w:rPr>
        <w:t xml:space="preserve"> {"Bacterial": 0.9347826086956522, "Normal": 0.9831223628691983, "Viral": 0.5067264573991032}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235.052593</w:t>
      </w:r>
    </w:p>
    <w:p>
      <w:pPr>
        <w:pStyle w:val="ListBullet"/>
      </w:pPr>
      <w:r>
        <w:rPr>
          <w:rFonts w:ascii="Calibri" w:hAnsi="Calibri"/>
          <w:b/>
        </w:rPr>
        <w:t>Estimated remaining seconds:</w:t>
      </w:r>
      <w:r>
        <w:rPr>
          <w:rFonts w:ascii="Calibri" w:hAnsi="Calibri"/>
        </w:rPr>
        <w:t xml:space="preserve"> 1464.881826</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0.836919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2026-07-16T22:09:04+08:00 - Run baseline_resnet50_s42 epoch 7</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0.197844</w:t>
      </w:r>
    </w:p>
    <w:p>
      <w:pPr>
        <w:pStyle w:val="ListBullet"/>
      </w:pPr>
      <w:r>
        <w:rPr>
          <w:rFonts w:ascii="Calibri" w:hAnsi="Calibri"/>
          <w:b/>
        </w:rPr>
        <w:t>Validation loss:</w:t>
      </w:r>
      <w:r>
        <w:rPr>
          <w:rFonts w:ascii="Calibri" w:hAnsi="Calibri"/>
        </w:rPr>
        <w:t xml:space="preserve"> 0.566772</w:t>
      </w:r>
    </w:p>
    <w:p>
      <w:pPr>
        <w:pStyle w:val="ListBullet"/>
      </w:pPr>
      <w:r>
        <w:rPr>
          <w:rFonts w:ascii="Calibri" w:hAnsi="Calibri"/>
          <w:b/>
        </w:rPr>
        <w:t>Validation accuracy:</w:t>
      </w:r>
      <w:r>
        <w:rPr>
          <w:rFonts w:ascii="Calibri" w:hAnsi="Calibri"/>
        </w:rPr>
        <w:t xml:space="preserve"> 0.814645</w:t>
      </w:r>
    </w:p>
    <w:p>
      <w:pPr>
        <w:pStyle w:val="ListBullet"/>
      </w:pPr>
      <w:r>
        <w:rPr>
          <w:rFonts w:ascii="Calibri" w:hAnsi="Calibri"/>
          <w:b/>
        </w:rPr>
        <w:t>Validation balanced accuracy:</w:t>
      </w:r>
      <w:r>
        <w:rPr>
          <w:rFonts w:ascii="Calibri" w:hAnsi="Calibri"/>
        </w:rPr>
        <w:t xml:space="preserve"> 0.792080</w:t>
      </w:r>
    </w:p>
    <w:p>
      <w:pPr>
        <w:pStyle w:val="ListBullet"/>
      </w:pPr>
      <w:r>
        <w:rPr>
          <w:rFonts w:ascii="Calibri" w:hAnsi="Calibri"/>
          <w:b/>
        </w:rPr>
        <w:t>Validation macro F1:</w:t>
      </w:r>
      <w:r>
        <w:rPr>
          <w:rFonts w:ascii="Calibri" w:hAnsi="Calibri"/>
        </w:rPr>
        <w:t xml:space="preserve"> 0.797053</w:t>
      </w:r>
    </w:p>
    <w:p>
      <w:pPr>
        <w:pStyle w:val="ListBullet"/>
      </w:pPr>
      <w:r>
        <w:rPr>
          <w:rFonts w:ascii="Calibri" w:hAnsi="Calibri"/>
          <w:b/>
        </w:rPr>
        <w:t>Per-class recall:</w:t>
      </w:r>
      <w:r>
        <w:rPr>
          <w:rFonts w:ascii="Calibri" w:hAnsi="Calibri"/>
        </w:rPr>
        <w:t xml:space="preserve"> {"Bacterial": 0.8816425120772947, "Normal": 0.9789029535864979,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234.670390</w:t>
      </w:r>
    </w:p>
    <w:p>
      <w:pPr>
        <w:pStyle w:val="ListBullet"/>
      </w:pPr>
      <w:r>
        <w:rPr>
          <w:rFonts w:ascii="Calibri" w:hAnsi="Calibri"/>
          <w:b/>
        </w:rPr>
        <w:t>Estimated remaining seconds:</w:t>
      </w:r>
      <w:r>
        <w:rPr>
          <w:rFonts w:ascii="Calibri" w:hAnsi="Calibri"/>
        </w:rPr>
        <w:t xml:space="preserve"> 1214.227229</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0.836919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2026-07-16T22:12:58+08:00 - Run baseline_resnet50_s42 epoch 8</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0.181158</w:t>
      </w:r>
    </w:p>
    <w:p>
      <w:pPr>
        <w:pStyle w:val="ListBullet"/>
      </w:pPr>
      <w:r>
        <w:rPr>
          <w:rFonts w:ascii="Calibri" w:hAnsi="Calibri"/>
          <w:b/>
        </w:rPr>
        <w:t>Validation loss:</w:t>
      </w:r>
      <w:r>
        <w:rPr>
          <w:rFonts w:ascii="Calibri" w:hAnsi="Calibri"/>
        </w:rPr>
        <w:t xml:space="preserve"> 0.539346</w:t>
      </w:r>
    </w:p>
    <w:p>
      <w:pPr>
        <w:pStyle w:val="ListBullet"/>
      </w:pPr>
      <w:r>
        <w:rPr>
          <w:rFonts w:ascii="Calibri" w:hAnsi="Calibri"/>
          <w:b/>
        </w:rPr>
        <w:t>Validation accuracy:</w:t>
      </w:r>
      <w:r>
        <w:rPr>
          <w:rFonts w:ascii="Calibri" w:hAnsi="Calibri"/>
        </w:rPr>
        <w:t xml:space="preserve"> 0.829519</w:t>
      </w:r>
    </w:p>
    <w:p>
      <w:pPr>
        <w:pStyle w:val="ListBullet"/>
      </w:pPr>
      <w:r>
        <w:rPr>
          <w:rFonts w:ascii="Calibri" w:hAnsi="Calibri"/>
          <w:b/>
        </w:rPr>
        <w:t>Validation balanced accuracy:</w:t>
      </w:r>
      <w:r>
        <w:rPr>
          <w:rFonts w:ascii="Calibri" w:hAnsi="Calibri"/>
        </w:rPr>
        <w:t xml:space="preserve"> 0.817630</w:t>
      </w:r>
    </w:p>
    <w:p>
      <w:pPr>
        <w:pStyle w:val="ListBullet"/>
      </w:pPr>
      <w:r>
        <w:rPr>
          <w:rFonts w:ascii="Calibri" w:hAnsi="Calibri"/>
          <w:b/>
        </w:rPr>
        <w:t>Validation macro F1:</w:t>
      </w:r>
      <w:r>
        <w:rPr>
          <w:rFonts w:ascii="Calibri" w:hAnsi="Calibri"/>
        </w:rPr>
        <w:t xml:space="preserve"> 0.818955</w:t>
      </w:r>
    </w:p>
    <w:p>
      <w:pPr>
        <w:pStyle w:val="ListBullet"/>
      </w:pPr>
      <w:r>
        <w:rPr>
          <w:rFonts w:ascii="Calibri" w:hAnsi="Calibri"/>
          <w:b/>
        </w:rPr>
        <w:t>Per-class recall:</w:t>
      </w:r>
      <w:r>
        <w:rPr>
          <w:rFonts w:ascii="Calibri" w:hAnsi="Calibri"/>
        </w:rPr>
        <w:t xml:space="preserve"> {"Bacterial": 0.8599033816425121, "Normal": 0.9831223628691983, "Viral": 0.6098654708520179}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233.742011</w:t>
      </w:r>
    </w:p>
    <w:p>
      <w:pPr>
        <w:pStyle w:val="ListBullet"/>
      </w:pPr>
      <w:r>
        <w:rPr>
          <w:rFonts w:ascii="Calibri" w:hAnsi="Calibri"/>
          <w:b/>
        </w:rPr>
        <w:t>Estimated remaining seconds:</w:t>
      </w:r>
      <w:r>
        <w:rPr>
          <w:rFonts w:ascii="Calibri" w:hAnsi="Calibri"/>
        </w:rPr>
        <w:t xml:space="preserve"> 967.002001</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0.836919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2026-07-16T22:16:53+08:00 - Run baseline_resnet50_s42 epoch 9</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Configuration hash:</w:t>
      </w:r>
      <w:r>
        <w:rPr>
          <w:rFonts w:ascii="Calibri" w:hAnsi="Calibri"/>
        </w:rPr>
        <w:t xml:space="preserve"> e3b878b8e4116e235673d7174597c7220e7bd7a912d4523256d477cb3e5ec4e9</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0.114104</w:t>
      </w:r>
    </w:p>
    <w:p>
      <w:pPr>
        <w:pStyle w:val="ListBullet"/>
      </w:pPr>
      <w:r>
        <w:rPr>
          <w:rFonts w:ascii="Calibri" w:hAnsi="Calibri"/>
          <w:b/>
        </w:rPr>
        <w:t>Validation loss:</w:t>
      </w:r>
      <w:r>
        <w:rPr>
          <w:rFonts w:ascii="Calibri" w:hAnsi="Calibri"/>
        </w:rPr>
        <w:t xml:space="preserve"> 0.575974</w:t>
      </w:r>
    </w:p>
    <w:p>
      <w:pPr>
        <w:pStyle w:val="ListBullet"/>
      </w:pPr>
      <w:r>
        <w:rPr>
          <w:rFonts w:ascii="Calibri" w:hAnsi="Calibri"/>
          <w:b/>
        </w:rPr>
        <w:t>Validation accuracy:</w:t>
      </w:r>
      <w:r>
        <w:rPr>
          <w:rFonts w:ascii="Calibri" w:hAnsi="Calibri"/>
        </w:rPr>
        <w:t xml:space="preserve"> 0.845538</w:t>
      </w:r>
    </w:p>
    <w:p>
      <w:pPr>
        <w:pStyle w:val="ListBullet"/>
      </w:pPr>
      <w:r>
        <w:rPr>
          <w:rFonts w:ascii="Calibri" w:hAnsi="Calibri"/>
          <w:b/>
        </w:rPr>
        <w:t>Validation balanced accuracy:</w:t>
      </w:r>
      <w:r>
        <w:rPr>
          <w:rFonts w:ascii="Calibri" w:hAnsi="Calibri"/>
        </w:rPr>
        <w:t xml:space="preserve"> 0.825454</w:t>
      </w:r>
    </w:p>
    <w:p>
      <w:pPr>
        <w:pStyle w:val="ListBullet"/>
      </w:pPr>
      <w:r>
        <w:rPr>
          <w:rFonts w:ascii="Calibri" w:hAnsi="Calibri"/>
          <w:b/>
        </w:rPr>
        <w:t>Validation macro F1:</w:t>
      </w:r>
      <w:r>
        <w:rPr>
          <w:rFonts w:ascii="Calibri" w:hAnsi="Calibri"/>
        </w:rPr>
        <w:t xml:space="preserve"> 0.830909</w:t>
      </w:r>
    </w:p>
    <w:p>
      <w:pPr>
        <w:pStyle w:val="ListBullet"/>
      </w:pPr>
      <w:r>
        <w:rPr>
          <w:rFonts w:ascii="Calibri" w:hAnsi="Calibri"/>
          <w:b/>
        </w:rPr>
        <w:t>Per-class recall:</w:t>
      </w:r>
      <w:r>
        <w:rPr>
          <w:rFonts w:ascii="Calibri" w:hAnsi="Calibri"/>
        </w:rPr>
        <w:t xml:space="preserve"> {"Bacterial": 0.9057971014492754, "Normal": 0.9831223628691983, "Viral": 0.5874439461883408}</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234.482657</w:t>
      </w:r>
    </w:p>
    <w:p>
      <w:pPr>
        <w:pStyle w:val="ListBullet"/>
      </w:pPr>
      <w:r>
        <w:rPr>
          <w:rFonts w:ascii="Calibri" w:hAnsi="Calibri"/>
          <w:b/>
        </w:rPr>
        <w:t>Estimated remaining seconds:</w:t>
      </w:r>
      <w:r>
        <w:rPr>
          <w:rFonts w:ascii="Calibri" w:hAnsi="Calibri"/>
        </w:rPr>
        <w:t xml:space="preserve"> 722.942319</w:t>
      </w:r>
    </w:p>
    <w:p>
      <w:pPr>
        <w:pStyle w:val="ListBullet"/>
      </w:pPr>
      <w:r>
        <w:rPr>
          <w:rFonts w:ascii="Calibri" w:hAnsi="Calibri"/>
          <w:b/>
        </w:rPr>
        <w:t>Peak GPU memory bytes:</w:t>
      </w:r>
      <w:r>
        <w:rPr>
          <w:rFonts w:ascii="Calibri" w:hAnsi="Calibri"/>
        </w:rPr>
        <w:t xml:space="preserve"> 1097041408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0.836919</w:t>
      </w:r>
    </w:p>
    <w:p>
      <w:pPr>
        <w:pStyle w:val="ListBullet"/>
      </w:pPr>
      <w:r>
        <w:rPr>
          <w:rFonts w:ascii="Calibri" w:hAnsi="Calibri"/>
          <w:b/>
        </w:rPr>
        <w:t>Last checkpoint:</w:t>
      </w:r>
      <w:r>
        <w:rPr>
          <w:rFonts w:ascii="Calibri" w:hAnsi="Calibri"/>
        </w:rPr>
        <w:t xml:space="preserve"> C:\Users\JOHN MARK\Code\ai-research-main\model\results\runs\baseline_resnet50_s42\last_checkpoint.pt</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2026-07-16T22:16:53+08:00 - Run baseline_resnet50_s42 early stopping</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epoch:</w:t>
      </w:r>
      <w:r>
        <w:rPr>
          <w:rFonts w:ascii="Calibri" w:hAnsi="Calibri"/>
        </w:rPr>
        <w:t xml:space="preserve"> 5</w:t>
      </w:r>
    </w:p>
    <w:p>
      <w:pPr>
        <w:pStyle w:val="ListBullet"/>
      </w:pPr>
      <w:r>
        <w:rPr>
          <w:rFonts w:ascii="Calibri" w:hAnsi="Calibri"/>
          <w:b/>
        </w:rPr>
        <w:t>Best validation macro F1:</w:t>
      </w:r>
      <w:r>
        <w:rPr>
          <w:rFonts w:ascii="Calibri" w:hAnsi="Calibri"/>
        </w:rPr>
        <w:t xml:space="preserve"> 0.836919</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2026-07-16T22:17:07+08:00 - Run baseline_resnet50_s42 finished</w:t>
      </w:r>
    </w:p>
    <w:p>
      <w:pPr>
        <w:pStyle w:val="ListBullet"/>
      </w:pPr>
      <w:r>
        <w:rPr>
          <w:rFonts w:ascii="Calibri" w:hAnsi="Calibri"/>
          <w:b/>
        </w:rPr>
        <w:t>Run ID:</w:t>
      </w:r>
      <w:r>
        <w:rPr>
          <w:rFonts w:ascii="Calibri" w:hAnsi="Calibri"/>
        </w:rPr>
        <w:t xml:space="preserve"> baseline_resnet50_s42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Validation macro F1:</w:t>
      </w:r>
      <w:r>
        <w:rPr>
          <w:rFonts w:ascii="Calibri" w:hAnsi="Calibri"/>
        </w:rPr>
        <w:t xml:space="preserve"> 0.836919</w:t>
      </w:r>
    </w:p>
    <w:p>
      <w:pPr>
        <w:pStyle w:val="ListBullet"/>
      </w:pPr>
      <w:r>
        <w:rPr>
          <w:rFonts w:ascii="Calibri" w:hAnsi="Calibri"/>
          <w:b/>
        </w:rPr>
        <w:t>Validation balanced accuracy:</w:t>
      </w:r>
      <w:r>
        <w:rPr>
          <w:rFonts w:ascii="Calibri" w:hAnsi="Calibri"/>
        </w:rPr>
        <w:t xml:space="preserve"> 0.834447</w:t>
      </w:r>
    </w:p>
    <w:p>
      <w:pPr>
        <w:pStyle w:val="ListBullet"/>
      </w:pPr>
      <w:r>
        <w:rPr>
          <w:rFonts w:ascii="Calibri" w:hAnsi="Calibri"/>
          <w:b/>
        </w:rPr>
        <w:t>Per-class recall:</w:t>
      </w:r>
      <w:r>
        <w:rPr>
          <w:rFonts w:ascii="Calibri" w:hAnsi="Calibri"/>
        </w:rPr>
        <w:t xml:space="preserve"> {"Bacterial": 0.8792270531400966, "Normal": 0.9873417721518988, "Viral": 0.6367713004484304}</w:t>
      </w:r>
    </w:p>
    <w:p>
      <w:pPr>
        <w:pStyle w:val="ListBullet"/>
      </w:pPr>
      <w:r>
        <w:rPr>
          <w:rFonts w:ascii="Calibri" w:hAnsi="Calibri"/>
          <w:b/>
        </w:rPr>
        <w:t>Best checkpoint:</w:t>
      </w:r>
      <w:r>
        <w:rPr>
          <w:rFonts w:ascii="Calibri" w:hAnsi="Calibri"/>
        </w:rPr>
        <w:t xml:space="preserve"> C:\Users\JOHN MARK\Code\ai-research-main\model\results\runs\baseline_resnet50_s42\best_checkpoint.pt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2026-07-16T22:17:07+08:00 - Run baseline_resnet101_s42 queued</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2026-07-16T22:17:07+08:00 - Run baseline_resnet101_s42 started</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2026-07-16T22:21:54+08:00 - Run baseline_resnet101_s42 new best checkpoint</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0.782772</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Heading2"/>
      </w:pPr>
      <w:r>
        <w:rPr>
          <w:rFonts w:ascii="Calibri" w:hAnsi="Calibri"/>
        </w:rPr>
        <w:t>2026-07-16T22:21:54+08:00 - Run baseline_resnet101_s42 epoch 1</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0.608381</w:t>
      </w:r>
    </w:p>
    <w:p>
      <w:pPr>
        <w:pStyle w:val="ListBullet"/>
      </w:pPr>
      <w:r>
        <w:rPr>
          <w:rFonts w:ascii="Calibri" w:hAnsi="Calibri"/>
          <w:b/>
        </w:rPr>
        <w:t>Validation loss:</w:t>
      </w:r>
      <w:r>
        <w:rPr>
          <w:rFonts w:ascii="Calibri" w:hAnsi="Calibri"/>
        </w:rPr>
        <w:t xml:space="preserve"> 0.458171</w:t>
      </w:r>
    </w:p>
    <w:p>
      <w:pPr>
        <w:pStyle w:val="ListBullet"/>
      </w:pPr>
      <w:r>
        <w:rPr>
          <w:rFonts w:ascii="Calibri" w:hAnsi="Calibri"/>
          <w:b/>
        </w:rPr>
        <w:t>Validation accuracy:</w:t>
      </w:r>
      <w:r>
        <w:rPr>
          <w:rFonts w:ascii="Calibri" w:hAnsi="Calibri"/>
        </w:rPr>
        <w:t xml:space="preserve"> 0.814645</w:t>
      </w:r>
    </w:p>
    <w:p>
      <w:pPr>
        <w:pStyle w:val="ListBullet"/>
      </w:pPr>
      <w:r>
        <w:rPr>
          <w:rFonts w:ascii="Calibri" w:hAnsi="Calibri"/>
          <w:b/>
        </w:rPr>
        <w:t>Validation balanced accuracy:</w:t>
      </w:r>
      <w:r>
        <w:rPr>
          <w:rFonts w:ascii="Calibri" w:hAnsi="Calibri"/>
        </w:rPr>
        <w:t xml:space="preserve"> 0.782161</w:t>
      </w:r>
    </w:p>
    <w:p>
      <w:pPr>
        <w:pStyle w:val="ListBullet"/>
      </w:pPr>
      <w:r>
        <w:rPr>
          <w:rFonts w:ascii="Calibri" w:hAnsi="Calibri"/>
          <w:b/>
        </w:rPr>
        <w:t>Validation macro F1:</w:t>
      </w:r>
      <w:r>
        <w:rPr>
          <w:rFonts w:ascii="Calibri" w:hAnsi="Calibri"/>
        </w:rPr>
        <w:t xml:space="preserve"> 0.782772</w:t>
      </w:r>
    </w:p>
    <w:p>
      <w:pPr>
        <w:pStyle w:val="ListBullet"/>
      </w:pPr>
      <w:r>
        <w:rPr>
          <w:rFonts w:ascii="Calibri" w:hAnsi="Calibri"/>
          <w:b/>
        </w:rPr>
        <w:t>Per-class recall:</w:t>
      </w:r>
      <w:r>
        <w:rPr>
          <w:rFonts w:ascii="Calibri" w:hAnsi="Calibri"/>
        </w:rPr>
        <w:t xml:space="preserve"> {"Bacterial": 0.9154589371980676, "Normal": 0.9915611814345991, "Viral": 0.43946188340807174}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280.078543</w:t>
      </w:r>
    </w:p>
    <w:p>
      <w:pPr>
        <w:pStyle w:val="ListBullet"/>
      </w:pPr>
      <w:r>
        <w:rPr>
          <w:rFonts w:ascii="Calibri" w:hAnsi="Calibri"/>
          <w:b/>
        </w:rPr>
        <w:t>Estimated remaining seconds:</w:t>
      </w:r>
      <w:r>
        <w:rPr>
          <w:rFonts w:ascii="Calibri" w:hAnsi="Calibri"/>
        </w:rPr>
        <w:t xml:space="preserve"> 3080.863997</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0.782772</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2026-07-16T22:26:44+08:00 - Run baseline_resnet101_s42 epoch 2</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0.459643</w:t>
      </w:r>
    </w:p>
    <w:p>
      <w:pPr>
        <w:pStyle w:val="ListBullet"/>
      </w:pPr>
      <w:r>
        <w:rPr>
          <w:rFonts w:ascii="Calibri" w:hAnsi="Calibri"/>
          <w:b/>
        </w:rPr>
        <w:t>Validation loss:</w:t>
      </w:r>
      <w:r>
        <w:rPr>
          <w:rFonts w:ascii="Calibri" w:hAnsi="Calibri"/>
        </w:rPr>
        <w:t xml:space="preserve"> 0.489132</w:t>
      </w:r>
    </w:p>
    <w:p>
      <w:pPr>
        <w:pStyle w:val="ListBullet"/>
      </w:pPr>
      <w:r>
        <w:rPr>
          <w:rFonts w:ascii="Calibri" w:hAnsi="Calibri"/>
          <w:b/>
        </w:rPr>
        <w:t>Validation accuracy:</w:t>
      </w:r>
      <w:r>
        <w:rPr>
          <w:rFonts w:ascii="Calibri" w:hAnsi="Calibri"/>
        </w:rPr>
        <w:t xml:space="preserve"> 0.799771</w:t>
      </w:r>
    </w:p>
    <w:p>
      <w:pPr>
        <w:pStyle w:val="ListBullet"/>
      </w:pPr>
      <w:r>
        <w:rPr>
          <w:rFonts w:ascii="Calibri" w:hAnsi="Calibri"/>
          <w:b/>
        </w:rPr>
        <w:t>Validation balanced accuracy:</w:t>
      </w:r>
      <w:r>
        <w:rPr>
          <w:rFonts w:ascii="Calibri" w:hAnsi="Calibri"/>
        </w:rPr>
        <w:t xml:space="preserve"> 0.777724</w:t>
      </w:r>
    </w:p>
    <w:p>
      <w:pPr>
        <w:pStyle w:val="ListBullet"/>
      </w:pPr>
      <w:r>
        <w:rPr>
          <w:rFonts w:ascii="Calibri" w:hAnsi="Calibri"/>
          <w:b/>
        </w:rPr>
        <w:t>Validation macro F1:</w:t>
      </w:r>
      <w:r>
        <w:rPr>
          <w:rFonts w:ascii="Calibri" w:hAnsi="Calibri"/>
        </w:rPr>
        <w:t xml:space="preserve"> 0.767968</w:t>
      </w:r>
    </w:p>
    <w:p>
      <w:pPr>
        <w:pStyle w:val="ListBullet"/>
      </w:pPr>
      <w:r>
        <w:rPr>
          <w:rFonts w:ascii="Calibri" w:hAnsi="Calibri"/>
          <w:b/>
        </w:rPr>
        <w:t>Per-class recall:</w:t>
      </w:r>
      <w:r>
        <w:rPr>
          <w:rFonts w:ascii="Calibri" w:hAnsi="Calibri"/>
        </w:rPr>
        <w:t xml:space="preserve"> {"Bacterial": 0.8623188405797102, "Normal": 1.0, "Viral": 0.47085201793721976}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289.554494</w:t>
      </w:r>
    </w:p>
    <w:p>
      <w:pPr>
        <w:pStyle w:val="ListBullet"/>
      </w:pPr>
      <w:r>
        <w:rPr>
          <w:rFonts w:ascii="Calibri" w:hAnsi="Calibri"/>
          <w:b/>
        </w:rPr>
        <w:t>Estimated remaining seconds:</w:t>
      </w:r>
      <w:r>
        <w:rPr>
          <w:rFonts w:ascii="Calibri" w:hAnsi="Calibri"/>
        </w:rPr>
        <w:t xml:space="preserve"> 2854.431364</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0.782772</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2026-07-16T22:31:51+08:00 - Run baseline_resnet101_s42 new best checkpoint</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0.814533</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Heading2"/>
      </w:pPr>
      <w:r>
        <w:rPr>
          <w:rFonts w:ascii="Calibri" w:hAnsi="Calibri"/>
        </w:rPr>
        <w:t>2026-07-16T22:31:51+08:00 - Run baseline_resnet101_s42 epoch 3</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0.414403</w:t>
      </w:r>
    </w:p>
    <w:p>
      <w:pPr>
        <w:pStyle w:val="ListBullet"/>
      </w:pPr>
      <w:r>
        <w:rPr>
          <w:rFonts w:ascii="Calibri" w:hAnsi="Calibri"/>
          <w:b/>
        </w:rPr>
        <w:t>Validation loss:</w:t>
      </w:r>
      <w:r>
        <w:rPr>
          <w:rFonts w:ascii="Calibri" w:hAnsi="Calibri"/>
        </w:rPr>
        <w:t xml:space="preserve"> 0.416046</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0.809908</w:t>
      </w:r>
    </w:p>
    <w:p>
      <w:pPr>
        <w:pStyle w:val="ListBullet"/>
      </w:pPr>
      <w:r>
        <w:rPr>
          <w:rFonts w:ascii="Calibri" w:hAnsi="Calibri"/>
          <w:b/>
        </w:rPr>
        <w:t>Validation macro F1:</w:t>
      </w:r>
      <w:r>
        <w:rPr>
          <w:rFonts w:ascii="Calibri" w:hAnsi="Calibri"/>
        </w:rPr>
        <w:t xml:space="preserve"> 0.814533</w:t>
      </w:r>
    </w:p>
    <w:p>
      <w:pPr>
        <w:pStyle w:val="ListBullet"/>
      </w:pPr>
      <w:r>
        <w:rPr>
          <w:rFonts w:ascii="Calibri" w:hAnsi="Calibri"/>
          <w:b/>
        </w:rPr>
        <w:t>Per-class recall:</w:t>
      </w:r>
      <w:r>
        <w:rPr>
          <w:rFonts w:ascii="Calibri" w:hAnsi="Calibri"/>
        </w:rPr>
        <w:t xml:space="preserve"> {"Bacterial": 0.8623188405797102, "Normal": 0.9620253164556962,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304.881233</w:t>
      </w:r>
    </w:p>
    <w:p>
      <w:pPr>
        <w:pStyle w:val="ListBullet"/>
      </w:pPr>
      <w:r>
        <w:rPr>
          <w:rFonts w:ascii="Calibri" w:hAnsi="Calibri"/>
          <w:b/>
        </w:rPr>
        <w:t>Estimated remaining seconds:</w:t>
      </w:r>
      <w:r>
        <w:rPr>
          <w:rFonts w:ascii="Calibri" w:hAnsi="Calibri"/>
        </w:rPr>
        <w:t xml:space="preserve"> 2630.446229</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0.814533</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2026-07-16T22:36:56+08:00 - Run baseline_resnet101_s42 epoch 4</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0.367751</w:t>
      </w:r>
    </w:p>
    <w:p>
      <w:pPr>
        <w:pStyle w:val="ListBullet"/>
      </w:pPr>
      <w:r>
        <w:rPr>
          <w:rFonts w:ascii="Calibri" w:hAnsi="Calibri"/>
          <w:b/>
        </w:rPr>
        <w:t>Validation loss:</w:t>
      </w:r>
      <w:r>
        <w:rPr>
          <w:rFonts w:ascii="Calibri" w:hAnsi="Calibri"/>
        </w:rPr>
        <w:t xml:space="preserve"> 0.434650</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0.796629</w:t>
      </w:r>
    </w:p>
    <w:p>
      <w:pPr>
        <w:pStyle w:val="ListBullet"/>
      </w:pPr>
      <w:r>
        <w:rPr>
          <w:rFonts w:ascii="Calibri" w:hAnsi="Calibri"/>
          <w:b/>
        </w:rPr>
        <w:t>Validation macro F1:</w:t>
      </w:r>
      <w:r>
        <w:rPr>
          <w:rFonts w:ascii="Calibri" w:hAnsi="Calibri"/>
        </w:rPr>
        <w:t xml:space="preserve"> 0.804090</w:t>
      </w:r>
    </w:p>
    <w:p>
      <w:pPr>
        <w:pStyle w:val="ListBullet"/>
      </w:pPr>
      <w:r>
        <w:rPr>
          <w:rFonts w:ascii="Calibri" w:hAnsi="Calibri"/>
          <w:b/>
        </w:rPr>
        <w:t>Per-class recall:</w:t>
      </w:r>
      <w:r>
        <w:rPr>
          <w:rFonts w:ascii="Calibri" w:hAnsi="Calibri"/>
        </w:rPr>
        <w:t xml:space="preserve"> {"Bacterial": 0.9082125603864735, "Normal": 0.9704641350210971,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304.631414</w:t>
      </w:r>
    </w:p>
    <w:p>
      <w:pPr>
        <w:pStyle w:val="ListBullet"/>
      </w:pPr>
      <w:r>
        <w:rPr>
          <w:rFonts w:ascii="Calibri" w:hAnsi="Calibri"/>
          <w:b/>
        </w:rPr>
        <w:t>Estimated remaining seconds:</w:t>
      </w:r>
      <w:r>
        <w:rPr>
          <w:rFonts w:ascii="Calibri" w:hAnsi="Calibri"/>
        </w:rPr>
        <w:t xml:space="preserve"> 2366.182356</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0.814533</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2026-07-16T22:42:02+08:00 - Run baseline_resnet101_s42 new best checkpoint</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0.824518</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Heading2"/>
      </w:pPr>
      <w:r>
        <w:rPr>
          <w:rFonts w:ascii="Calibri" w:hAnsi="Calibri"/>
        </w:rPr>
        <w:t>2026-07-16T22:42:02+08:00 - Run baseline_resnet101_s42 epoch 5</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0.316931</w:t>
      </w:r>
    </w:p>
    <w:p>
      <w:pPr>
        <w:pStyle w:val="ListBullet"/>
      </w:pPr>
      <w:r>
        <w:rPr>
          <w:rFonts w:ascii="Calibri" w:hAnsi="Calibri"/>
          <w:b/>
        </w:rPr>
        <w:t>Validation loss:</w:t>
      </w:r>
      <w:r>
        <w:rPr>
          <w:rFonts w:ascii="Calibri" w:hAnsi="Calibri"/>
        </w:rPr>
        <w:t xml:space="preserve"> 0.394124</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0.824853</w:t>
      </w:r>
    </w:p>
    <w:p>
      <w:pPr>
        <w:pStyle w:val="ListBullet"/>
      </w:pPr>
      <w:r>
        <w:rPr>
          <w:rFonts w:ascii="Calibri" w:hAnsi="Calibri"/>
          <w:b/>
        </w:rPr>
        <w:t>Validation macro F1:</w:t>
      </w:r>
      <w:r>
        <w:rPr>
          <w:rFonts w:ascii="Calibri" w:hAnsi="Calibri"/>
        </w:rPr>
        <w:t xml:space="preserve"> 0.824518</w:t>
      </w:r>
    </w:p>
    <w:p>
      <w:pPr>
        <w:pStyle w:val="ListBullet"/>
      </w:pPr>
      <w:r>
        <w:rPr>
          <w:rFonts w:ascii="Calibri" w:hAnsi="Calibri"/>
          <w:b/>
        </w:rPr>
        <w:t>Per-class recall:</w:t>
      </w:r>
      <w:r>
        <w:rPr>
          <w:rFonts w:ascii="Calibri" w:hAnsi="Calibri"/>
        </w:rPr>
        <w:t xml:space="preserve"> {"Bacterial": 0.8309178743961353, "Normal": 0.9620253164556962, "Viral": 0.6816143497757847}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304.612599</w:t>
      </w:r>
    </w:p>
    <w:p>
      <w:pPr>
        <w:pStyle w:val="ListBullet"/>
      </w:pPr>
      <w:r>
        <w:rPr>
          <w:rFonts w:ascii="Calibri" w:hAnsi="Calibri"/>
          <w:b/>
        </w:rPr>
        <w:t>Estimated remaining seconds:</w:t>
      </w:r>
      <w:r>
        <w:rPr>
          <w:rFonts w:ascii="Calibri" w:hAnsi="Calibri"/>
        </w:rPr>
        <w:t xml:space="preserve"> 2083.833227</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0.824518</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2026-07-16T22:47:07+08:00 - Run baseline_resnet101_s42 epoch 6</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0.282295</w:t>
      </w:r>
    </w:p>
    <w:p>
      <w:pPr>
        <w:pStyle w:val="ListBullet"/>
      </w:pPr>
      <w:r>
        <w:rPr>
          <w:rFonts w:ascii="Calibri" w:hAnsi="Calibri"/>
          <w:b/>
        </w:rPr>
        <w:t>Validation loss:</w:t>
      </w:r>
      <w:r>
        <w:rPr>
          <w:rFonts w:ascii="Calibri" w:hAnsi="Calibri"/>
        </w:rPr>
        <w:t xml:space="preserve"> 0.409647</w:t>
      </w:r>
    </w:p>
    <w:p>
      <w:pPr>
        <w:pStyle w:val="ListBullet"/>
      </w:pPr>
      <w:r>
        <w:rPr>
          <w:rFonts w:ascii="Calibri" w:hAnsi="Calibri"/>
          <w:b/>
        </w:rPr>
        <w:t>Validation accuracy:</w:t>
      </w:r>
      <w:r>
        <w:rPr>
          <w:rFonts w:ascii="Calibri" w:hAnsi="Calibri"/>
        </w:rPr>
        <w:t xml:space="preserve"> 0.831808</w:t>
      </w:r>
    </w:p>
    <w:p>
      <w:pPr>
        <w:pStyle w:val="ListBullet"/>
      </w:pPr>
      <w:r>
        <w:rPr>
          <w:rFonts w:ascii="Calibri" w:hAnsi="Calibri"/>
          <w:b/>
        </w:rPr>
        <w:t>Validation balanced accuracy:</w:t>
      </w:r>
      <w:r>
        <w:rPr>
          <w:rFonts w:ascii="Calibri" w:hAnsi="Calibri"/>
        </w:rPr>
        <w:t xml:space="preserve"> 0.826049</w:t>
      </w:r>
    </w:p>
    <w:p>
      <w:pPr>
        <w:pStyle w:val="ListBullet"/>
      </w:pPr>
      <w:r>
        <w:rPr>
          <w:rFonts w:ascii="Calibri" w:hAnsi="Calibri"/>
          <w:b/>
        </w:rPr>
        <w:t>Validation macro F1:</w:t>
      </w:r>
      <w:r>
        <w:rPr>
          <w:rFonts w:ascii="Calibri" w:hAnsi="Calibri"/>
        </w:rPr>
        <w:t xml:space="preserve"> 0.823770</w:t>
      </w:r>
    </w:p>
    <w:p>
      <w:pPr>
        <w:pStyle w:val="ListBullet"/>
      </w:pPr>
      <w:r>
        <w:rPr>
          <w:rFonts w:ascii="Calibri" w:hAnsi="Calibri"/>
          <w:b/>
        </w:rPr>
        <w:t>Per-class recall:</w:t>
      </w:r>
      <w:r>
        <w:rPr>
          <w:rFonts w:ascii="Calibri" w:hAnsi="Calibri"/>
        </w:rPr>
        <w:t xml:space="preserve"> {"Bacterial": 0.8405797101449275, "Normal": 0.9873417721518988, "Viral": 0.6502242152466368}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303.832601</w:t>
      </w:r>
    </w:p>
    <w:p>
      <w:pPr>
        <w:pStyle w:val="ListBullet"/>
      </w:pPr>
      <w:r>
        <w:rPr>
          <w:rFonts w:ascii="Calibri" w:hAnsi="Calibri"/>
          <w:b/>
        </w:rPr>
        <w:t>Estimated remaining seconds:</w:t>
      </w:r>
      <w:r>
        <w:rPr>
          <w:rFonts w:ascii="Calibri" w:hAnsi="Calibri"/>
        </w:rPr>
        <w:t xml:space="preserve"> 1793.855281</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0.824518</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2026-07-16T22:52:10+08:00 - Run baseline_resnet101_s42 epoch 7</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0.242511</w:t>
      </w:r>
    </w:p>
    <w:p>
      <w:pPr>
        <w:pStyle w:val="ListBullet"/>
      </w:pPr>
      <w:r>
        <w:rPr>
          <w:rFonts w:ascii="Calibri" w:hAnsi="Calibri"/>
          <w:b/>
        </w:rPr>
        <w:t>Validation loss:</w:t>
      </w:r>
      <w:r>
        <w:rPr>
          <w:rFonts w:ascii="Calibri" w:hAnsi="Calibri"/>
        </w:rPr>
        <w:t xml:space="preserve"> 0.510547</w:t>
      </w:r>
    </w:p>
    <w:p>
      <w:pPr>
        <w:pStyle w:val="ListBullet"/>
      </w:pPr>
      <w:r>
        <w:rPr>
          <w:rFonts w:ascii="Calibri" w:hAnsi="Calibri"/>
          <w:b/>
        </w:rPr>
        <w:t>Validation accuracy:</w:t>
      </w:r>
      <w:r>
        <w:rPr>
          <w:rFonts w:ascii="Calibri" w:hAnsi="Calibri"/>
        </w:rPr>
        <w:t xml:space="preserve"> 0.824943</w:t>
      </w:r>
    </w:p>
    <w:p>
      <w:pPr>
        <w:pStyle w:val="ListBullet"/>
      </w:pPr>
      <w:r>
        <w:rPr>
          <w:rFonts w:ascii="Calibri" w:hAnsi="Calibri"/>
          <w:b/>
        </w:rPr>
        <w:t>Validation balanced accuracy:</w:t>
      </w:r>
      <w:r>
        <w:rPr>
          <w:rFonts w:ascii="Calibri" w:hAnsi="Calibri"/>
        </w:rPr>
        <w:t xml:space="preserve"> 0.810697</w:t>
      </w:r>
    </w:p>
    <w:p>
      <w:pPr>
        <w:pStyle w:val="ListBullet"/>
      </w:pPr>
      <w:r>
        <w:rPr>
          <w:rFonts w:ascii="Calibri" w:hAnsi="Calibri"/>
          <w:b/>
        </w:rPr>
        <w:t>Validation macro F1:</w:t>
      </w:r>
      <w:r>
        <w:rPr>
          <w:rFonts w:ascii="Calibri" w:hAnsi="Calibri"/>
        </w:rPr>
        <w:t xml:space="preserve"> 0.810477</w:t>
      </w:r>
    </w:p>
    <w:p>
      <w:pPr>
        <w:pStyle w:val="ListBullet"/>
      </w:pPr>
      <w:r>
        <w:rPr>
          <w:rFonts w:ascii="Calibri" w:hAnsi="Calibri"/>
          <w:b/>
        </w:rPr>
        <w:t>Per-class recall:</w:t>
      </w:r>
      <w:r>
        <w:rPr>
          <w:rFonts w:ascii="Calibri" w:hAnsi="Calibri"/>
        </w:rPr>
        <w:t xml:space="preserve"> {"Bacterial": 0.8623188405797102, "Normal": 0.9957805907172996, "Viral": 0.5739910313901345}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302.272142</w:t>
      </w:r>
    </w:p>
    <w:p>
      <w:pPr>
        <w:pStyle w:val="ListBullet"/>
      </w:pPr>
      <w:r>
        <w:rPr>
          <w:rFonts w:ascii="Calibri" w:hAnsi="Calibri"/>
          <w:b/>
        </w:rPr>
        <w:t>Estimated remaining seconds:</w:t>
      </w:r>
      <w:r>
        <w:rPr>
          <w:rFonts w:ascii="Calibri" w:hAnsi="Calibri"/>
        </w:rPr>
        <w:t xml:space="preserve"> 1497.807359</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0.824518</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2026-07-16T22:57:14+08:00 - Run baseline_resnet101_s42 epoch 8</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0.202539</w:t>
      </w:r>
    </w:p>
    <w:p>
      <w:pPr>
        <w:pStyle w:val="ListBullet"/>
      </w:pPr>
      <w:r>
        <w:rPr>
          <w:rFonts w:ascii="Calibri" w:hAnsi="Calibri"/>
          <w:b/>
        </w:rPr>
        <w:t>Validation loss:</w:t>
      </w:r>
      <w:r>
        <w:rPr>
          <w:rFonts w:ascii="Calibri" w:hAnsi="Calibri"/>
        </w:rPr>
        <w:t xml:space="preserve"> 0.513352</w:t>
      </w:r>
    </w:p>
    <w:p>
      <w:pPr>
        <w:pStyle w:val="ListBullet"/>
      </w:pPr>
      <w:r>
        <w:rPr>
          <w:rFonts w:ascii="Calibri" w:hAnsi="Calibri"/>
          <w:b/>
        </w:rPr>
        <w:t>Validation accuracy:</w:t>
      </w:r>
      <w:r>
        <w:rPr>
          <w:rFonts w:ascii="Calibri" w:hAnsi="Calibri"/>
        </w:rPr>
        <w:t xml:space="preserve"> 0.789474</w:t>
      </w:r>
    </w:p>
    <w:p>
      <w:pPr>
        <w:pStyle w:val="ListBullet"/>
      </w:pPr>
      <w:r>
        <w:rPr>
          <w:rFonts w:ascii="Calibri" w:hAnsi="Calibri"/>
          <w:b/>
        </w:rPr>
        <w:t>Validation balanced accuracy:</w:t>
      </w:r>
      <w:r>
        <w:rPr>
          <w:rFonts w:ascii="Calibri" w:hAnsi="Calibri"/>
        </w:rPr>
        <w:t xml:space="preserve"> 0.799971</w:t>
      </w:r>
    </w:p>
    <w:p>
      <w:pPr>
        <w:pStyle w:val="ListBullet"/>
      </w:pPr>
      <w:r>
        <w:rPr>
          <w:rFonts w:ascii="Calibri" w:hAnsi="Calibri"/>
          <w:b/>
        </w:rPr>
        <w:t>Validation macro F1:</w:t>
      </w:r>
      <w:r>
        <w:rPr>
          <w:rFonts w:ascii="Calibri" w:hAnsi="Calibri"/>
        </w:rPr>
        <w:t xml:space="preserve"> 0.790144</w:t>
      </w:r>
    </w:p>
    <w:p>
      <w:pPr>
        <w:pStyle w:val="ListBullet"/>
      </w:pPr>
      <w:r>
        <w:rPr>
          <w:rFonts w:ascii="Calibri" w:hAnsi="Calibri"/>
          <w:b/>
        </w:rPr>
        <w:t>Per-class recall:</w:t>
      </w:r>
      <w:r>
        <w:rPr>
          <w:rFonts w:ascii="Calibri" w:hAnsi="Calibri"/>
        </w:rPr>
        <w:t xml:space="preserve"> {"Bacterial": 0.7391304347826086, "Normal": 0.9746835443037974, "Viral": 0.6860986547085202}</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303.440673</w:t>
      </w:r>
    </w:p>
    <w:p>
      <w:pPr>
        <w:pStyle w:val="ListBullet"/>
      </w:pPr>
      <w:r>
        <w:rPr>
          <w:rFonts w:ascii="Calibri" w:hAnsi="Calibri"/>
          <w:b/>
        </w:rPr>
        <w:t>Estimated remaining seconds:</w:t>
      </w:r>
      <w:r>
        <w:rPr>
          <w:rFonts w:ascii="Calibri" w:hAnsi="Calibri"/>
        </w:rPr>
        <w:t xml:space="preserve"> 1200.558862</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0.824518</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2026-07-16T23:02:22+08:00 - Run baseline_resnet101_s42 new best checkpoint</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validation macro F1:</w:t>
      </w:r>
      <w:r>
        <w:rPr>
          <w:rFonts w:ascii="Calibri" w:hAnsi="Calibri"/>
        </w:rPr>
        <w:t xml:space="preserve"> 0.837300</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Heading2"/>
      </w:pPr>
      <w:r>
        <w:rPr>
          <w:rFonts w:ascii="Calibri" w:hAnsi="Calibri"/>
        </w:rPr>
        <w:t>2026-07-16T23:02:22+08:00 - Run baseline_resnet101_s42 epoch 9</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0.129482</w:t>
      </w:r>
    </w:p>
    <w:p>
      <w:pPr>
        <w:pStyle w:val="ListBullet"/>
      </w:pPr>
      <w:r>
        <w:rPr>
          <w:rFonts w:ascii="Calibri" w:hAnsi="Calibri"/>
          <w:b/>
        </w:rPr>
        <w:t>Validation loss:</w:t>
      </w:r>
      <w:r>
        <w:rPr>
          <w:rFonts w:ascii="Calibri" w:hAnsi="Calibri"/>
        </w:rPr>
        <w:t xml:space="preserve"> 0.515405</w:t>
      </w:r>
    </w:p>
    <w:p>
      <w:pPr>
        <w:pStyle w:val="ListBullet"/>
      </w:pPr>
      <w:r>
        <w:rPr>
          <w:rFonts w:ascii="Calibri" w:hAnsi="Calibri"/>
          <w:b/>
        </w:rPr>
        <w:t>Validation accuracy:</w:t>
      </w:r>
      <w:r>
        <w:rPr>
          <w:rFonts w:ascii="Calibri" w:hAnsi="Calibri"/>
        </w:rPr>
        <w:t xml:space="preserve"> 0.847826</w:t>
      </w:r>
    </w:p>
    <w:p>
      <w:pPr>
        <w:pStyle w:val="ListBullet"/>
      </w:pPr>
      <w:r>
        <w:rPr>
          <w:rFonts w:ascii="Calibri" w:hAnsi="Calibri"/>
          <w:b/>
        </w:rPr>
        <w:t>Validation balanced accuracy:</w:t>
      </w:r>
      <w:r>
        <w:rPr>
          <w:rFonts w:ascii="Calibri" w:hAnsi="Calibri"/>
        </w:rPr>
        <w:t xml:space="preserve"> 0.835853</w:t>
      </w:r>
    </w:p>
    <w:p>
      <w:pPr>
        <w:pStyle w:val="ListBullet"/>
      </w:pPr>
      <w:r>
        <w:rPr>
          <w:rFonts w:ascii="Calibri" w:hAnsi="Calibri"/>
          <w:b/>
        </w:rPr>
        <w:t>Validation macro F1:</w:t>
      </w:r>
      <w:r>
        <w:rPr>
          <w:rFonts w:ascii="Calibri" w:hAnsi="Calibri"/>
        </w:rPr>
        <w:t xml:space="preserve"> 0.837300</w:t>
      </w:r>
    </w:p>
    <w:p>
      <w:pPr>
        <w:pStyle w:val="ListBullet"/>
      </w:pPr>
      <w:r>
        <w:rPr>
          <w:rFonts w:ascii="Calibri" w:hAnsi="Calibri"/>
          <w:b/>
        </w:rPr>
        <w:t>Per-class recall:</w:t>
      </w:r>
      <w:r>
        <w:rPr>
          <w:rFonts w:ascii="Calibri" w:hAnsi="Calibri"/>
        </w:rPr>
        <w:t xml:space="preserve"> {"Bacterial": 0.8792270531400966, "Normal": 0.9915611814345991, "Viral": 0.6367713004484304}</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305.935649</w:t>
      </w:r>
    </w:p>
    <w:p>
      <w:pPr>
        <w:pStyle w:val="ListBullet"/>
      </w:pPr>
      <w:r>
        <w:rPr>
          <w:rFonts w:ascii="Calibri" w:hAnsi="Calibri"/>
          <w:b/>
        </w:rPr>
        <w:t>Estimated remaining seconds:</w:t>
      </w:r>
      <w:r>
        <w:rPr>
          <w:rFonts w:ascii="Calibri" w:hAnsi="Calibri"/>
        </w:rPr>
        <w:t xml:space="preserve"> 902.644675</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0.837300</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2026-07-16T23:07:25+08:00 - Run baseline_resnet101_s42 epoch 10</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0.097618</w:t>
      </w:r>
    </w:p>
    <w:p>
      <w:pPr>
        <w:pStyle w:val="ListBullet"/>
      </w:pPr>
      <w:r>
        <w:rPr>
          <w:rFonts w:ascii="Calibri" w:hAnsi="Calibri"/>
          <w:b/>
        </w:rPr>
        <w:t>Validation loss:</w:t>
      </w:r>
      <w:r>
        <w:rPr>
          <w:rFonts w:ascii="Calibri" w:hAnsi="Calibri"/>
        </w:rPr>
        <w:t xml:space="preserve"> 0.611053</w:t>
      </w:r>
    </w:p>
    <w:p>
      <w:pPr>
        <w:pStyle w:val="ListBullet"/>
      </w:pPr>
      <w:r>
        <w:rPr>
          <w:rFonts w:ascii="Calibri" w:hAnsi="Calibri"/>
          <w:b/>
        </w:rPr>
        <w:t>Validation accuracy:</w:t>
      </w:r>
      <w:r>
        <w:rPr>
          <w:rFonts w:ascii="Calibri" w:hAnsi="Calibri"/>
        </w:rPr>
        <w:t xml:space="preserve"> 0.834096</w:t>
      </w:r>
    </w:p>
    <w:p>
      <w:pPr>
        <w:pStyle w:val="ListBullet"/>
      </w:pPr>
      <w:r>
        <w:rPr>
          <w:rFonts w:ascii="Calibri" w:hAnsi="Calibri"/>
          <w:b/>
        </w:rPr>
        <w:t>Validation balanced accuracy:</w:t>
      </w:r>
      <w:r>
        <w:rPr>
          <w:rFonts w:ascii="Calibri" w:hAnsi="Calibri"/>
        </w:rPr>
        <w:t xml:space="preserve"> 0.810418</w:t>
      </w:r>
    </w:p>
    <w:p>
      <w:pPr>
        <w:pStyle w:val="ListBullet"/>
      </w:pPr>
      <w:r>
        <w:rPr>
          <w:rFonts w:ascii="Calibri" w:hAnsi="Calibri"/>
          <w:b/>
        </w:rPr>
        <w:t>Validation macro F1:</w:t>
      </w:r>
      <w:r>
        <w:rPr>
          <w:rFonts w:ascii="Calibri" w:hAnsi="Calibri"/>
        </w:rPr>
        <w:t xml:space="preserve"> 0.815654</w:t>
      </w:r>
    </w:p>
    <w:p>
      <w:pPr>
        <w:pStyle w:val="ListBullet"/>
      </w:pPr>
      <w:r>
        <w:rPr>
          <w:rFonts w:ascii="Calibri" w:hAnsi="Calibri"/>
          <w:b/>
        </w:rPr>
        <w:t>Per-class recall:</w:t>
      </w:r>
      <w:r>
        <w:rPr>
          <w:rFonts w:ascii="Calibri" w:hAnsi="Calibri"/>
        </w:rPr>
        <w:t xml:space="preserve"> {"Bacterial": 0.9057971014492754, "Normal": 0.9873417721518988, "Viral": 0.5381165919282511}</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302.369971</w:t>
      </w:r>
    </w:p>
    <w:p>
      <w:pPr>
        <w:pStyle w:val="ListBullet"/>
      </w:pPr>
      <w:r>
        <w:rPr>
          <w:rFonts w:ascii="Calibri" w:hAnsi="Calibri"/>
          <w:b/>
        </w:rPr>
        <w:t>Estimated remaining seconds:</w:t>
      </w:r>
      <w:r>
        <w:rPr>
          <w:rFonts w:ascii="Calibri" w:hAnsi="Calibri"/>
        </w:rPr>
        <w:t xml:space="preserve"> 602.366882</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0.837300</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2026-07-16T23:12:29+08:00 - Run baseline_resnet101_s42 epoch 11</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0.072675</w:t>
      </w:r>
    </w:p>
    <w:p>
      <w:pPr>
        <w:pStyle w:val="ListBullet"/>
      </w:pPr>
      <w:r>
        <w:rPr>
          <w:rFonts w:ascii="Calibri" w:hAnsi="Calibri"/>
          <w:b/>
        </w:rPr>
        <w:t>Validation loss:</w:t>
      </w:r>
      <w:r>
        <w:rPr>
          <w:rFonts w:ascii="Calibri" w:hAnsi="Calibri"/>
        </w:rPr>
        <w:t xml:space="preserve"> 0.683723</w:t>
      </w:r>
    </w:p>
    <w:p>
      <w:pPr>
        <w:pStyle w:val="ListBullet"/>
      </w:pPr>
      <w:r>
        <w:rPr>
          <w:rFonts w:ascii="Calibri" w:hAnsi="Calibri"/>
          <w:b/>
        </w:rPr>
        <w:t>Validation accuracy:</w:t>
      </w:r>
      <w:r>
        <w:rPr>
          <w:rFonts w:ascii="Calibri" w:hAnsi="Calibri"/>
        </w:rPr>
        <w:t xml:space="preserve"> 0.839817</w:t>
      </w:r>
    </w:p>
    <w:p>
      <w:pPr>
        <w:pStyle w:val="ListBullet"/>
      </w:pPr>
      <w:r>
        <w:rPr>
          <w:rFonts w:ascii="Calibri" w:hAnsi="Calibri"/>
          <w:b/>
        </w:rPr>
        <w:t>Validation balanced accuracy:</w:t>
      </w:r>
      <w:r>
        <w:rPr>
          <w:rFonts w:ascii="Calibri" w:hAnsi="Calibri"/>
        </w:rPr>
        <w:t xml:space="preserve"> 0.819360</w:t>
      </w:r>
    </w:p>
    <w:p>
      <w:pPr>
        <w:pStyle w:val="ListBullet"/>
      </w:pPr>
      <w:r>
        <w:rPr>
          <w:rFonts w:ascii="Calibri" w:hAnsi="Calibri"/>
          <w:b/>
        </w:rPr>
        <w:t>Validation macro F1:</w:t>
      </w:r>
      <w:r>
        <w:rPr>
          <w:rFonts w:ascii="Calibri" w:hAnsi="Calibri"/>
        </w:rPr>
        <w:t xml:space="preserve"> 0.825059</w:t>
      </w:r>
    </w:p>
    <w:p>
      <w:pPr>
        <w:pStyle w:val="ListBullet"/>
      </w:pPr>
      <w:r>
        <w:rPr>
          <w:rFonts w:ascii="Calibri" w:hAnsi="Calibri"/>
          <w:b/>
        </w:rPr>
        <w:t>Per-class recall:</w:t>
      </w:r>
      <w:r>
        <w:rPr>
          <w:rFonts w:ascii="Calibri" w:hAnsi="Calibri"/>
        </w:rPr>
        <w:t xml:space="preserve"> {"Bacterial": 0.9009661835748792, "Normal": 0.9831223628691983,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303.425465</w:t>
      </w:r>
    </w:p>
    <w:p>
      <w:pPr>
        <w:pStyle w:val="ListBullet"/>
      </w:pPr>
      <w:r>
        <w:rPr>
          <w:rFonts w:ascii="Calibri" w:hAnsi="Calibri"/>
          <w:b/>
        </w:rPr>
        <w:t>Estimated remaining seconds:</w:t>
      </w:r>
      <w:r>
        <w:rPr>
          <w:rFonts w:ascii="Calibri" w:hAnsi="Calibri"/>
        </w:rPr>
        <w:t xml:space="preserve"> 301.455909</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0.837300</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2026-07-16T23:17:34+08:00 - Run baseline_resnet101_s42 epoch 12</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Configuration hash:</w:t>
      </w:r>
      <w:r>
        <w:rPr>
          <w:rFonts w:ascii="Calibri" w:hAnsi="Calibri"/>
        </w:rPr>
        <w:t xml:space="preserve"> 9e4cfa91999484a91b8fd56743f14ee806b0c927523423cccd0b0a248d502b02</w:t>
      </w:r>
    </w:p>
    <w:p>
      <w:pPr>
        <w:pStyle w:val="ListBullet"/>
      </w:pPr>
      <w:r>
        <w:rPr>
          <w:rFonts w:ascii="Calibri" w:hAnsi="Calibri"/>
          <w:b/>
        </w:rPr>
        <w:t>Architecture:</w:t>
      </w:r>
      <w:r>
        <w:rPr>
          <w:rFonts w:ascii="Calibri" w:hAnsi="Calibri"/>
        </w:rPr>
        <w:t xml:space="preserve"> resnet101</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Training loss:</w:t>
      </w:r>
      <w:r>
        <w:rPr>
          <w:rFonts w:ascii="Calibri" w:hAnsi="Calibri"/>
        </w:rPr>
        <w:t xml:space="preserve"> 0.056477</w:t>
      </w:r>
    </w:p>
    <w:p>
      <w:pPr>
        <w:pStyle w:val="ListBullet"/>
      </w:pPr>
      <w:r>
        <w:rPr>
          <w:rFonts w:ascii="Calibri" w:hAnsi="Calibri"/>
          <w:b/>
        </w:rPr>
        <w:t>Validation loss:</w:t>
      </w:r>
      <w:r>
        <w:rPr>
          <w:rFonts w:ascii="Calibri" w:hAnsi="Calibri"/>
        </w:rPr>
        <w:t xml:space="preserve"> 0.698497</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0.822978</w:t>
      </w:r>
    </w:p>
    <w:p>
      <w:pPr>
        <w:pStyle w:val="ListBullet"/>
      </w:pPr>
      <w:r>
        <w:rPr>
          <w:rFonts w:ascii="Calibri" w:hAnsi="Calibri"/>
          <w:b/>
        </w:rPr>
        <w:t>Validation macro F1:</w:t>
      </w:r>
      <w:r>
        <w:rPr>
          <w:rFonts w:ascii="Calibri" w:hAnsi="Calibri"/>
        </w:rPr>
        <w:t xml:space="preserve"> 0.828355</w:t>
      </w:r>
    </w:p>
    <w:p>
      <w:pPr>
        <w:pStyle w:val="ListBullet"/>
      </w:pPr>
      <w:r>
        <w:rPr>
          <w:rFonts w:ascii="Calibri" w:hAnsi="Calibri"/>
          <w:b/>
        </w:rPr>
        <w:t>Per-class recall:</w:t>
      </w:r>
      <w:r>
        <w:rPr>
          <w:rFonts w:ascii="Calibri" w:hAnsi="Calibri"/>
        </w:rPr>
        <w:t xml:space="preserve"> {"Bacterial": 0.9033816425120773, "Normal": 0.9915611814345991, "Viral": 0.5739910313901345}</w:t>
      </w:r>
    </w:p>
    <w:p>
      <w:pPr>
        <w:pStyle w:val="ListBullet"/>
      </w:pPr>
      <w:r>
        <w:rPr>
          <w:rFonts w:ascii="Calibri" w:hAnsi="Calibri"/>
          <w:b/>
        </w:rPr>
        <w:t>Learning rate:</w:t>
      </w:r>
      <w:r>
        <w:rPr>
          <w:rFonts w:ascii="Calibri" w:hAnsi="Calibri"/>
        </w:rPr>
        <w:t xml:space="preserve"> 0.000025</w:t>
      </w:r>
    </w:p>
    <w:p>
      <w:pPr>
        <w:pStyle w:val="ListBullet"/>
      </w:pPr>
      <w:r>
        <w:rPr>
          <w:rFonts w:ascii="Calibri" w:hAnsi="Calibri"/>
          <w:b/>
        </w:rPr>
        <w:t>Elapsed seconds:</w:t>
      </w:r>
      <w:r>
        <w:rPr>
          <w:rFonts w:ascii="Calibri" w:hAnsi="Calibri"/>
        </w:rPr>
        <w:t xml:space="preserve"> 304.394855</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1188240384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0.837300</w:t>
      </w:r>
    </w:p>
    <w:p>
      <w:pPr>
        <w:pStyle w:val="ListBullet"/>
      </w:pPr>
      <w:r>
        <w:rPr>
          <w:rFonts w:ascii="Calibri" w:hAnsi="Calibri"/>
          <w:b/>
        </w:rPr>
        <w:t>Last checkpoint:</w:t>
      </w:r>
      <w:r>
        <w:rPr>
          <w:rFonts w:ascii="Calibri" w:hAnsi="Calibri"/>
        </w:rPr>
        <w:t xml:space="preserve"> C:\Users\JOHN MARK\Code\ai-research-main\model\results\runs\baseline_resnet101_s42\last_checkpoint.pt</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2026-07-16T23:17:53+08:00 - Run baseline_resnet101_s42 finished</w:t>
      </w:r>
    </w:p>
    <w:p>
      <w:pPr>
        <w:pStyle w:val="ListBullet"/>
      </w:pPr>
      <w:r>
        <w:rPr>
          <w:rFonts w:ascii="Calibri" w:hAnsi="Calibri"/>
          <w:b/>
        </w:rPr>
        <w:t>Run ID:</w:t>
      </w:r>
      <w:r>
        <w:rPr>
          <w:rFonts w:ascii="Calibri" w:hAnsi="Calibri"/>
        </w:rPr>
        <w:t xml:space="preserve"> baseline_resnet101_s42</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Validation macro F1:</w:t>
      </w:r>
      <w:r>
        <w:rPr>
          <w:rFonts w:ascii="Calibri" w:hAnsi="Calibri"/>
        </w:rPr>
        <w:t xml:space="preserve"> 0.837300</w:t>
      </w:r>
    </w:p>
    <w:p>
      <w:pPr>
        <w:pStyle w:val="ListBullet"/>
      </w:pPr>
      <w:r>
        <w:rPr>
          <w:rFonts w:ascii="Calibri" w:hAnsi="Calibri"/>
          <w:b/>
        </w:rPr>
        <w:t>Validation balanced accuracy:</w:t>
      </w:r>
      <w:r>
        <w:rPr>
          <w:rFonts w:ascii="Calibri" w:hAnsi="Calibri"/>
        </w:rPr>
        <w:t xml:space="preserve"> 0.835853</w:t>
      </w:r>
    </w:p>
    <w:p>
      <w:pPr>
        <w:pStyle w:val="ListBullet"/>
      </w:pPr>
      <w:r>
        <w:rPr>
          <w:rFonts w:ascii="Calibri" w:hAnsi="Calibri"/>
          <w:b/>
        </w:rPr>
        <w:t>Per-class recall:</w:t>
      </w:r>
      <w:r>
        <w:rPr>
          <w:rFonts w:ascii="Calibri" w:hAnsi="Calibri"/>
        </w:rPr>
        <w:t xml:space="preserve"> {"Bacterial": 0.8792270531400966, "Normal": 0.9915611814345991, "Viral": 0.6367713004484304}</w:t>
      </w:r>
    </w:p>
    <w:p>
      <w:pPr>
        <w:pStyle w:val="ListBullet"/>
      </w:pPr>
      <w:r>
        <w:rPr>
          <w:rFonts w:ascii="Calibri" w:hAnsi="Calibri"/>
          <w:b/>
        </w:rPr>
        <w:t>Best checkpoint:</w:t>
      </w:r>
      <w:r>
        <w:rPr>
          <w:rFonts w:ascii="Calibri" w:hAnsi="Calibri"/>
        </w:rPr>
        <w:t xml:space="preserve"> C:\Users\JOHN MARK\Code\ai-research-main\model\results\runs\baseline_resnet101_s42\best_checkpoint.pt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2026-07-16T23:17:53+08:00 - Run baseline_resnet152_s42 queued</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2026-07-16T23:17:53+08:00 - Run baseline_resnet152_s42 started</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2026-07-16T23:23:50+08:00 - Run baseline_resnet152_s42 new best checkpoint</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0.754656</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Heading2"/>
      </w:pPr>
      <w:r>
        <w:rPr>
          <w:rFonts w:ascii="Calibri" w:hAnsi="Calibri"/>
        </w:rPr>
        <w:t>2026-07-16T23:23:50+08:00 - Run baseline_resnet152_s42 epoch 1</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0.602874</w:t>
      </w:r>
    </w:p>
    <w:p>
      <w:pPr>
        <w:pStyle w:val="ListBullet"/>
      </w:pPr>
      <w:r>
        <w:rPr>
          <w:rFonts w:ascii="Calibri" w:hAnsi="Calibri"/>
          <w:b/>
        </w:rPr>
        <w:t>Validation loss:</w:t>
      </w:r>
      <w:r>
        <w:rPr>
          <w:rFonts w:ascii="Calibri" w:hAnsi="Calibri"/>
        </w:rPr>
        <w:t xml:space="preserve"> 0.510691</w:t>
      </w:r>
    </w:p>
    <w:p>
      <w:pPr>
        <w:pStyle w:val="ListBullet"/>
      </w:pPr>
      <w:r>
        <w:rPr>
          <w:rFonts w:ascii="Calibri" w:hAnsi="Calibri"/>
          <w:b/>
        </w:rPr>
        <w:t>Validation accuracy:</w:t>
      </w:r>
      <w:r>
        <w:rPr>
          <w:rFonts w:ascii="Calibri" w:hAnsi="Calibri"/>
        </w:rPr>
        <w:t xml:space="preserve"> 0.803204</w:t>
      </w:r>
    </w:p>
    <w:p>
      <w:pPr>
        <w:pStyle w:val="ListBullet"/>
      </w:pPr>
      <w:r>
        <w:rPr>
          <w:rFonts w:ascii="Calibri" w:hAnsi="Calibri"/>
          <w:b/>
        </w:rPr>
        <w:t>Validation balanced accuracy:</w:t>
      </w:r>
      <w:r>
        <w:rPr>
          <w:rFonts w:ascii="Calibri" w:hAnsi="Calibri"/>
        </w:rPr>
        <w:t xml:space="preserve"> 0.761006</w:t>
      </w:r>
    </w:p>
    <w:p>
      <w:pPr>
        <w:pStyle w:val="ListBullet"/>
      </w:pPr>
      <w:r>
        <w:rPr>
          <w:rFonts w:ascii="Calibri" w:hAnsi="Calibri"/>
          <w:b/>
        </w:rPr>
        <w:t>Validation macro F1:</w:t>
      </w:r>
      <w:r>
        <w:rPr>
          <w:rFonts w:ascii="Calibri" w:hAnsi="Calibri"/>
        </w:rPr>
        <w:t xml:space="preserve"> 0.754656</w:t>
      </w:r>
    </w:p>
    <w:p>
      <w:pPr>
        <w:pStyle w:val="ListBullet"/>
      </w:pPr>
      <w:r>
        <w:rPr>
          <w:rFonts w:ascii="Calibri" w:hAnsi="Calibri"/>
          <w:b/>
        </w:rPr>
        <w:t>Per-class recall:</w:t>
      </w:r>
      <w:r>
        <w:rPr>
          <w:rFonts w:ascii="Calibri" w:hAnsi="Calibri"/>
        </w:rPr>
        <w:t xml:space="preserve"> {"Bacterial": 0.9371980676328503, "Normal": 0.9915611814345991, "Viral": 0.3542600896860987}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347.774832</w:t>
      </w:r>
    </w:p>
    <w:p>
      <w:pPr>
        <w:pStyle w:val="ListBullet"/>
      </w:pPr>
      <w:r>
        <w:rPr>
          <w:rFonts w:ascii="Calibri" w:hAnsi="Calibri"/>
          <w:b/>
        </w:rPr>
        <w:t>Estimated remaining seconds:</w:t>
      </w:r>
      <w:r>
        <w:rPr>
          <w:rFonts w:ascii="Calibri" w:hAnsi="Calibri"/>
        </w:rPr>
        <w:t xml:space="preserve"> 3825.523209</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0.754656</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2026-07-16T23:29:45+08:00 - Run baseline_resnet152_s42 new best checkpoint</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0.802356</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Heading2"/>
      </w:pPr>
      <w:r>
        <w:rPr>
          <w:rFonts w:ascii="Calibri" w:hAnsi="Calibri"/>
        </w:rPr>
        <w:t>2026-07-16T23:29:45+08:00 - Run baseline_resnet152_s42 epoch 2</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0.464600</w:t>
      </w:r>
    </w:p>
    <w:p>
      <w:pPr>
        <w:pStyle w:val="ListBullet"/>
      </w:pPr>
      <w:r>
        <w:rPr>
          <w:rFonts w:ascii="Calibri" w:hAnsi="Calibri"/>
          <w:b/>
        </w:rPr>
        <w:t>Validation loss:</w:t>
      </w:r>
      <w:r>
        <w:rPr>
          <w:rFonts w:ascii="Calibri" w:hAnsi="Calibri"/>
        </w:rPr>
        <w:t xml:space="preserve"> 0.429972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0.806444</w:t>
      </w:r>
    </w:p>
    <w:p>
      <w:pPr>
        <w:pStyle w:val="ListBullet"/>
      </w:pPr>
      <w:r>
        <w:rPr>
          <w:rFonts w:ascii="Calibri" w:hAnsi="Calibri"/>
          <w:b/>
        </w:rPr>
        <w:t>Validation macro F1:</w:t>
      </w:r>
      <w:r>
        <w:rPr>
          <w:rFonts w:ascii="Calibri" w:hAnsi="Calibri"/>
        </w:rPr>
        <w:t xml:space="preserve"> 0.802356</w:t>
      </w:r>
    </w:p>
    <w:p>
      <w:pPr>
        <w:pStyle w:val="ListBullet"/>
      </w:pPr>
      <w:r>
        <w:rPr>
          <w:rFonts w:ascii="Calibri" w:hAnsi="Calibri"/>
          <w:b/>
        </w:rPr>
        <w:t>Per-class recall:</w:t>
      </w:r>
      <w:r>
        <w:rPr>
          <w:rFonts w:ascii="Calibri" w:hAnsi="Calibri"/>
        </w:rPr>
        <w:t xml:space="preserve"> {"Bacterial": 0.8719806763285024, "Normal": 0.9957805907172996,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351.902561</w:t>
      </w:r>
    </w:p>
    <w:p>
      <w:pPr>
        <w:pStyle w:val="ListBullet"/>
      </w:pPr>
      <w:r>
        <w:rPr>
          <w:rFonts w:ascii="Calibri" w:hAnsi="Calibri"/>
          <w:b/>
        </w:rPr>
        <w:t>Estimated remaining seconds:</w:t>
      </w:r>
      <w:r>
        <w:rPr>
          <w:rFonts w:ascii="Calibri" w:hAnsi="Calibri"/>
        </w:rPr>
        <w:t xml:space="preserve"> 3508.926835</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0.802356</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2026-07-16T23:35:38+08:00 - Run baseline_resnet152_s42 new best checkpoint</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0.822221</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Heading2"/>
      </w:pPr>
      <w:r>
        <w:rPr>
          <w:rFonts w:ascii="Calibri" w:hAnsi="Calibri"/>
        </w:rPr>
        <w:t>2026-07-16T23:35:38+08:00 - Run baseline_resnet152_s42 epoch 3</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0.418363</w:t>
      </w:r>
    </w:p>
    <w:p>
      <w:pPr>
        <w:pStyle w:val="ListBullet"/>
      </w:pPr>
      <w:r>
        <w:rPr>
          <w:rFonts w:ascii="Calibri" w:hAnsi="Calibri"/>
          <w:b/>
        </w:rPr>
        <w:t>Validation loss:</w:t>
      </w:r>
      <w:r>
        <w:rPr>
          <w:rFonts w:ascii="Calibri" w:hAnsi="Calibri"/>
        </w:rPr>
        <w:t xml:space="preserve"> 0.423704</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0.817889</w:t>
      </w:r>
    </w:p>
    <w:p>
      <w:pPr>
        <w:pStyle w:val="ListBullet"/>
      </w:pPr>
      <w:r>
        <w:rPr>
          <w:rFonts w:ascii="Calibri" w:hAnsi="Calibri"/>
          <w:b/>
        </w:rPr>
        <w:t>Validation macro F1:</w:t>
      </w:r>
      <w:r>
        <w:rPr>
          <w:rFonts w:ascii="Calibri" w:hAnsi="Calibri"/>
        </w:rPr>
        <w:t xml:space="preserve"> 0.822221</w:t>
      </w:r>
    </w:p>
    <w:p>
      <w:pPr>
        <w:pStyle w:val="ListBullet"/>
      </w:pPr>
      <w:r>
        <w:rPr>
          <w:rFonts w:ascii="Calibri" w:hAnsi="Calibri"/>
          <w:b/>
        </w:rPr>
        <w:t>Per-class recall:</w:t>
      </w:r>
      <w:r>
        <w:rPr>
          <w:rFonts w:ascii="Calibri" w:hAnsi="Calibri"/>
        </w:rPr>
        <w:t xml:space="preserve"> {"Bacterial": 0.8743961352657005, "Normal": 0.9873417721518988, "Viral": 0.5919282511210763}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351.447780</w:t>
      </w:r>
    </w:p>
    <w:p>
      <w:pPr>
        <w:pStyle w:val="ListBullet"/>
      </w:pPr>
      <w:r>
        <w:rPr>
          <w:rFonts w:ascii="Calibri" w:hAnsi="Calibri"/>
          <w:b/>
        </w:rPr>
        <w:t>Estimated remaining seconds:</w:t>
      </w:r>
      <w:r>
        <w:rPr>
          <w:rFonts w:ascii="Calibri" w:hAnsi="Calibri"/>
        </w:rPr>
        <w:t xml:space="preserve"> 3166.330854</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0.822221</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2026-07-16T23:41:31+08:00 - Run baseline_resnet152_s42 new best checkpoint</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0.825073</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Heading2"/>
      </w:pPr>
      <w:r>
        <w:rPr>
          <w:rFonts w:ascii="Calibri" w:hAnsi="Calibri"/>
        </w:rPr>
        <w:t>2026-07-16T23:41:31+08:00 - Run baseline_resnet152_s42 epoch 4</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0.373988</w:t>
      </w:r>
    </w:p>
    <w:p>
      <w:pPr>
        <w:pStyle w:val="ListBullet"/>
      </w:pPr>
      <w:r>
        <w:rPr>
          <w:rFonts w:ascii="Calibri" w:hAnsi="Calibri"/>
          <w:b/>
        </w:rPr>
        <w:t>Validation loss:</w:t>
      </w:r>
      <w:r>
        <w:rPr>
          <w:rFonts w:ascii="Calibri" w:hAnsi="Calibri"/>
        </w:rPr>
        <w:t xml:space="preserve"> 0.430280</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0.817213</w:t>
      </w:r>
    </w:p>
    <w:p>
      <w:pPr>
        <w:pStyle w:val="ListBullet"/>
      </w:pPr>
      <w:r>
        <w:rPr>
          <w:rFonts w:ascii="Calibri" w:hAnsi="Calibri"/>
          <w:b/>
        </w:rPr>
        <w:t>Validation macro F1:</w:t>
      </w:r>
      <w:r>
        <w:rPr>
          <w:rFonts w:ascii="Calibri" w:hAnsi="Calibri"/>
        </w:rPr>
        <w:t xml:space="preserve"> 0.825073</w:t>
      </w:r>
    </w:p>
    <w:p>
      <w:pPr>
        <w:pStyle w:val="ListBullet"/>
      </w:pPr>
      <w:r>
        <w:rPr>
          <w:rFonts w:ascii="Calibri" w:hAnsi="Calibri"/>
          <w:b/>
        </w:rPr>
        <w:t>Per-class recall:</w:t>
      </w:r>
      <w:r>
        <w:rPr>
          <w:rFonts w:ascii="Calibri" w:hAnsi="Calibri"/>
        </w:rPr>
        <w:t xml:space="preserve"> {"Bacterial": 0.9251207729468599, "Normal": 0.9704641350210971, "Viral": 0.5560538116591929}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350.433116</w:t>
      </w:r>
    </w:p>
    <w:p>
      <w:pPr>
        <w:pStyle w:val="ListBullet"/>
      </w:pPr>
      <w:r>
        <w:rPr>
          <w:rFonts w:ascii="Calibri" w:hAnsi="Calibri"/>
          <w:b/>
        </w:rPr>
        <w:t>Estimated remaining seconds:</w:t>
      </w:r>
      <w:r>
        <w:rPr>
          <w:rFonts w:ascii="Calibri" w:hAnsi="Calibri"/>
        </w:rPr>
        <w:t xml:space="preserve"> 2816.150124</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0.825073</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2026-07-16T23:47:55+08:00 - Run baseline_resnet152_s42 epoch 5</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0.330511</w:t>
      </w:r>
    </w:p>
    <w:p>
      <w:pPr>
        <w:pStyle w:val="ListBullet"/>
      </w:pPr>
      <w:r>
        <w:rPr>
          <w:rFonts w:ascii="Calibri" w:hAnsi="Calibri"/>
          <w:b/>
        </w:rPr>
        <w:t>Validation loss:</w:t>
      </w:r>
      <w:r>
        <w:rPr>
          <w:rFonts w:ascii="Calibri" w:hAnsi="Calibri"/>
        </w:rPr>
        <w:t xml:space="preserve"> 0.395993</w:t>
      </w:r>
    </w:p>
    <w:p>
      <w:pPr>
        <w:pStyle w:val="ListBullet"/>
      </w:pPr>
      <w:r>
        <w:rPr>
          <w:rFonts w:ascii="Calibri" w:hAnsi="Calibri"/>
          <w:b/>
        </w:rPr>
        <w:t>Validation accuracy:</w:t>
      </w:r>
      <w:r>
        <w:rPr>
          <w:rFonts w:ascii="Calibri" w:hAnsi="Calibri"/>
        </w:rPr>
        <w:t xml:space="preserve"> 0.816934</w:t>
      </w:r>
    </w:p>
    <w:p>
      <w:pPr>
        <w:pStyle w:val="ListBullet"/>
      </w:pPr>
      <w:r>
        <w:rPr>
          <w:rFonts w:ascii="Calibri" w:hAnsi="Calibri"/>
          <w:b/>
        </w:rPr>
        <w:t>Validation balanced accuracy:</w:t>
      </w:r>
      <w:r>
        <w:rPr>
          <w:rFonts w:ascii="Calibri" w:hAnsi="Calibri"/>
        </w:rPr>
        <w:t xml:space="preserve"> 0.826897</w:t>
      </w:r>
    </w:p>
    <w:p>
      <w:pPr>
        <w:pStyle w:val="ListBullet"/>
      </w:pPr>
      <w:r>
        <w:rPr>
          <w:rFonts w:ascii="Calibri" w:hAnsi="Calibri"/>
          <w:b/>
        </w:rPr>
        <w:t>Validation macro F1:</w:t>
      </w:r>
      <w:r>
        <w:rPr>
          <w:rFonts w:ascii="Calibri" w:hAnsi="Calibri"/>
        </w:rPr>
        <w:t xml:space="preserve"> 0.820063</w:t>
      </w:r>
    </w:p>
    <w:p>
      <w:pPr>
        <w:pStyle w:val="ListBullet"/>
      </w:pPr>
      <w:r>
        <w:rPr>
          <w:rFonts w:ascii="Calibri" w:hAnsi="Calibri"/>
          <w:b/>
        </w:rPr>
        <w:t>Per-class recall:</w:t>
      </w:r>
      <w:r>
        <w:rPr>
          <w:rFonts w:ascii="Calibri" w:hAnsi="Calibri"/>
        </w:rPr>
        <w:t xml:space="preserve"> {"Bacterial": 0.7729468599033816, "Normal": 0.9409282700421941, "Viral": 0.7668161434977578}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380.975859</w:t>
      </w:r>
    </w:p>
    <w:p>
      <w:pPr>
        <w:pStyle w:val="ListBullet"/>
      </w:pPr>
      <w:r>
        <w:rPr>
          <w:rFonts w:ascii="Calibri" w:hAnsi="Calibri"/>
          <w:b/>
        </w:rPr>
        <w:t>Estimated remaining seconds:</w:t>
      </w:r>
      <w:r>
        <w:rPr>
          <w:rFonts w:ascii="Calibri" w:hAnsi="Calibri"/>
        </w:rPr>
        <w:t xml:space="preserve"> 2508.011271</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0.825073</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2026-07-16T23:55:19+08:00 - Run baseline_resnet152_s42 new best checkpoint</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0.833275</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Heading2"/>
      </w:pPr>
      <w:r>
        <w:rPr>
          <w:rFonts w:ascii="Calibri" w:hAnsi="Calibri"/>
        </w:rPr>
        <w:t>2026-07-16T23:55:19+08:00 - Run baseline_resnet152_s42 epoch 6</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0.299646</w:t>
      </w:r>
    </w:p>
    <w:p>
      <w:pPr>
        <w:pStyle w:val="ListBullet"/>
      </w:pPr>
      <w:r>
        <w:rPr>
          <w:rFonts w:ascii="Calibri" w:hAnsi="Calibri"/>
          <w:b/>
        </w:rPr>
        <w:t>Validation loss:</w:t>
      </w:r>
      <w:r>
        <w:rPr>
          <w:rFonts w:ascii="Calibri" w:hAnsi="Calibri"/>
        </w:rPr>
        <w:t xml:space="preserve"> 0.390127</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0.832120</w:t>
      </w:r>
    </w:p>
    <w:p>
      <w:pPr>
        <w:pStyle w:val="ListBullet"/>
      </w:pPr>
      <w:r>
        <w:rPr>
          <w:rFonts w:ascii="Calibri" w:hAnsi="Calibri"/>
          <w:b/>
        </w:rPr>
        <w:t>Validation macro F1:</w:t>
      </w:r>
      <w:r>
        <w:rPr>
          <w:rFonts w:ascii="Calibri" w:hAnsi="Calibri"/>
        </w:rPr>
        <w:t xml:space="preserve"> 0.833275</w:t>
      </w:r>
    </w:p>
    <w:p>
      <w:pPr>
        <w:pStyle w:val="ListBullet"/>
      </w:pPr>
      <w:r>
        <w:rPr>
          <w:rFonts w:ascii="Calibri" w:hAnsi="Calibri"/>
          <w:b/>
        </w:rPr>
        <w:t>Per-class recall:</w:t>
      </w:r>
      <w:r>
        <w:rPr>
          <w:rFonts w:ascii="Calibri" w:hAnsi="Calibri"/>
        </w:rPr>
        <w:t xml:space="preserve"> {"Bacterial": 0.8719806763285024, "Normal": 0.9831223628691983, "Viral": 0.6412556053811659}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441.298621</w:t>
      </w:r>
    </w:p>
    <w:p>
      <w:pPr>
        <w:pStyle w:val="ListBullet"/>
      </w:pPr>
      <w:r>
        <w:rPr>
          <w:rFonts w:ascii="Calibri" w:hAnsi="Calibri"/>
          <w:b/>
        </w:rPr>
        <w:t>Estimated remaining seconds:</w:t>
      </w:r>
      <w:r>
        <w:rPr>
          <w:rFonts w:ascii="Calibri" w:hAnsi="Calibri"/>
        </w:rPr>
        <w:t xml:space="preserve"> 2234.246637</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0.833275</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2026-07-17T00:02:29+08:00 - Run baseline_resnet152_s42 epoch 7</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0.256784</w:t>
      </w:r>
    </w:p>
    <w:p>
      <w:pPr>
        <w:pStyle w:val="ListBullet"/>
      </w:pPr>
      <w:r>
        <w:rPr>
          <w:rFonts w:ascii="Calibri" w:hAnsi="Calibri"/>
          <w:b/>
        </w:rPr>
        <w:t>Validation loss:</w:t>
      </w:r>
      <w:r>
        <w:rPr>
          <w:rFonts w:ascii="Calibri" w:hAnsi="Calibri"/>
        </w:rPr>
        <w:t xml:space="preserve"> 0.550048</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0.814033</w:t>
      </w:r>
    </w:p>
    <w:p>
      <w:pPr>
        <w:pStyle w:val="ListBullet"/>
      </w:pPr>
      <w:r>
        <w:rPr>
          <w:rFonts w:ascii="Calibri" w:hAnsi="Calibri"/>
          <w:b/>
        </w:rPr>
        <w:t>Validation macro F1:</w:t>
      </w:r>
      <w:r>
        <w:rPr>
          <w:rFonts w:ascii="Calibri" w:hAnsi="Calibri"/>
        </w:rPr>
        <w:t xml:space="preserve"> 0.813066</w:t>
      </w:r>
    </w:p>
    <w:p>
      <w:pPr>
        <w:pStyle w:val="ListBullet"/>
      </w:pPr>
      <w:r>
        <w:rPr>
          <w:rFonts w:ascii="Calibri" w:hAnsi="Calibri"/>
          <w:b/>
        </w:rPr>
        <w:t>Per-class recall:</w:t>
      </w:r>
      <w:r>
        <w:rPr>
          <w:rFonts w:ascii="Calibri" w:hAnsi="Calibri"/>
        </w:rPr>
        <w:t xml:space="preserve"> {"Bacterial": 0.8768115942028986, "Normal": 0.9957805907172996, "Viral": 0.5695067264573991}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428.665308</w:t>
      </w:r>
    </w:p>
    <w:p>
      <w:pPr>
        <w:pStyle w:val="ListBullet"/>
      </w:pPr>
      <w:r>
        <w:rPr>
          <w:rFonts w:ascii="Calibri" w:hAnsi="Calibri"/>
          <w:b/>
        </w:rPr>
        <w:t>Estimated remaining seconds:</w:t>
      </w:r>
      <w:r>
        <w:rPr>
          <w:rFonts w:ascii="Calibri" w:hAnsi="Calibri"/>
        </w:rPr>
        <w:t xml:space="preserve"> 1903.756001</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0.833275</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2026-07-17T00:10:26+08:00 - Run baseline_resnet152_s42 epoch 8</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0.238815</w:t>
      </w:r>
    </w:p>
    <w:p>
      <w:pPr>
        <w:pStyle w:val="ListBullet"/>
      </w:pPr>
      <w:r>
        <w:rPr>
          <w:rFonts w:ascii="Calibri" w:hAnsi="Calibri"/>
          <w:b/>
        </w:rPr>
        <w:t>Validation loss:</w:t>
      </w:r>
      <w:r>
        <w:rPr>
          <w:rFonts w:ascii="Calibri" w:hAnsi="Calibri"/>
        </w:rPr>
        <w:t xml:space="preserve"> 0.510109</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0.815874</w:t>
      </w:r>
    </w:p>
    <w:p>
      <w:pPr>
        <w:pStyle w:val="ListBullet"/>
      </w:pPr>
      <w:r>
        <w:rPr>
          <w:rFonts w:ascii="Calibri" w:hAnsi="Calibri"/>
          <w:b/>
        </w:rPr>
        <w:t>Validation macro F1:</w:t>
      </w:r>
      <w:r>
        <w:rPr>
          <w:rFonts w:ascii="Calibri" w:hAnsi="Calibri"/>
        </w:rPr>
        <w:t xml:space="preserve"> 0.812801</w:t>
      </w:r>
    </w:p>
    <w:p>
      <w:pPr>
        <w:pStyle w:val="ListBullet"/>
      </w:pPr>
      <w:r>
        <w:rPr>
          <w:rFonts w:ascii="Calibri" w:hAnsi="Calibri"/>
          <w:b/>
        </w:rPr>
        <w:t>Per-class recall:</w:t>
      </w:r>
      <w:r>
        <w:rPr>
          <w:rFonts w:ascii="Calibri" w:hAnsi="Calibri"/>
        </w:rPr>
        <w:t xml:space="preserve"> {"Bacterial": 0.8140096618357487, "Normal": 0.9789029535864979, "Viral": 0.6547085201793722}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475.315629</w:t>
      </w:r>
    </w:p>
    <w:p>
      <w:pPr>
        <w:pStyle w:val="ListBullet"/>
      </w:pPr>
      <w:r>
        <w:rPr>
          <w:rFonts w:ascii="Calibri" w:hAnsi="Calibri"/>
          <w:b/>
        </w:rPr>
        <w:t>Estimated remaining seconds:</w:t>
      </w:r>
      <w:r>
        <w:rPr>
          <w:rFonts w:ascii="Calibri" w:hAnsi="Calibri"/>
        </w:rPr>
        <w:t xml:space="preserve"> 1570.904948</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0.833275</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2026-07-17T00:19:00+08:00 - Run baseline_resnet152_s42 epoch 9</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0.198272</w:t>
      </w:r>
    </w:p>
    <w:p>
      <w:pPr>
        <w:pStyle w:val="ListBullet"/>
      </w:pPr>
      <w:r>
        <w:rPr>
          <w:rFonts w:ascii="Calibri" w:hAnsi="Calibri"/>
          <w:b/>
        </w:rPr>
        <w:t>Validation loss:</w:t>
      </w:r>
      <w:r>
        <w:rPr>
          <w:rFonts w:ascii="Calibri" w:hAnsi="Calibri"/>
        </w:rPr>
        <w:t xml:space="preserve"> 0.566693</w:t>
      </w:r>
    </w:p>
    <w:p>
      <w:pPr>
        <w:pStyle w:val="ListBullet"/>
      </w:pPr>
      <w:r>
        <w:rPr>
          <w:rFonts w:ascii="Calibri" w:hAnsi="Calibri"/>
          <w:b/>
        </w:rPr>
        <w:t>Validation accuracy:</w:t>
      </w:r>
      <w:r>
        <w:rPr>
          <w:rFonts w:ascii="Calibri" w:hAnsi="Calibri"/>
        </w:rPr>
        <w:t xml:space="preserve"> 0.826087</w:t>
      </w:r>
    </w:p>
    <w:p>
      <w:pPr>
        <w:pStyle w:val="ListBullet"/>
      </w:pPr>
      <w:r>
        <w:rPr>
          <w:rFonts w:ascii="Calibri" w:hAnsi="Calibri"/>
          <w:b/>
        </w:rPr>
        <w:t>Validation balanced accuracy:</w:t>
      </w:r>
      <w:r>
        <w:rPr>
          <w:rFonts w:ascii="Calibri" w:hAnsi="Calibri"/>
        </w:rPr>
        <w:t xml:space="preserve"> 0.796330</w:t>
      </w:r>
    </w:p>
    <w:p>
      <w:pPr>
        <w:pStyle w:val="ListBullet"/>
      </w:pPr>
      <w:r>
        <w:rPr>
          <w:rFonts w:ascii="Calibri" w:hAnsi="Calibri"/>
          <w:b/>
        </w:rPr>
        <w:t>Validation macro F1:</w:t>
      </w:r>
      <w:r>
        <w:rPr>
          <w:rFonts w:ascii="Calibri" w:hAnsi="Calibri"/>
        </w:rPr>
        <w:t xml:space="preserve"> 0.798620</w:t>
      </w:r>
    </w:p>
    <w:p>
      <w:pPr>
        <w:pStyle w:val="ListBullet"/>
      </w:pPr>
      <w:r>
        <w:rPr>
          <w:rFonts w:ascii="Calibri" w:hAnsi="Calibri"/>
          <w:b/>
        </w:rPr>
        <w:t>Per-class recall:</w:t>
      </w:r>
      <w:r>
        <w:rPr>
          <w:rFonts w:ascii="Calibri" w:hAnsi="Calibri"/>
        </w:rPr>
        <w:t xml:space="preserve"> {"Bacterial": 0.9178743961352657, "Normal": 0.9957805907172996, "Viral": 0.47533632286995514}</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512.008908</w:t>
      </w:r>
    </w:p>
    <w:p>
      <w:pPr>
        <w:pStyle w:val="ListBullet"/>
      </w:pPr>
      <w:r>
        <w:rPr>
          <w:rFonts w:ascii="Calibri" w:hAnsi="Calibri"/>
          <w:b/>
        </w:rPr>
        <w:t>Estimated remaining seconds:</w:t>
      </w:r>
      <w:r>
        <w:rPr>
          <w:rFonts w:ascii="Calibri" w:hAnsi="Calibri"/>
        </w:rPr>
        <w:t xml:space="preserve"> 1218.477560</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0.833275</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2026-07-17T00:26:15+08:00 - Run baseline_resnet152_s42 epoch 10</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Configuration hash:</w:t>
      </w:r>
      <w:r>
        <w:rPr>
          <w:rFonts w:ascii="Calibri" w:hAnsi="Calibri"/>
        </w:rPr>
        <w:t xml:space="preserve"> 964acf763a84fcd666b8f07fad301c38e01c86bb338ea222402c470891431309</w:t>
      </w:r>
    </w:p>
    <w:p>
      <w:pPr>
        <w:pStyle w:val="ListBullet"/>
      </w:pPr>
      <w:r>
        <w:rPr>
          <w:rFonts w:ascii="Calibri" w:hAnsi="Calibri"/>
          <w:b/>
        </w:rPr>
        <w:t>Architecture:</w:t>
      </w:r>
      <w:r>
        <w:rPr>
          <w:rFonts w:ascii="Calibri" w:hAnsi="Calibri"/>
        </w:rPr>
        <w:t xml:space="preserve"> resnet152</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0.124769</w:t>
      </w:r>
    </w:p>
    <w:p>
      <w:pPr>
        <w:pStyle w:val="ListBullet"/>
      </w:pPr>
      <w:r>
        <w:rPr>
          <w:rFonts w:ascii="Calibri" w:hAnsi="Calibri"/>
          <w:b/>
        </w:rPr>
        <w:t>Validation loss:</w:t>
      </w:r>
      <w:r>
        <w:rPr>
          <w:rFonts w:ascii="Calibri" w:hAnsi="Calibri"/>
        </w:rPr>
        <w:t xml:space="preserve"> 0.575618</w:t>
      </w:r>
    </w:p>
    <w:p>
      <w:pPr>
        <w:pStyle w:val="ListBullet"/>
      </w:pPr>
      <w:r>
        <w:rPr>
          <w:rFonts w:ascii="Calibri" w:hAnsi="Calibri"/>
          <w:b/>
        </w:rPr>
        <w:t>Validation accuracy:</w:t>
      </w:r>
      <w:r>
        <w:rPr>
          <w:rFonts w:ascii="Calibri" w:hAnsi="Calibri"/>
        </w:rPr>
        <w:t xml:space="preserve"> 0.839817</w:t>
      </w:r>
    </w:p>
    <w:p>
      <w:pPr>
        <w:pStyle w:val="ListBullet"/>
      </w:pPr>
      <w:r>
        <w:rPr>
          <w:rFonts w:ascii="Calibri" w:hAnsi="Calibri"/>
          <w:b/>
        </w:rPr>
        <w:t>Validation balanced accuracy:</w:t>
      </w:r>
      <w:r>
        <w:rPr>
          <w:rFonts w:ascii="Calibri" w:hAnsi="Calibri"/>
        </w:rPr>
        <w:t xml:space="preserve"> 0.819961</w:t>
      </w:r>
    </w:p>
    <w:p>
      <w:pPr>
        <w:pStyle w:val="ListBullet"/>
      </w:pPr>
      <w:r>
        <w:rPr>
          <w:rFonts w:ascii="Calibri" w:hAnsi="Calibri"/>
          <w:b/>
        </w:rPr>
        <w:t>Validation macro F1:</w:t>
      </w:r>
      <w:r>
        <w:rPr>
          <w:rFonts w:ascii="Calibri" w:hAnsi="Calibri"/>
        </w:rPr>
        <w:t xml:space="preserve"> 0.824518</w:t>
      </w:r>
    </w:p>
    <w:p>
      <w:pPr>
        <w:pStyle w:val="ListBullet"/>
      </w:pPr>
      <w:r>
        <w:rPr>
          <w:rFonts w:ascii="Calibri" w:hAnsi="Calibri"/>
          <w:b/>
        </w:rPr>
        <w:t>Per-class recall:</w:t>
      </w:r>
      <w:r>
        <w:rPr>
          <w:rFonts w:ascii="Calibri" w:hAnsi="Calibri"/>
        </w:rPr>
        <w:t xml:space="preserve"> {"Bacterial": 0.8985507246376812, "Normal": 0.9873417721518988,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433.727599</w:t>
      </w:r>
    </w:p>
    <w:p>
      <w:pPr>
        <w:pStyle w:val="ListBullet"/>
      </w:pPr>
      <w:r>
        <w:rPr>
          <w:rFonts w:ascii="Calibri" w:hAnsi="Calibri"/>
          <w:b/>
        </w:rPr>
        <w:t>Estimated remaining seconds:</w:t>
      </w:r>
      <w:r>
        <w:rPr>
          <w:rFonts w:ascii="Calibri" w:hAnsi="Calibri"/>
        </w:rPr>
        <w:t xml:space="preserve"> 818.205625</w:t>
      </w:r>
    </w:p>
    <w:p>
      <w:pPr>
        <w:pStyle w:val="ListBullet"/>
      </w:pPr>
      <w:r>
        <w:rPr>
          <w:rFonts w:ascii="Calibri" w:hAnsi="Calibri"/>
          <w:b/>
        </w:rPr>
        <w:t>Peak GPU memory bytes:</w:t>
      </w:r>
      <w:r>
        <w:rPr>
          <w:rFonts w:ascii="Calibri" w:hAnsi="Calibri"/>
        </w:rPr>
        <w:t xml:space="preserve"> 1432896000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0.833275</w:t>
      </w:r>
    </w:p>
    <w:p>
      <w:pPr>
        <w:pStyle w:val="ListBullet"/>
      </w:pPr>
      <w:r>
        <w:rPr>
          <w:rFonts w:ascii="Calibri" w:hAnsi="Calibri"/>
          <w:b/>
        </w:rPr>
        <w:t>Last checkpoint:</w:t>
      </w:r>
      <w:r>
        <w:rPr>
          <w:rFonts w:ascii="Calibri" w:hAnsi="Calibri"/>
        </w:rPr>
        <w:t xml:space="preserve"> C:\Users\JOHN MARK\Code\ai-research-main\model\results\runs\baseline_resnet152_s42\last_checkpoint.pt</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2026-07-17T00:26:15+08:00 - Run baseline_resnet152_s42 early stopping</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0.833275</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2026-07-17T00:26:37+08:00 - Run baseline_resnet152_s42 finished</w:t>
      </w:r>
    </w:p>
    <w:p>
      <w:pPr>
        <w:pStyle w:val="ListBullet"/>
      </w:pPr>
      <w:r>
        <w:rPr>
          <w:rFonts w:ascii="Calibri" w:hAnsi="Calibri"/>
          <w:b/>
        </w:rPr>
        <w:t>Run ID:</w:t>
      </w:r>
      <w:r>
        <w:rPr>
          <w:rFonts w:ascii="Calibri" w:hAnsi="Calibri"/>
        </w:rPr>
        <w:t xml:space="preserve"> baseline_resnet152_s42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0.833275</w:t>
      </w:r>
    </w:p>
    <w:p>
      <w:pPr>
        <w:pStyle w:val="ListBullet"/>
      </w:pPr>
      <w:r>
        <w:rPr>
          <w:rFonts w:ascii="Calibri" w:hAnsi="Calibri"/>
          <w:b/>
        </w:rPr>
        <w:t>Validation balanced accuracy:</w:t>
      </w:r>
      <w:r>
        <w:rPr>
          <w:rFonts w:ascii="Calibri" w:hAnsi="Calibri"/>
        </w:rPr>
        <w:t xml:space="preserve"> 0.832120</w:t>
      </w:r>
    </w:p>
    <w:p>
      <w:pPr>
        <w:pStyle w:val="ListBullet"/>
      </w:pPr>
      <w:r>
        <w:rPr>
          <w:rFonts w:ascii="Calibri" w:hAnsi="Calibri"/>
          <w:b/>
        </w:rPr>
        <w:t>Per-class recall:</w:t>
      </w:r>
      <w:r>
        <w:rPr>
          <w:rFonts w:ascii="Calibri" w:hAnsi="Calibri"/>
        </w:rPr>
        <w:t xml:space="preserve"> {"Bacterial": 0.8719806763285024, "Normal": 0.9831223628691983, "Viral": 0.6412556053811659}</w:t>
      </w:r>
    </w:p>
    <w:p>
      <w:pPr>
        <w:pStyle w:val="ListBullet"/>
      </w:pPr>
      <w:r>
        <w:rPr>
          <w:rFonts w:ascii="Calibri" w:hAnsi="Calibri"/>
          <w:b/>
        </w:rPr>
        <w:t>Best checkpoint:</w:t>
      </w:r>
      <w:r>
        <w:rPr>
          <w:rFonts w:ascii="Calibri" w:hAnsi="Calibri"/>
        </w:rPr>
        <w:t xml:space="preserve"> C:\Users\JOHN MARK\Code\ai-research-main\model\results\runs\baseline_resnet152_s42\best_checkpoint.pt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2026-07-17T00:26:37+08:00 - Run baseline_yolov5_cls_s42 queued</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2026-07-17T00:26:38+08:00 - Run baseline_yolov5_cls_s42 started</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2026-07-17T00:31:16+08:00 -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0.739612</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2026-07-17T00:31:16+08:00 - Run baseline_yolov5_cls_s42 epoch 1</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0.950776</w:t>
      </w:r>
    </w:p>
    <w:p>
      <w:pPr>
        <w:pStyle w:val="ListBullet"/>
      </w:pPr>
      <w:r>
        <w:rPr>
          <w:rFonts w:ascii="Calibri" w:hAnsi="Calibri"/>
          <w:b/>
        </w:rPr>
        <w:t>Validation loss:</w:t>
      </w:r>
      <w:r>
        <w:rPr>
          <w:rFonts w:ascii="Calibri" w:hAnsi="Calibri"/>
        </w:rPr>
        <w:t xml:space="preserve"> 0.780259</w:t>
      </w:r>
    </w:p>
    <w:p>
      <w:pPr>
        <w:pStyle w:val="ListBullet"/>
      </w:pPr>
      <w:r>
        <w:rPr>
          <w:rFonts w:ascii="Calibri" w:hAnsi="Calibri"/>
          <w:b/>
        </w:rPr>
        <w:t>Validation accuracy:</w:t>
      </w:r>
      <w:r>
        <w:rPr>
          <w:rFonts w:ascii="Calibri" w:hAnsi="Calibri"/>
        </w:rPr>
        <w:t xml:space="preserve"> 0.775744</w:t>
      </w:r>
    </w:p>
    <w:p>
      <w:pPr>
        <w:pStyle w:val="ListBullet"/>
      </w:pPr>
      <w:r>
        <w:rPr>
          <w:rFonts w:ascii="Calibri" w:hAnsi="Calibri"/>
          <w:b/>
        </w:rPr>
        <w:t>Validation balanced accuracy:</w:t>
      </w:r>
      <w:r>
        <w:rPr>
          <w:rFonts w:ascii="Calibri" w:hAnsi="Calibri"/>
        </w:rPr>
        <w:t xml:space="preserve"> 0.737932</w:t>
      </w:r>
    </w:p>
    <w:p>
      <w:pPr>
        <w:pStyle w:val="ListBullet"/>
      </w:pPr>
      <w:r>
        <w:rPr>
          <w:rFonts w:ascii="Calibri" w:hAnsi="Calibri"/>
          <w:b/>
        </w:rPr>
        <w:t>Validation macro F1:</w:t>
      </w:r>
      <w:r>
        <w:rPr>
          <w:rFonts w:ascii="Calibri" w:hAnsi="Calibri"/>
        </w:rPr>
        <w:t xml:space="preserve"> 0.739612</w:t>
      </w:r>
    </w:p>
    <w:p>
      <w:pPr>
        <w:pStyle w:val="ListBullet"/>
      </w:pPr>
      <w:r>
        <w:rPr>
          <w:rFonts w:ascii="Calibri" w:hAnsi="Calibri"/>
          <w:b/>
        </w:rPr>
        <w:t>Per-class recall:</w:t>
      </w:r>
      <w:r>
        <w:rPr>
          <w:rFonts w:ascii="Calibri" w:hAnsi="Calibri"/>
        </w:rPr>
        <w:t xml:space="preserve"> {"Bacterial": 0.8985507246376812, "Normal": 0.9071729957805907, "Viral": 0.4080717488789238}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272.864901</w:t>
      </w:r>
    </w:p>
    <w:p>
      <w:pPr>
        <w:pStyle w:val="ListBullet"/>
      </w:pPr>
      <w:r>
        <w:rPr>
          <w:rFonts w:ascii="Calibri" w:hAnsi="Calibri"/>
          <w:b/>
        </w:rPr>
        <w:t>Estimated remaining seconds:</w:t>
      </w:r>
      <w:r>
        <w:rPr>
          <w:rFonts w:ascii="Calibri" w:hAnsi="Calibri"/>
        </w:rPr>
        <w:t xml:space="preserve"> 3001.513968</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0.739612</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2026-07-17T00:35:45+08:00 -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0.747455</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2026-07-17T00:35:45+08:00 - Run baseline_yolov5_cls_s42 epoch 2</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0.761549</w:t>
      </w:r>
    </w:p>
    <w:p>
      <w:pPr>
        <w:pStyle w:val="ListBullet"/>
      </w:pPr>
      <w:r>
        <w:rPr>
          <w:rFonts w:ascii="Calibri" w:hAnsi="Calibri"/>
          <w:b/>
        </w:rPr>
        <w:t>Validation loss:</w:t>
      </w:r>
      <w:r>
        <w:rPr>
          <w:rFonts w:ascii="Calibri" w:hAnsi="Calibri"/>
        </w:rPr>
        <w:t xml:space="preserve"> 0.681497</w:t>
      </w:r>
    </w:p>
    <w:p>
      <w:pPr>
        <w:pStyle w:val="ListBullet"/>
      </w:pPr>
      <w:r>
        <w:rPr>
          <w:rFonts w:ascii="Calibri" w:hAnsi="Calibri"/>
          <w:b/>
        </w:rPr>
        <w:t>Validation accuracy:</w:t>
      </w:r>
      <w:r>
        <w:rPr>
          <w:rFonts w:ascii="Calibri" w:hAnsi="Calibri"/>
        </w:rPr>
        <w:t xml:space="preserve"> 0.767735</w:t>
      </w:r>
    </w:p>
    <w:p>
      <w:pPr>
        <w:pStyle w:val="ListBullet"/>
      </w:pPr>
      <w:r>
        <w:rPr>
          <w:rFonts w:ascii="Calibri" w:hAnsi="Calibri"/>
          <w:b/>
        </w:rPr>
        <w:t>Validation balanced accuracy:</w:t>
      </w:r>
      <w:r>
        <w:rPr>
          <w:rFonts w:ascii="Calibri" w:hAnsi="Calibri"/>
        </w:rPr>
        <w:t xml:space="preserve"> 0.758556</w:t>
      </w:r>
    </w:p>
    <w:p>
      <w:pPr>
        <w:pStyle w:val="ListBullet"/>
      </w:pPr>
      <w:r>
        <w:rPr>
          <w:rFonts w:ascii="Calibri" w:hAnsi="Calibri"/>
          <w:b/>
        </w:rPr>
        <w:t>Validation macro F1:</w:t>
      </w:r>
      <w:r>
        <w:rPr>
          <w:rFonts w:ascii="Calibri" w:hAnsi="Calibri"/>
        </w:rPr>
        <w:t xml:space="preserve"> 0.747455</w:t>
      </w:r>
    </w:p>
    <w:p>
      <w:pPr>
        <w:pStyle w:val="ListBullet"/>
      </w:pPr>
      <w:r>
        <w:rPr>
          <w:rFonts w:ascii="Calibri" w:hAnsi="Calibri"/>
          <w:b/>
        </w:rPr>
        <w:t>Per-class recall:</w:t>
      </w:r>
      <w:r>
        <w:rPr>
          <w:rFonts w:ascii="Calibri" w:hAnsi="Calibri"/>
        </w:rPr>
        <w:t xml:space="preserve"> {"Bacterial": 0.785024154589372, "Normal": 0.9704641350210971, "Viral": 0.5201793721973094}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269.328513</w:t>
      </w:r>
    </w:p>
    <w:p>
      <w:pPr>
        <w:pStyle w:val="ListBullet"/>
      </w:pPr>
      <w:r>
        <w:rPr>
          <w:rFonts w:ascii="Calibri" w:hAnsi="Calibri"/>
          <w:b/>
        </w:rPr>
        <w:t>Estimated remaining seconds:</w:t>
      </w:r>
      <w:r>
        <w:rPr>
          <w:rFonts w:ascii="Calibri" w:hAnsi="Calibri"/>
        </w:rPr>
        <w:t xml:space="preserve"> 2711.667102</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0.747455</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2026-07-17T00:40:10+08:00 -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0.775515</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2026-07-17T00:40:10+08:00 - Run baseline_yolov5_cls_s42 epoch 3</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0.679500</w:t>
      </w:r>
    </w:p>
    <w:p>
      <w:pPr>
        <w:pStyle w:val="ListBullet"/>
      </w:pPr>
      <w:r>
        <w:rPr>
          <w:rFonts w:ascii="Calibri" w:hAnsi="Calibri"/>
          <w:b/>
        </w:rPr>
        <w:t>Validation loss:</w:t>
      </w:r>
      <w:r>
        <w:rPr>
          <w:rFonts w:ascii="Calibri" w:hAnsi="Calibri"/>
        </w:rPr>
        <w:t xml:space="preserve"> 0.603953</w:t>
      </w:r>
    </w:p>
    <w:p>
      <w:pPr>
        <w:pStyle w:val="ListBullet"/>
      </w:pPr>
      <w:r>
        <w:rPr>
          <w:rFonts w:ascii="Calibri" w:hAnsi="Calibri"/>
          <w:b/>
        </w:rPr>
        <w:t>Validation accuracy:</w:t>
      </w:r>
      <w:r>
        <w:rPr>
          <w:rFonts w:ascii="Calibri" w:hAnsi="Calibri"/>
        </w:rPr>
        <w:t xml:space="preserve"> 0.798627</w:t>
      </w:r>
    </w:p>
    <w:p>
      <w:pPr>
        <w:pStyle w:val="ListBullet"/>
      </w:pPr>
      <w:r>
        <w:rPr>
          <w:rFonts w:ascii="Calibri" w:hAnsi="Calibri"/>
          <w:b/>
        </w:rPr>
        <w:t>Validation balanced accuracy:</w:t>
      </w:r>
      <w:r>
        <w:rPr>
          <w:rFonts w:ascii="Calibri" w:hAnsi="Calibri"/>
        </w:rPr>
        <w:t xml:space="preserve"> 0.774955</w:t>
      </w:r>
    </w:p>
    <w:p>
      <w:pPr>
        <w:pStyle w:val="ListBullet"/>
      </w:pPr>
      <w:r>
        <w:rPr>
          <w:rFonts w:ascii="Calibri" w:hAnsi="Calibri"/>
          <w:b/>
        </w:rPr>
        <w:t>Validation macro F1:</w:t>
      </w:r>
      <w:r>
        <w:rPr>
          <w:rFonts w:ascii="Calibri" w:hAnsi="Calibri"/>
        </w:rPr>
        <w:t xml:space="preserve"> 0.775515</w:t>
      </w:r>
    </w:p>
    <w:p>
      <w:pPr>
        <w:pStyle w:val="ListBullet"/>
      </w:pPr>
      <w:r>
        <w:rPr>
          <w:rFonts w:ascii="Calibri" w:hAnsi="Calibri"/>
          <w:b/>
        </w:rPr>
        <w:t>Per-class recall:</w:t>
      </w:r>
      <w:r>
        <w:rPr>
          <w:rFonts w:ascii="Calibri" w:hAnsi="Calibri"/>
        </w:rPr>
        <w:t xml:space="preserve"> {"Bacterial": 0.8695652173913043, "Normal": 0.9620253164556962, "Viral": 0.49327354260089684}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264.487443</w:t>
      </w:r>
    </w:p>
    <w:p>
      <w:pPr>
        <w:pStyle w:val="ListBullet"/>
      </w:pPr>
      <w:r>
        <w:rPr>
          <w:rFonts w:ascii="Calibri" w:hAnsi="Calibri"/>
          <w:b/>
        </w:rPr>
        <w:t>Estimated remaining seconds:</w:t>
      </w:r>
      <w:r>
        <w:rPr>
          <w:rFonts w:ascii="Calibri" w:hAnsi="Calibri"/>
        </w:rPr>
        <w:t xml:space="preserve"> 2421.001815</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0.775515</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2026-07-17T00:44:37+08:00 -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0.780957</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2026-07-17T00:44:37+08:00 - Run baseline_yolov5_cls_s42 epoch 4</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0.642589</w:t>
      </w:r>
    </w:p>
    <w:p>
      <w:pPr>
        <w:pStyle w:val="ListBullet"/>
      </w:pPr>
      <w:r>
        <w:rPr>
          <w:rFonts w:ascii="Calibri" w:hAnsi="Calibri"/>
          <w:b/>
        </w:rPr>
        <w:t>Validation loss:</w:t>
      </w:r>
      <w:r>
        <w:rPr>
          <w:rFonts w:ascii="Calibri" w:hAnsi="Calibri"/>
        </w:rPr>
        <w:t xml:space="preserve"> 0.578260</w:t>
      </w:r>
    </w:p>
    <w:p>
      <w:pPr>
        <w:pStyle w:val="ListBullet"/>
      </w:pPr>
      <w:r>
        <w:rPr>
          <w:rFonts w:ascii="Calibri" w:hAnsi="Calibri"/>
          <w:b/>
        </w:rPr>
        <w:t>Validation accuracy:</w:t>
      </w:r>
      <w:r>
        <w:rPr>
          <w:rFonts w:ascii="Calibri" w:hAnsi="Calibri"/>
        </w:rPr>
        <w:t xml:space="preserve"> 0.798627</w:t>
      </w:r>
    </w:p>
    <w:p>
      <w:pPr>
        <w:pStyle w:val="ListBullet"/>
      </w:pPr>
      <w:r>
        <w:rPr>
          <w:rFonts w:ascii="Calibri" w:hAnsi="Calibri"/>
          <w:b/>
        </w:rPr>
        <w:t>Validation balanced accuracy:</w:t>
      </w:r>
      <w:r>
        <w:rPr>
          <w:rFonts w:ascii="Calibri" w:hAnsi="Calibri"/>
        </w:rPr>
        <w:t xml:space="preserve"> 0.781763</w:t>
      </w:r>
    </w:p>
    <w:p>
      <w:pPr>
        <w:pStyle w:val="ListBullet"/>
      </w:pPr>
      <w:r>
        <w:rPr>
          <w:rFonts w:ascii="Calibri" w:hAnsi="Calibri"/>
          <w:b/>
        </w:rPr>
        <w:t>Validation macro F1:</w:t>
      </w:r>
      <w:r>
        <w:rPr>
          <w:rFonts w:ascii="Calibri" w:hAnsi="Calibri"/>
        </w:rPr>
        <w:t xml:space="preserve"> 0.780957</w:t>
      </w:r>
    </w:p>
    <w:p>
      <w:pPr>
        <w:pStyle w:val="ListBullet"/>
      </w:pPr>
      <w:r>
        <w:rPr>
          <w:rFonts w:ascii="Calibri" w:hAnsi="Calibri"/>
          <w:b/>
        </w:rPr>
        <w:t>Per-class recall:</w:t>
      </w:r>
      <w:r>
        <w:rPr>
          <w:rFonts w:ascii="Calibri" w:hAnsi="Calibri"/>
        </w:rPr>
        <w:t xml:space="preserve"> {"Bacterial": 0.8454106280193237, "Normal": 0.9662447257383966, "Viral": 0.5336322869955157}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266.927029</w:t>
      </w:r>
    </w:p>
    <w:p>
      <w:pPr>
        <w:pStyle w:val="ListBullet"/>
      </w:pPr>
      <w:r>
        <w:rPr>
          <w:rFonts w:ascii="Calibri" w:hAnsi="Calibri"/>
          <w:b/>
        </w:rPr>
        <w:t>Estimated remaining seconds:</w:t>
      </w:r>
      <w:r>
        <w:rPr>
          <w:rFonts w:ascii="Calibri" w:hAnsi="Calibri"/>
        </w:rPr>
        <w:t xml:space="preserve"> 2148.138691</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0.780957</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2026-07-17T00:49:04+08:00 -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0.783737</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2026-07-17T00:49:04+08:00 - Run baseline_yolov5_cls_s42 epoch 5</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0.608812</w:t>
      </w:r>
    </w:p>
    <w:p>
      <w:pPr>
        <w:pStyle w:val="ListBullet"/>
      </w:pPr>
      <w:r>
        <w:rPr>
          <w:rFonts w:ascii="Calibri" w:hAnsi="Calibri"/>
          <w:b/>
        </w:rPr>
        <w:t>Validation loss:</w:t>
      </w:r>
      <w:r>
        <w:rPr>
          <w:rFonts w:ascii="Calibri" w:hAnsi="Calibri"/>
        </w:rPr>
        <w:t xml:space="preserve"> 0.551345</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0.781797</w:t>
      </w:r>
    </w:p>
    <w:p>
      <w:pPr>
        <w:pStyle w:val="ListBullet"/>
      </w:pPr>
      <w:r>
        <w:rPr>
          <w:rFonts w:ascii="Calibri" w:hAnsi="Calibri"/>
          <w:b/>
        </w:rPr>
        <w:t>Validation macro F1:</w:t>
      </w:r>
      <w:r>
        <w:rPr>
          <w:rFonts w:ascii="Calibri" w:hAnsi="Calibri"/>
        </w:rPr>
        <w:t xml:space="preserve"> 0.783737</w:t>
      </w:r>
    </w:p>
    <w:p>
      <w:pPr>
        <w:pStyle w:val="ListBullet"/>
      </w:pPr>
      <w:r>
        <w:rPr>
          <w:rFonts w:ascii="Calibri" w:hAnsi="Calibri"/>
          <w:b/>
        </w:rPr>
        <w:t>Per-class recall:</w:t>
      </w:r>
      <w:r>
        <w:rPr>
          <w:rFonts w:ascii="Calibri" w:hAnsi="Calibri"/>
        </w:rPr>
        <w:t xml:space="preserve"> {"Bacterial": 0.9130434782608695, "Normal": 0.9704641350210971, "Viral": 0.4618834080717489}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267.539459</w:t>
      </w:r>
    </w:p>
    <w:p>
      <w:pPr>
        <w:pStyle w:val="ListBullet"/>
      </w:pPr>
      <w:r>
        <w:rPr>
          <w:rFonts w:ascii="Calibri" w:hAnsi="Calibri"/>
          <w:b/>
        </w:rPr>
        <w:t>Estimated remaining seconds:</w:t>
      </w:r>
      <w:r>
        <w:rPr>
          <w:rFonts w:ascii="Calibri" w:hAnsi="Calibri"/>
        </w:rPr>
        <w:t xml:space="preserve"> 1878.428048</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0.783737</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2026-07-17T00:53:29+08:00 -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0.784761</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2026-07-17T00:53:29+08:00 - Run baseline_yolov5_cls_s42 epoch 6</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0.592289</w:t>
      </w:r>
    </w:p>
    <w:p>
      <w:pPr>
        <w:pStyle w:val="ListBullet"/>
      </w:pPr>
      <w:r>
        <w:rPr>
          <w:rFonts w:ascii="Calibri" w:hAnsi="Calibri"/>
          <w:b/>
        </w:rPr>
        <w:t>Validation loss:</w:t>
      </w:r>
      <w:r>
        <w:rPr>
          <w:rFonts w:ascii="Calibri" w:hAnsi="Calibri"/>
        </w:rPr>
        <w:t xml:space="preserve"> 0.540044</w:t>
      </w:r>
    </w:p>
    <w:p>
      <w:pPr>
        <w:pStyle w:val="ListBullet"/>
      </w:pPr>
      <w:r>
        <w:rPr>
          <w:rFonts w:ascii="Calibri" w:hAnsi="Calibri"/>
          <w:b/>
        </w:rPr>
        <w:t>Validation accuracy:</w:t>
      </w:r>
      <w:r>
        <w:rPr>
          <w:rFonts w:ascii="Calibri" w:hAnsi="Calibri"/>
        </w:rPr>
        <w:t xml:space="preserve"> 0.805492</w:t>
      </w:r>
    </w:p>
    <w:p>
      <w:pPr>
        <w:pStyle w:val="ListBullet"/>
      </w:pPr>
      <w:r>
        <w:rPr>
          <w:rFonts w:ascii="Calibri" w:hAnsi="Calibri"/>
          <w:b/>
        </w:rPr>
        <w:t>Validation balanced accuracy:</w:t>
      </w:r>
      <w:r>
        <w:rPr>
          <w:rFonts w:ascii="Calibri" w:hAnsi="Calibri"/>
        </w:rPr>
        <w:t xml:space="preserve"> 0.783835</w:t>
      </w:r>
    </w:p>
    <w:p>
      <w:pPr>
        <w:pStyle w:val="ListBullet"/>
      </w:pPr>
      <w:r>
        <w:rPr>
          <w:rFonts w:ascii="Calibri" w:hAnsi="Calibri"/>
          <w:b/>
        </w:rPr>
        <w:t>Validation macro F1:</w:t>
      </w:r>
      <w:r>
        <w:rPr>
          <w:rFonts w:ascii="Calibri" w:hAnsi="Calibri"/>
        </w:rPr>
        <w:t xml:space="preserve"> 0.784761</w:t>
      </w:r>
    </w:p>
    <w:p>
      <w:pPr>
        <w:pStyle w:val="ListBullet"/>
      </w:pPr>
      <w:r>
        <w:rPr>
          <w:rFonts w:ascii="Calibri" w:hAnsi="Calibri"/>
          <w:b/>
        </w:rPr>
        <w:t>Per-class recall:</w:t>
      </w:r>
      <w:r>
        <w:rPr>
          <w:rFonts w:ascii="Calibri" w:hAnsi="Calibri"/>
        </w:rPr>
        <w:t xml:space="preserve"> {"Bacterial": 0.8695652173913043, "Normal": 0.9662447257383966,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264.000522</w:t>
      </w:r>
    </w:p>
    <w:p>
      <w:pPr>
        <w:pStyle w:val="ListBullet"/>
      </w:pPr>
      <w:r>
        <w:rPr>
          <w:rFonts w:ascii="Calibri" w:hAnsi="Calibri"/>
          <w:b/>
        </w:rPr>
        <w:t>Estimated remaining seconds:</w:t>
      </w:r>
      <w:r>
        <w:rPr>
          <w:rFonts w:ascii="Calibri" w:hAnsi="Calibri"/>
        </w:rPr>
        <w:t xml:space="preserve"> 1605.880998</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0.784761</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2026-07-17T00:57:52+08:00 - Run baseline_yolov5_cls_s42 epoch 7</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0.582111</w:t>
      </w:r>
    </w:p>
    <w:p>
      <w:pPr>
        <w:pStyle w:val="ListBullet"/>
      </w:pPr>
      <w:r>
        <w:rPr>
          <w:rFonts w:ascii="Calibri" w:hAnsi="Calibri"/>
          <w:b/>
        </w:rPr>
        <w:t>Validation loss:</w:t>
      </w:r>
      <w:r>
        <w:rPr>
          <w:rFonts w:ascii="Calibri" w:hAnsi="Calibri"/>
        </w:rPr>
        <w:t xml:space="preserve"> 0.526940</w:t>
      </w:r>
    </w:p>
    <w:p>
      <w:pPr>
        <w:pStyle w:val="ListBullet"/>
      </w:pPr>
      <w:r>
        <w:rPr>
          <w:rFonts w:ascii="Calibri" w:hAnsi="Calibri"/>
          <w:b/>
        </w:rPr>
        <w:t>Validation accuracy:</w:t>
      </w:r>
      <w:r>
        <w:rPr>
          <w:rFonts w:ascii="Calibri" w:hAnsi="Calibri"/>
        </w:rPr>
        <w:t xml:space="preserve"> 0.812357</w:t>
      </w:r>
    </w:p>
    <w:p>
      <w:pPr>
        <w:pStyle w:val="ListBullet"/>
      </w:pPr>
      <w:r>
        <w:rPr>
          <w:rFonts w:ascii="Calibri" w:hAnsi="Calibri"/>
          <w:b/>
        </w:rPr>
        <w:t>Validation balanced accuracy:</w:t>
      </w:r>
      <w:r>
        <w:rPr>
          <w:rFonts w:ascii="Calibri" w:hAnsi="Calibri"/>
        </w:rPr>
        <w:t xml:space="preserve"> 0.783662</w:t>
      </w:r>
    </w:p>
    <w:p>
      <w:pPr>
        <w:pStyle w:val="ListBullet"/>
      </w:pPr>
      <w:r>
        <w:rPr>
          <w:rFonts w:ascii="Calibri" w:hAnsi="Calibri"/>
          <w:b/>
        </w:rPr>
        <w:t>Validation macro F1:</w:t>
      </w:r>
      <w:r>
        <w:rPr>
          <w:rFonts w:ascii="Calibri" w:hAnsi="Calibri"/>
        </w:rPr>
        <w:t xml:space="preserve"> 0.784629</w:t>
      </w:r>
    </w:p>
    <w:p>
      <w:pPr>
        <w:pStyle w:val="ListBullet"/>
      </w:pPr>
      <w:r>
        <w:rPr>
          <w:rFonts w:ascii="Calibri" w:hAnsi="Calibri"/>
          <w:b/>
        </w:rPr>
        <w:t>Per-class recall:</w:t>
      </w:r>
      <w:r>
        <w:rPr>
          <w:rFonts w:ascii="Calibri" w:hAnsi="Calibri"/>
        </w:rPr>
        <w:t xml:space="preserve"> {"Bacterial": 0.9009661835748792, "Normal": 0.9746835443037974, "Viral": 0.47533632286995514}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263.320835</w:t>
      </w:r>
    </w:p>
    <w:p>
      <w:pPr>
        <w:pStyle w:val="ListBullet"/>
      </w:pPr>
      <w:r>
        <w:rPr>
          <w:rFonts w:ascii="Calibri" w:hAnsi="Calibri"/>
          <w:b/>
        </w:rPr>
        <w:t>Estimated remaining seconds:</w:t>
      </w:r>
      <w:r>
        <w:rPr>
          <w:rFonts w:ascii="Calibri" w:hAnsi="Calibri"/>
        </w:rPr>
        <w:t xml:space="preserve"> 1335.268457</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0.784761</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2026-07-17T01:02:17+08:00 -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Best validation macro F1:</w:t>
      </w:r>
      <w:r>
        <w:rPr>
          <w:rFonts w:ascii="Calibri" w:hAnsi="Calibri"/>
        </w:rPr>
        <w:t xml:space="preserve"> 0.787279</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2026-07-17T01:02:17+08:00 - Run baseline_yolov5_cls_s42 epoch 8</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0.575276</w:t>
      </w:r>
    </w:p>
    <w:p>
      <w:pPr>
        <w:pStyle w:val="ListBullet"/>
      </w:pPr>
      <w:r>
        <w:rPr>
          <w:rFonts w:ascii="Calibri" w:hAnsi="Calibri"/>
          <w:b/>
        </w:rPr>
        <w:t>Validation loss:</w:t>
      </w:r>
      <w:r>
        <w:rPr>
          <w:rFonts w:ascii="Calibri" w:hAnsi="Calibri"/>
        </w:rPr>
        <w:t xml:space="preserve"> 0.518458</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0.784698</w:t>
      </w:r>
    </w:p>
    <w:p>
      <w:pPr>
        <w:pStyle w:val="ListBullet"/>
      </w:pPr>
      <w:r>
        <w:rPr>
          <w:rFonts w:ascii="Calibri" w:hAnsi="Calibri"/>
          <w:b/>
        </w:rPr>
        <w:t>Validation macro F1:</w:t>
      </w:r>
      <w:r>
        <w:rPr>
          <w:rFonts w:ascii="Calibri" w:hAnsi="Calibri"/>
        </w:rPr>
        <w:t xml:space="preserve"> 0.787279</w:t>
      </w:r>
    </w:p>
    <w:p>
      <w:pPr>
        <w:pStyle w:val="ListBullet"/>
      </w:pPr>
      <w:r>
        <w:rPr>
          <w:rFonts w:ascii="Calibri" w:hAnsi="Calibri"/>
          <w:b/>
        </w:rPr>
        <w:t>Per-class recall:</w:t>
      </w:r>
      <w:r>
        <w:rPr>
          <w:rFonts w:ascii="Calibri" w:hAnsi="Calibri"/>
        </w:rPr>
        <w:t xml:space="preserve"> {"Bacterial": 0.9130434782608695, "Normal": 0.9746835443037974, "Viral": 0.4663677130044843}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265.282514</w:t>
      </w:r>
    </w:p>
    <w:p>
      <w:pPr>
        <w:pStyle w:val="ListBullet"/>
      </w:pPr>
      <w:r>
        <w:rPr>
          <w:rFonts w:ascii="Calibri" w:hAnsi="Calibri"/>
          <w:b/>
        </w:rPr>
        <w:t>Estimated remaining seconds:</w:t>
      </w:r>
      <w:r>
        <w:rPr>
          <w:rFonts w:ascii="Calibri" w:hAnsi="Calibri"/>
        </w:rPr>
        <w:t xml:space="preserve"> 1067.377758</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8</w:t>
      </w:r>
    </w:p>
    <w:p>
      <w:pPr>
        <w:pStyle w:val="ListBullet"/>
      </w:pPr>
      <w:r>
        <w:rPr>
          <w:rFonts w:ascii="Calibri" w:hAnsi="Calibri"/>
          <w:b/>
        </w:rPr>
        <w:t>Best validation macro F1 so far:</w:t>
      </w:r>
      <w:r>
        <w:rPr>
          <w:rFonts w:ascii="Calibri" w:hAnsi="Calibri"/>
        </w:rPr>
        <w:t xml:space="preserve"> 0.787279</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2026-07-17T01:06:37+08:00 - Run baseline_yolov5_cls_s42 epoch 9</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0.563191</w:t>
      </w:r>
    </w:p>
    <w:p>
      <w:pPr>
        <w:pStyle w:val="ListBullet"/>
      </w:pPr>
      <w:r>
        <w:rPr>
          <w:rFonts w:ascii="Calibri" w:hAnsi="Calibri"/>
          <w:b/>
        </w:rPr>
        <w:t>Validation loss:</w:t>
      </w:r>
      <w:r>
        <w:rPr>
          <w:rFonts w:ascii="Calibri" w:hAnsi="Calibri"/>
        </w:rPr>
        <w:t xml:space="preserve"> 0.518823</w:t>
      </w:r>
    </w:p>
    <w:p>
      <w:pPr>
        <w:pStyle w:val="ListBullet"/>
      </w:pPr>
      <w:r>
        <w:rPr>
          <w:rFonts w:ascii="Calibri" w:hAnsi="Calibri"/>
          <w:b/>
        </w:rPr>
        <w:t>Validation accuracy:</w:t>
      </w:r>
      <w:r>
        <w:rPr>
          <w:rFonts w:ascii="Calibri" w:hAnsi="Calibri"/>
        </w:rPr>
        <w:t xml:space="preserve"> 0.806636</w:t>
      </w:r>
    </w:p>
    <w:p>
      <w:pPr>
        <w:pStyle w:val="ListBullet"/>
      </w:pPr>
      <w:r>
        <w:rPr>
          <w:rFonts w:ascii="Calibri" w:hAnsi="Calibri"/>
          <w:b/>
        </w:rPr>
        <w:t>Validation balanced accuracy:</w:t>
      </w:r>
      <w:r>
        <w:rPr>
          <w:rFonts w:ascii="Calibri" w:hAnsi="Calibri"/>
        </w:rPr>
        <w:t xml:space="preserve"> 0.783686</w:t>
      </w:r>
    </w:p>
    <w:p>
      <w:pPr>
        <w:pStyle w:val="ListBullet"/>
      </w:pPr>
      <w:r>
        <w:rPr>
          <w:rFonts w:ascii="Calibri" w:hAnsi="Calibri"/>
          <w:b/>
        </w:rPr>
        <w:t>Validation macro F1:</w:t>
      </w:r>
      <w:r>
        <w:rPr>
          <w:rFonts w:ascii="Calibri" w:hAnsi="Calibri"/>
        </w:rPr>
        <w:t xml:space="preserve"> 0.782781</w:t>
      </w:r>
    </w:p>
    <w:p>
      <w:pPr>
        <w:pStyle w:val="ListBullet"/>
      </w:pPr>
      <w:r>
        <w:rPr>
          <w:rFonts w:ascii="Calibri" w:hAnsi="Calibri"/>
          <w:b/>
        </w:rPr>
        <w:t>Per-class recall:</w:t>
      </w:r>
      <w:r>
        <w:rPr>
          <w:rFonts w:ascii="Calibri" w:hAnsi="Calibri"/>
        </w:rPr>
        <w:t xml:space="preserve"> {"Bacterial": 0.8743961352657005, "Normal": 0.9789029535864979, "Viral": 0.4977578475336323}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259.876420</w:t>
      </w:r>
    </w:p>
    <w:p>
      <w:pPr>
        <w:pStyle w:val="ListBullet"/>
      </w:pPr>
      <w:r>
        <w:rPr>
          <w:rFonts w:ascii="Calibri" w:hAnsi="Calibri"/>
          <w:b/>
        </w:rPr>
        <w:t>Estimated remaining seconds:</w:t>
      </w:r>
      <w:r>
        <w:rPr>
          <w:rFonts w:ascii="Calibri" w:hAnsi="Calibri"/>
        </w:rPr>
        <w:t xml:space="preserve"> 798.271153</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8</w:t>
      </w:r>
    </w:p>
    <w:p>
      <w:pPr>
        <w:pStyle w:val="ListBullet"/>
      </w:pPr>
      <w:r>
        <w:rPr>
          <w:rFonts w:ascii="Calibri" w:hAnsi="Calibri"/>
          <w:b/>
        </w:rPr>
        <w:t>Best validation macro F1 so far:</w:t>
      </w:r>
      <w:r>
        <w:rPr>
          <w:rFonts w:ascii="Calibri" w:hAnsi="Calibri"/>
        </w:rPr>
        <w:t xml:space="preserve"> 0.787279</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2026-07-17T01:11:02+08:00 -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validation macro F1:</w:t>
      </w:r>
      <w:r>
        <w:rPr>
          <w:rFonts w:ascii="Calibri" w:hAnsi="Calibri"/>
        </w:rPr>
        <w:t xml:space="preserve"> 0.792291</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2026-07-17T01:11:02+08:00 - Run baseline_yolov5_cls_s42 epoch 10</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0.559278</w:t>
      </w:r>
    </w:p>
    <w:p>
      <w:pPr>
        <w:pStyle w:val="ListBullet"/>
      </w:pPr>
      <w:r>
        <w:rPr>
          <w:rFonts w:ascii="Calibri" w:hAnsi="Calibri"/>
          <w:b/>
        </w:rPr>
        <w:t>Validation loss:</w:t>
      </w:r>
      <w:r>
        <w:rPr>
          <w:rFonts w:ascii="Calibri" w:hAnsi="Calibri"/>
        </w:rPr>
        <w:t xml:space="preserve"> 0.502698</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0.789067</w:t>
      </w:r>
    </w:p>
    <w:p>
      <w:pPr>
        <w:pStyle w:val="ListBullet"/>
      </w:pPr>
      <w:r>
        <w:rPr>
          <w:rFonts w:ascii="Calibri" w:hAnsi="Calibri"/>
          <w:b/>
        </w:rPr>
        <w:t>Validation macro F1:</w:t>
      </w:r>
      <w:r>
        <w:rPr>
          <w:rFonts w:ascii="Calibri" w:hAnsi="Calibri"/>
        </w:rPr>
        <w:t xml:space="preserve"> 0.792291</w:t>
      </w:r>
    </w:p>
    <w:p>
      <w:pPr>
        <w:pStyle w:val="ListBullet"/>
      </w:pPr>
      <w:r>
        <w:rPr>
          <w:rFonts w:ascii="Calibri" w:hAnsi="Calibri"/>
          <w:b/>
        </w:rPr>
        <w:t>Per-class recall:</w:t>
      </w:r>
      <w:r>
        <w:rPr>
          <w:rFonts w:ascii="Calibri" w:hAnsi="Calibri"/>
        </w:rPr>
        <w:t xml:space="preserve"> {"Bacterial": 0.9082125603864735, "Normal": 0.9746835443037974, "Viral": 0.484304932735426}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264.823818</w:t>
      </w:r>
    </w:p>
    <w:p>
      <w:pPr>
        <w:pStyle w:val="ListBullet"/>
      </w:pPr>
      <w:r>
        <w:rPr>
          <w:rFonts w:ascii="Calibri" w:hAnsi="Calibri"/>
          <w:b/>
        </w:rPr>
        <w:t>Estimated remaining seconds:</w:t>
      </w:r>
      <w:r>
        <w:rPr>
          <w:rFonts w:ascii="Calibri" w:hAnsi="Calibri"/>
        </w:rPr>
        <w:t xml:space="preserve"> 531.948656</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10</w:t>
      </w:r>
    </w:p>
    <w:p>
      <w:pPr>
        <w:pStyle w:val="ListBullet"/>
      </w:pPr>
      <w:r>
        <w:rPr>
          <w:rFonts w:ascii="Calibri" w:hAnsi="Calibri"/>
          <w:b/>
        </w:rPr>
        <w:t>Best validation macro F1 so far:</w:t>
      </w:r>
      <w:r>
        <w:rPr>
          <w:rFonts w:ascii="Calibri" w:hAnsi="Calibri"/>
        </w:rPr>
        <w:t xml:space="preserve"> 0.792291</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2026-07-17T01:15:25+08:00 - Run baseline_yolov5_cls_s42 new best checkpoint</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Best validation macro F1:</w:t>
      </w:r>
      <w:r>
        <w:rPr>
          <w:rFonts w:ascii="Calibri" w:hAnsi="Calibri"/>
        </w:rPr>
        <w:t xml:space="preserve"> 0.794705</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Heading2"/>
      </w:pPr>
      <w:r>
        <w:rPr>
          <w:rFonts w:ascii="Calibri" w:hAnsi="Calibri"/>
        </w:rPr>
        <w:t>2026-07-17T01:15:25+08:00 - Run baseline_yolov5_cls_s42 epoch 11</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0.548867</w:t>
      </w:r>
    </w:p>
    <w:p>
      <w:pPr>
        <w:pStyle w:val="ListBullet"/>
      </w:pPr>
      <w:r>
        <w:rPr>
          <w:rFonts w:ascii="Calibri" w:hAnsi="Calibri"/>
          <w:b/>
        </w:rPr>
        <w:t>Validation loss:</w:t>
      </w:r>
      <w:r>
        <w:rPr>
          <w:rFonts w:ascii="Calibri" w:hAnsi="Calibri"/>
        </w:rPr>
        <w:t xml:space="preserve"> 0.500245</w:t>
      </w:r>
    </w:p>
    <w:p>
      <w:pPr>
        <w:pStyle w:val="ListBullet"/>
      </w:pPr>
      <w:r>
        <w:rPr>
          <w:rFonts w:ascii="Calibri" w:hAnsi="Calibri"/>
          <w:b/>
        </w:rPr>
        <w:t>Validation accuracy:</w:t>
      </w:r>
      <w:r>
        <w:rPr>
          <w:rFonts w:ascii="Calibri" w:hAnsi="Calibri"/>
        </w:rPr>
        <w:t xml:space="preserve"> 0.814645</w:t>
      </w:r>
    </w:p>
    <w:p>
      <w:pPr>
        <w:pStyle w:val="ListBullet"/>
      </w:pPr>
      <w:r>
        <w:rPr>
          <w:rFonts w:ascii="Calibri" w:hAnsi="Calibri"/>
          <w:b/>
        </w:rPr>
        <w:t>Validation balanced accuracy:</w:t>
      </w:r>
      <w:r>
        <w:rPr>
          <w:rFonts w:ascii="Calibri" w:hAnsi="Calibri"/>
        </w:rPr>
        <w:t xml:space="preserve"> 0.793459</w:t>
      </w:r>
    </w:p>
    <w:p>
      <w:pPr>
        <w:pStyle w:val="ListBullet"/>
      </w:pPr>
      <w:r>
        <w:rPr>
          <w:rFonts w:ascii="Calibri" w:hAnsi="Calibri"/>
          <w:b/>
        </w:rPr>
        <w:t>Validation macro F1:</w:t>
      </w:r>
      <w:r>
        <w:rPr>
          <w:rFonts w:ascii="Calibri" w:hAnsi="Calibri"/>
        </w:rPr>
        <w:t xml:space="preserve"> 0.794705</w:t>
      </w:r>
    </w:p>
    <w:p>
      <w:pPr>
        <w:pStyle w:val="ListBullet"/>
      </w:pPr>
      <w:r>
        <w:rPr>
          <w:rFonts w:ascii="Calibri" w:hAnsi="Calibri"/>
          <w:b/>
        </w:rPr>
        <w:t>Per-class recall:</w:t>
      </w:r>
      <w:r>
        <w:rPr>
          <w:rFonts w:ascii="Calibri" w:hAnsi="Calibri"/>
        </w:rPr>
        <w:t xml:space="preserve"> {"Bacterial": 0.8768115942028986, "Normal": 0.9789029535864979, "Viral": 0.5246636771300448}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262.749636</w:t>
      </w:r>
    </w:p>
    <w:p>
      <w:pPr>
        <w:pStyle w:val="ListBullet"/>
      </w:pPr>
      <w:r>
        <w:rPr>
          <w:rFonts w:ascii="Calibri" w:hAnsi="Calibri"/>
          <w:b/>
        </w:rPr>
        <w:t>Estimated remaining seconds:</w:t>
      </w:r>
      <w:r>
        <w:rPr>
          <w:rFonts w:ascii="Calibri" w:hAnsi="Calibri"/>
        </w:rPr>
        <w:t xml:space="preserve"> 265.693112</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11</w:t>
      </w:r>
    </w:p>
    <w:p>
      <w:pPr>
        <w:pStyle w:val="ListBullet"/>
      </w:pPr>
      <w:r>
        <w:rPr>
          <w:rFonts w:ascii="Calibri" w:hAnsi="Calibri"/>
          <w:b/>
        </w:rPr>
        <w:t>Best validation macro F1 so far:</w:t>
      </w:r>
      <w:r>
        <w:rPr>
          <w:rFonts w:ascii="Calibri" w:hAnsi="Calibri"/>
        </w:rPr>
        <w:t xml:space="preserve"> 0.794705</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2026-07-17T01:19:51+08:00 - Run baseline_yolov5_cls_s42 epoch 12</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Configuration hash:</w:t>
      </w:r>
      <w:r>
        <w:rPr>
          <w:rFonts w:ascii="Calibri" w:hAnsi="Calibri"/>
        </w:rPr>
        <w:t xml:space="preserve"> d81cb4e68a42b7c95fac34181d117f58509b5504b1f841729036a5b61650ecf9</w:t>
      </w:r>
    </w:p>
    <w:p>
      <w:pPr>
        <w:pStyle w:val="ListBullet"/>
      </w:pPr>
      <w:r>
        <w:rPr>
          <w:rFonts w:ascii="Calibri" w:hAnsi="Calibri"/>
          <w:b/>
        </w:rPr>
        <w:t>Architecture:</w:t>
      </w:r>
      <w:r>
        <w:rPr>
          <w:rFonts w:ascii="Calibri" w:hAnsi="Calibri"/>
        </w:rPr>
        <w:t xml:space="preserve"> yolov5_cls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Training loss:</w:t>
      </w:r>
      <w:r>
        <w:rPr>
          <w:rFonts w:ascii="Calibri" w:hAnsi="Calibri"/>
        </w:rPr>
        <w:t xml:space="preserve"> 0.543605</w:t>
      </w:r>
    </w:p>
    <w:p>
      <w:pPr>
        <w:pStyle w:val="ListBullet"/>
      </w:pPr>
      <w:r>
        <w:rPr>
          <w:rFonts w:ascii="Calibri" w:hAnsi="Calibri"/>
          <w:b/>
        </w:rPr>
        <w:t>Validation loss:</w:t>
      </w:r>
      <w:r>
        <w:rPr>
          <w:rFonts w:ascii="Calibri" w:hAnsi="Calibri"/>
        </w:rPr>
        <w:t xml:space="preserve"> 0.497834</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0.790358</w:t>
      </w:r>
    </w:p>
    <w:p>
      <w:pPr>
        <w:pStyle w:val="ListBullet"/>
      </w:pPr>
      <w:r>
        <w:rPr>
          <w:rFonts w:ascii="Calibri" w:hAnsi="Calibri"/>
          <w:b/>
        </w:rPr>
        <w:t>Validation macro F1:</w:t>
      </w:r>
      <w:r>
        <w:rPr>
          <w:rFonts w:ascii="Calibri" w:hAnsi="Calibri"/>
        </w:rPr>
        <w:t xml:space="preserve"> 0.792874</w:t>
      </w:r>
    </w:p>
    <w:p>
      <w:pPr>
        <w:pStyle w:val="ListBullet"/>
      </w:pPr>
      <w:r>
        <w:rPr>
          <w:rFonts w:ascii="Calibri" w:hAnsi="Calibri"/>
          <w:b/>
        </w:rPr>
        <w:t>Per-class recall:</w:t>
      </w:r>
      <w:r>
        <w:rPr>
          <w:rFonts w:ascii="Calibri" w:hAnsi="Calibri"/>
        </w:rPr>
        <w:t xml:space="preserve"> {"Bacterial": 0.9033816425120773, "Normal": 0.9789029535864979, "Viral": 0.48878923766816146}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265.766783</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130286592</w:t>
      </w:r>
    </w:p>
    <w:p>
      <w:pPr>
        <w:pStyle w:val="ListBullet"/>
      </w:pPr>
      <w:r>
        <w:rPr>
          <w:rFonts w:ascii="Calibri" w:hAnsi="Calibri"/>
          <w:b/>
        </w:rPr>
        <w:t>Best epoch so far:</w:t>
      </w:r>
      <w:r>
        <w:rPr>
          <w:rFonts w:ascii="Calibri" w:hAnsi="Calibri"/>
        </w:rPr>
        <w:t xml:space="preserve"> 11</w:t>
      </w:r>
    </w:p>
    <w:p>
      <w:pPr>
        <w:pStyle w:val="ListBullet"/>
      </w:pPr>
      <w:r>
        <w:rPr>
          <w:rFonts w:ascii="Calibri" w:hAnsi="Calibri"/>
          <w:b/>
        </w:rPr>
        <w:t>Best validation macro F1 so far:</w:t>
      </w:r>
      <w:r>
        <w:rPr>
          <w:rFonts w:ascii="Calibri" w:hAnsi="Calibri"/>
        </w:rPr>
        <w:t xml:space="preserve"> 0.794705</w:t>
      </w:r>
    </w:p>
    <w:p>
      <w:pPr>
        <w:pStyle w:val="ListBullet"/>
      </w:pPr>
      <w:r>
        <w:rPr>
          <w:rFonts w:ascii="Calibri" w:hAnsi="Calibri"/>
          <w:b/>
        </w:rPr>
        <w:t>Last checkpoint:</w:t>
      </w:r>
      <w:r>
        <w:rPr>
          <w:rFonts w:ascii="Calibri" w:hAnsi="Calibri"/>
        </w:rPr>
        <w:t xml:space="preserve"> C:\Users\JOHN MARK\Code\ai-research-main\model\results\runs\baseline_yolov5_cls_s42\last_checkpoint.pt</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2026-07-17T01:20:06+08:00 - Run baseline_yolov5_cls_s42 finished</w:t>
      </w:r>
    </w:p>
    <w:p>
      <w:pPr>
        <w:pStyle w:val="ListBullet"/>
      </w:pPr>
      <w:r>
        <w:rPr>
          <w:rFonts w:ascii="Calibri" w:hAnsi="Calibri"/>
          <w:b/>
        </w:rPr>
        <w:t>Run ID:</w:t>
      </w:r>
      <w:r>
        <w:rPr>
          <w:rFonts w:ascii="Calibri" w:hAnsi="Calibri"/>
        </w:rPr>
        <w:t xml:space="preserve"> baseline_yolov5_cls_s42</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Validation macro F1:</w:t>
      </w:r>
      <w:r>
        <w:rPr>
          <w:rFonts w:ascii="Calibri" w:hAnsi="Calibri"/>
        </w:rPr>
        <w:t xml:space="preserve"> 0.794705</w:t>
      </w:r>
    </w:p>
    <w:p>
      <w:pPr>
        <w:pStyle w:val="ListBullet"/>
      </w:pPr>
      <w:r>
        <w:rPr>
          <w:rFonts w:ascii="Calibri" w:hAnsi="Calibri"/>
          <w:b/>
        </w:rPr>
        <w:t>Validation balanced accuracy:</w:t>
      </w:r>
      <w:r>
        <w:rPr>
          <w:rFonts w:ascii="Calibri" w:hAnsi="Calibri"/>
        </w:rPr>
        <w:t xml:space="preserve"> 0.793459</w:t>
      </w:r>
    </w:p>
    <w:p>
      <w:pPr>
        <w:pStyle w:val="ListBullet"/>
      </w:pPr>
      <w:r>
        <w:rPr>
          <w:rFonts w:ascii="Calibri" w:hAnsi="Calibri"/>
          <w:b/>
        </w:rPr>
        <w:t>Per-class recall:</w:t>
      </w:r>
      <w:r>
        <w:rPr>
          <w:rFonts w:ascii="Calibri" w:hAnsi="Calibri"/>
        </w:rPr>
        <w:t xml:space="preserve"> {"Bacterial": 0.8768115942028986, "Normal": 0.9789029535864979, "Viral": 0.5246636771300448}</w:t>
      </w:r>
    </w:p>
    <w:p>
      <w:pPr>
        <w:pStyle w:val="ListBullet"/>
      </w:pPr>
      <w:r>
        <w:rPr>
          <w:rFonts w:ascii="Calibri" w:hAnsi="Calibri"/>
          <w:b/>
        </w:rPr>
        <w:t>Best checkpoint:</w:t>
      </w:r>
      <w:r>
        <w:rPr>
          <w:rFonts w:ascii="Calibri" w:hAnsi="Calibri"/>
        </w:rPr>
        <w:t xml:space="preserve"> C:\Users\JOHN MARK\Code\ai-research-main\model\results\runs\baseline_yolov5_cls_s42\best_checkpoint.pt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2026-07-17T01:20:06+08:00 - Run baseline_yolov8_cls_s42 queued</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2026-07-17T01:20:06+08:00 - Run baseline_yolov8_cls_s42 started</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2026-07-17T01:24:28+08:00 -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0.675715</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2026-07-17T01:24:28+08:00 - Run baseline_yolov8_cls_s42 epoch 1</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0.929889</w:t>
      </w:r>
    </w:p>
    <w:p>
      <w:pPr>
        <w:pStyle w:val="ListBullet"/>
      </w:pPr>
      <w:r>
        <w:rPr>
          <w:rFonts w:ascii="Calibri" w:hAnsi="Calibri"/>
          <w:b/>
        </w:rPr>
        <w:t>Validation loss:</w:t>
      </w:r>
      <w:r>
        <w:rPr>
          <w:rFonts w:ascii="Calibri" w:hAnsi="Calibri"/>
        </w:rPr>
        <w:t xml:space="preserve"> 0.809705</w:t>
      </w:r>
    </w:p>
    <w:p>
      <w:pPr>
        <w:pStyle w:val="ListBullet"/>
      </w:pPr>
      <w:r>
        <w:rPr>
          <w:rFonts w:ascii="Calibri" w:hAnsi="Calibri"/>
          <w:b/>
        </w:rPr>
        <w:t>Validation accuracy:</w:t>
      </w:r>
      <w:r>
        <w:rPr>
          <w:rFonts w:ascii="Calibri" w:hAnsi="Calibri"/>
        </w:rPr>
        <w:t xml:space="preserve"> 0.683066</w:t>
      </w:r>
    </w:p>
    <w:p>
      <w:pPr>
        <w:pStyle w:val="ListBullet"/>
      </w:pPr>
      <w:r>
        <w:rPr>
          <w:rFonts w:ascii="Calibri" w:hAnsi="Calibri"/>
          <w:b/>
        </w:rPr>
        <w:t>Validation balanced accuracy:</w:t>
      </w:r>
      <w:r>
        <w:rPr>
          <w:rFonts w:ascii="Calibri" w:hAnsi="Calibri"/>
        </w:rPr>
        <w:t xml:space="preserve"> 0.698550</w:t>
      </w:r>
    </w:p>
    <w:p>
      <w:pPr>
        <w:pStyle w:val="ListBullet"/>
      </w:pPr>
      <w:r>
        <w:rPr>
          <w:rFonts w:ascii="Calibri" w:hAnsi="Calibri"/>
          <w:b/>
        </w:rPr>
        <w:t>Validation macro F1:</w:t>
      </w:r>
      <w:r>
        <w:rPr>
          <w:rFonts w:ascii="Calibri" w:hAnsi="Calibri"/>
        </w:rPr>
        <w:t xml:space="preserve"> 0.675715</w:t>
      </w:r>
    </w:p>
    <w:p>
      <w:pPr>
        <w:pStyle w:val="ListBullet"/>
      </w:pPr>
      <w:r>
        <w:rPr>
          <w:rFonts w:ascii="Calibri" w:hAnsi="Calibri"/>
          <w:b/>
        </w:rPr>
        <w:t>Per-class recall:</w:t>
      </w:r>
      <w:r>
        <w:rPr>
          <w:rFonts w:ascii="Calibri" w:hAnsi="Calibri"/>
        </w:rPr>
        <w:t xml:space="preserve"> {"Bacterial": 0.6086956521739131, "Normal": 0.9578059071729957, "Viral": 0.5291479820627802}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261.360156</w:t>
      </w:r>
    </w:p>
    <w:p>
      <w:pPr>
        <w:pStyle w:val="ListBullet"/>
      </w:pPr>
      <w:r>
        <w:rPr>
          <w:rFonts w:ascii="Calibri" w:hAnsi="Calibri"/>
          <w:b/>
        </w:rPr>
        <w:t>Estimated remaining seconds:</w:t>
      </w:r>
      <w:r>
        <w:rPr>
          <w:rFonts w:ascii="Calibri" w:hAnsi="Calibri"/>
        </w:rPr>
        <w:t xml:space="preserve"> 2874.961763</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0.675715</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2026-07-17T01:28:47+08:00 -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0.712235</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2026-07-17T01:28:47+08:00 - Run baseline_yolov8_cls_s42 epoch 2</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0.764630</w:t>
      </w:r>
    </w:p>
    <w:p>
      <w:pPr>
        <w:pStyle w:val="ListBullet"/>
      </w:pPr>
      <w:r>
        <w:rPr>
          <w:rFonts w:ascii="Calibri" w:hAnsi="Calibri"/>
          <w:b/>
        </w:rPr>
        <w:t>Validation loss:</w:t>
      </w:r>
      <w:r>
        <w:rPr>
          <w:rFonts w:ascii="Calibri" w:hAnsi="Calibri"/>
        </w:rPr>
        <w:t xml:space="preserve"> 0.687674</w:t>
      </w:r>
    </w:p>
    <w:p>
      <w:pPr>
        <w:pStyle w:val="ListBullet"/>
      </w:pPr>
      <w:r>
        <w:rPr>
          <w:rFonts w:ascii="Calibri" w:hAnsi="Calibri"/>
          <w:b/>
        </w:rPr>
        <w:t>Validation accuracy:</w:t>
      </w:r>
      <w:r>
        <w:rPr>
          <w:rFonts w:ascii="Calibri" w:hAnsi="Calibri"/>
        </w:rPr>
        <w:t xml:space="preserve"> 0.731121</w:t>
      </w:r>
    </w:p>
    <w:p>
      <w:pPr>
        <w:pStyle w:val="ListBullet"/>
      </w:pPr>
      <w:r>
        <w:rPr>
          <w:rFonts w:ascii="Calibri" w:hAnsi="Calibri"/>
          <w:b/>
        </w:rPr>
        <w:t>Validation balanced accuracy:</w:t>
      </w:r>
      <w:r>
        <w:rPr>
          <w:rFonts w:ascii="Calibri" w:hAnsi="Calibri"/>
        </w:rPr>
        <w:t xml:space="preserve"> 0.725807</w:t>
      </w:r>
    </w:p>
    <w:p>
      <w:pPr>
        <w:pStyle w:val="ListBullet"/>
      </w:pPr>
      <w:r>
        <w:rPr>
          <w:rFonts w:ascii="Calibri" w:hAnsi="Calibri"/>
          <w:b/>
        </w:rPr>
        <w:t>Validation macro F1:</w:t>
      </w:r>
      <w:r>
        <w:rPr>
          <w:rFonts w:ascii="Calibri" w:hAnsi="Calibri"/>
        </w:rPr>
        <w:t xml:space="preserve"> 0.712235</w:t>
      </w:r>
    </w:p>
    <w:p>
      <w:pPr>
        <w:pStyle w:val="ListBullet"/>
      </w:pPr>
      <w:r>
        <w:rPr>
          <w:rFonts w:ascii="Calibri" w:hAnsi="Calibri"/>
          <w:b/>
        </w:rPr>
        <w:t>Per-class recall:</w:t>
      </w:r>
      <w:r>
        <w:rPr>
          <w:rFonts w:ascii="Calibri" w:hAnsi="Calibri"/>
        </w:rPr>
        <w:t xml:space="preserve"> {"Bacterial": 0.7318840579710145, "Normal": 0.9746835443037974, "Viral": 0.47085201793721976}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259.032287</w:t>
      </w:r>
    </w:p>
    <w:p>
      <w:pPr>
        <w:pStyle w:val="ListBullet"/>
      </w:pPr>
      <w:r>
        <w:rPr>
          <w:rFonts w:ascii="Calibri" w:hAnsi="Calibri"/>
          <w:b/>
        </w:rPr>
        <w:t>Estimated remaining seconds:</w:t>
      </w:r>
      <w:r>
        <w:rPr>
          <w:rFonts w:ascii="Calibri" w:hAnsi="Calibri"/>
        </w:rPr>
        <w:t xml:space="preserve"> 2602.534915</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0.712235</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2026-07-17T01:33:07+08:00 -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0.744829</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2026-07-17T01:33:07+08:00 - Run baseline_yolov8_cls_s42 epoch 3</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0.686213</w:t>
      </w:r>
    </w:p>
    <w:p>
      <w:pPr>
        <w:pStyle w:val="ListBullet"/>
      </w:pPr>
      <w:r>
        <w:rPr>
          <w:rFonts w:ascii="Calibri" w:hAnsi="Calibri"/>
          <w:b/>
        </w:rPr>
        <w:t>Validation loss:</w:t>
      </w:r>
      <w:r>
        <w:rPr>
          <w:rFonts w:ascii="Calibri" w:hAnsi="Calibri"/>
        </w:rPr>
        <w:t xml:space="preserve"> 0.629226</w:t>
      </w:r>
    </w:p>
    <w:p>
      <w:pPr>
        <w:pStyle w:val="ListBullet"/>
      </w:pPr>
      <w:r>
        <w:rPr>
          <w:rFonts w:ascii="Calibri" w:hAnsi="Calibri"/>
          <w:b/>
        </w:rPr>
        <w:t>Validation accuracy:</w:t>
      </w:r>
      <w:r>
        <w:rPr>
          <w:rFonts w:ascii="Calibri" w:hAnsi="Calibri"/>
        </w:rPr>
        <w:t xml:space="preserve"> 0.763158</w:t>
      </w:r>
    </w:p>
    <w:p>
      <w:pPr>
        <w:pStyle w:val="ListBullet"/>
      </w:pPr>
      <w:r>
        <w:rPr>
          <w:rFonts w:ascii="Calibri" w:hAnsi="Calibri"/>
          <w:b/>
        </w:rPr>
        <w:t>Validation balanced accuracy:</w:t>
      </w:r>
      <w:r>
        <w:rPr>
          <w:rFonts w:ascii="Calibri" w:hAnsi="Calibri"/>
        </w:rPr>
        <w:t xml:space="preserve"> 0.748616</w:t>
      </w:r>
    </w:p>
    <w:p>
      <w:pPr>
        <w:pStyle w:val="ListBullet"/>
      </w:pPr>
      <w:r>
        <w:rPr>
          <w:rFonts w:ascii="Calibri" w:hAnsi="Calibri"/>
          <w:b/>
        </w:rPr>
        <w:t>Validation macro F1:</w:t>
      </w:r>
      <w:r>
        <w:rPr>
          <w:rFonts w:ascii="Calibri" w:hAnsi="Calibri"/>
        </w:rPr>
        <w:t xml:space="preserve"> 0.744829</w:t>
      </w:r>
    </w:p>
    <w:p>
      <w:pPr>
        <w:pStyle w:val="ListBullet"/>
      </w:pPr>
      <w:r>
        <w:rPr>
          <w:rFonts w:ascii="Calibri" w:hAnsi="Calibri"/>
          <w:b/>
        </w:rPr>
        <w:t>Per-class recall:</w:t>
      </w:r>
      <w:r>
        <w:rPr>
          <w:rFonts w:ascii="Calibri" w:hAnsi="Calibri"/>
        </w:rPr>
        <w:t xml:space="preserve"> {"Bacterial": 0.7995169082125604, "Normal": 0.9620253164556962, "Viral": 0.484304932735426}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260.483422</w:t>
      </w:r>
    </w:p>
    <w:p>
      <w:pPr>
        <w:pStyle w:val="ListBullet"/>
      </w:pPr>
      <w:r>
        <w:rPr>
          <w:rFonts w:ascii="Calibri" w:hAnsi="Calibri"/>
          <w:b/>
        </w:rPr>
        <w:t>Estimated remaining seconds:</w:t>
      </w:r>
      <w:r>
        <w:rPr>
          <w:rFonts w:ascii="Calibri" w:hAnsi="Calibri"/>
        </w:rPr>
        <w:t xml:space="preserve"> 2343.294393</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0.744829</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2026-07-17T01:37:25+08:00 -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0.757277</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2026-07-17T01:37:25+08:00 - Run baseline_yolov8_cls_s42 epoch 4</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0.654434</w:t>
      </w:r>
    </w:p>
    <w:p>
      <w:pPr>
        <w:pStyle w:val="ListBullet"/>
      </w:pPr>
      <w:r>
        <w:rPr>
          <w:rFonts w:ascii="Calibri" w:hAnsi="Calibri"/>
          <w:b/>
        </w:rPr>
        <w:t>Validation loss:</w:t>
      </w:r>
      <w:r>
        <w:rPr>
          <w:rFonts w:ascii="Calibri" w:hAnsi="Calibri"/>
        </w:rPr>
        <w:t xml:space="preserve"> 0.598736</w:t>
      </w:r>
    </w:p>
    <w:p>
      <w:pPr>
        <w:pStyle w:val="ListBullet"/>
      </w:pPr>
      <w:r>
        <w:rPr>
          <w:rFonts w:ascii="Calibri" w:hAnsi="Calibri"/>
          <w:b/>
        </w:rPr>
        <w:t>Validation accuracy:</w:t>
      </w:r>
      <w:r>
        <w:rPr>
          <w:rFonts w:ascii="Calibri" w:hAnsi="Calibri"/>
        </w:rPr>
        <w:t xml:space="preserve"> 0.776888</w:t>
      </w:r>
    </w:p>
    <w:p>
      <w:pPr>
        <w:pStyle w:val="ListBullet"/>
      </w:pPr>
      <w:r>
        <w:rPr>
          <w:rFonts w:ascii="Calibri" w:hAnsi="Calibri"/>
          <w:b/>
        </w:rPr>
        <w:t>Validation balanced accuracy:</w:t>
      </w:r>
      <w:r>
        <w:rPr>
          <w:rFonts w:ascii="Calibri" w:hAnsi="Calibri"/>
        </w:rPr>
        <w:t xml:space="preserve"> 0.761549</w:t>
      </w:r>
    </w:p>
    <w:p>
      <w:pPr>
        <w:pStyle w:val="ListBullet"/>
      </w:pPr>
      <w:r>
        <w:rPr>
          <w:rFonts w:ascii="Calibri" w:hAnsi="Calibri"/>
          <w:b/>
        </w:rPr>
        <w:t>Validation macro F1:</w:t>
      </w:r>
      <w:r>
        <w:rPr>
          <w:rFonts w:ascii="Calibri" w:hAnsi="Calibri"/>
        </w:rPr>
        <w:t xml:space="preserve"> 0.757277</w:t>
      </w:r>
    </w:p>
    <w:p>
      <w:pPr>
        <w:pStyle w:val="ListBullet"/>
      </w:pPr>
      <w:r>
        <w:rPr>
          <w:rFonts w:ascii="Calibri" w:hAnsi="Calibri"/>
          <w:b/>
        </w:rPr>
        <w:t>Per-class recall:</w:t>
      </w:r>
      <w:r>
        <w:rPr>
          <w:rFonts w:ascii="Calibri" w:hAnsi="Calibri"/>
        </w:rPr>
        <w:t xml:space="preserve"> {"Bacterial": 0.8164251207729468, "Normal": 0.9704641350210971, "Viral": 0.4977578475336323}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257.449974</w:t>
      </w:r>
    </w:p>
    <w:p>
      <w:pPr>
        <w:pStyle w:val="ListBullet"/>
      </w:pPr>
      <w:r>
        <w:rPr>
          <w:rFonts w:ascii="Calibri" w:hAnsi="Calibri"/>
          <w:b/>
        </w:rPr>
        <w:t>Estimated remaining seconds:</w:t>
      </w:r>
      <w:r>
        <w:rPr>
          <w:rFonts w:ascii="Calibri" w:hAnsi="Calibri"/>
        </w:rPr>
        <w:t xml:space="preserve"> 2077.325629</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0.757277</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2026-07-17T01:41:45+08:00 - Run baseline_yolov8_cls_s42 epoch 5</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0.620287</w:t>
      </w:r>
    </w:p>
    <w:p>
      <w:pPr>
        <w:pStyle w:val="ListBullet"/>
      </w:pPr>
      <w:r>
        <w:rPr>
          <w:rFonts w:ascii="Calibri" w:hAnsi="Calibri"/>
          <w:b/>
        </w:rPr>
        <w:t>Validation loss:</w:t>
      </w:r>
      <w:r>
        <w:rPr>
          <w:rFonts w:ascii="Calibri" w:hAnsi="Calibri"/>
        </w:rPr>
        <w:t xml:space="preserve"> 0.571022</w:t>
      </w:r>
    </w:p>
    <w:p>
      <w:pPr>
        <w:pStyle w:val="ListBullet"/>
      </w:pPr>
      <w:r>
        <w:rPr>
          <w:rFonts w:ascii="Calibri" w:hAnsi="Calibri"/>
          <w:b/>
        </w:rPr>
        <w:t>Validation accuracy:</w:t>
      </w:r>
      <w:r>
        <w:rPr>
          <w:rFonts w:ascii="Calibri" w:hAnsi="Calibri"/>
        </w:rPr>
        <w:t xml:space="preserve"> 0.776888</w:t>
      </w:r>
    </w:p>
    <w:p>
      <w:pPr>
        <w:pStyle w:val="ListBullet"/>
      </w:pPr>
      <w:r>
        <w:rPr>
          <w:rFonts w:ascii="Calibri" w:hAnsi="Calibri"/>
          <w:b/>
        </w:rPr>
        <w:t>Validation balanced accuracy:</w:t>
      </w:r>
      <w:r>
        <w:rPr>
          <w:rFonts w:ascii="Calibri" w:hAnsi="Calibri"/>
        </w:rPr>
        <w:t xml:space="preserve"> 0.750339</w:t>
      </w:r>
    </w:p>
    <w:p>
      <w:pPr>
        <w:pStyle w:val="ListBullet"/>
      </w:pPr>
      <w:r>
        <w:rPr>
          <w:rFonts w:ascii="Calibri" w:hAnsi="Calibri"/>
          <w:b/>
        </w:rPr>
        <w:t>Validation macro F1:</w:t>
      </w:r>
      <w:r>
        <w:rPr>
          <w:rFonts w:ascii="Calibri" w:hAnsi="Calibri"/>
        </w:rPr>
        <w:t xml:space="preserve"> 0.745886</w:t>
      </w:r>
    </w:p>
    <w:p>
      <w:pPr>
        <w:pStyle w:val="ListBullet"/>
      </w:pPr>
      <w:r>
        <w:rPr>
          <w:rFonts w:ascii="Calibri" w:hAnsi="Calibri"/>
          <w:b/>
        </w:rPr>
        <w:t>Per-class recall:</w:t>
      </w:r>
      <w:r>
        <w:rPr>
          <w:rFonts w:ascii="Calibri" w:hAnsi="Calibri"/>
        </w:rPr>
        <w:t xml:space="preserve"> {"Bacterial": 0.855072463768116, "Normal": 0.9789029535864979, "Viral": 0.4170403587443946}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259.732308</w:t>
      </w:r>
    </w:p>
    <w:p>
      <w:pPr>
        <w:pStyle w:val="ListBullet"/>
      </w:pPr>
      <w:r>
        <w:rPr>
          <w:rFonts w:ascii="Calibri" w:hAnsi="Calibri"/>
          <w:b/>
        </w:rPr>
        <w:t>Estimated remaining seconds:</w:t>
      </w:r>
      <w:r>
        <w:rPr>
          <w:rFonts w:ascii="Calibri" w:hAnsi="Calibri"/>
        </w:rPr>
        <w:t xml:space="preserve"> 1817.907058</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0.757277</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2026-07-17T01:46:07+08:00 -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0.757823</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2026-07-17T01:46:07+08:00 - Run baseline_yolov8_cls_s42 epoch 6</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0.602637</w:t>
      </w:r>
    </w:p>
    <w:p>
      <w:pPr>
        <w:pStyle w:val="ListBullet"/>
      </w:pPr>
      <w:r>
        <w:rPr>
          <w:rFonts w:ascii="Calibri" w:hAnsi="Calibri"/>
          <w:b/>
        </w:rPr>
        <w:t>Validation loss:</w:t>
      </w:r>
      <w:r>
        <w:rPr>
          <w:rFonts w:ascii="Calibri" w:hAnsi="Calibri"/>
        </w:rPr>
        <w:t xml:space="preserve"> 0.557254</w:t>
      </w:r>
    </w:p>
    <w:p>
      <w:pPr>
        <w:pStyle w:val="ListBullet"/>
      </w:pPr>
      <w:r>
        <w:rPr>
          <w:rFonts w:ascii="Calibri" w:hAnsi="Calibri"/>
          <w:b/>
        </w:rPr>
        <w:t>Validation accuracy:</w:t>
      </w:r>
      <w:r>
        <w:rPr>
          <w:rFonts w:ascii="Calibri" w:hAnsi="Calibri"/>
        </w:rPr>
        <w:t xml:space="preserve"> 0.779176</w:t>
      </w:r>
    </w:p>
    <w:p>
      <w:pPr>
        <w:pStyle w:val="ListBullet"/>
      </w:pPr>
      <w:r>
        <w:rPr>
          <w:rFonts w:ascii="Calibri" w:hAnsi="Calibri"/>
          <w:b/>
        </w:rPr>
        <w:t>Validation balanced accuracy:</w:t>
      </w:r>
      <w:r>
        <w:rPr>
          <w:rFonts w:ascii="Calibri" w:hAnsi="Calibri"/>
        </w:rPr>
        <w:t xml:space="preserve"> 0.761090</w:t>
      </w:r>
    </w:p>
    <w:p>
      <w:pPr>
        <w:pStyle w:val="ListBullet"/>
      </w:pPr>
      <w:r>
        <w:rPr>
          <w:rFonts w:ascii="Calibri" w:hAnsi="Calibri"/>
          <w:b/>
        </w:rPr>
        <w:t>Validation macro F1:</w:t>
      </w:r>
      <w:r>
        <w:rPr>
          <w:rFonts w:ascii="Calibri" w:hAnsi="Calibri"/>
        </w:rPr>
        <w:t xml:space="preserve"> 0.757823</w:t>
      </w:r>
    </w:p>
    <w:p>
      <w:pPr>
        <w:pStyle w:val="ListBullet"/>
      </w:pPr>
      <w:r>
        <w:rPr>
          <w:rFonts w:ascii="Calibri" w:hAnsi="Calibri"/>
          <w:b/>
        </w:rPr>
        <w:t>Per-class recall:</w:t>
      </w:r>
      <w:r>
        <w:rPr>
          <w:rFonts w:ascii="Calibri" w:hAnsi="Calibri"/>
        </w:rPr>
        <w:t xml:space="preserve"> {"Bacterial": 0.8285024154589372, "Normal": 0.9704641350210971, "Viral": 0.484304932735426}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261.935012</w:t>
      </w:r>
    </w:p>
    <w:p>
      <w:pPr>
        <w:pStyle w:val="ListBullet"/>
      </w:pPr>
      <w:r>
        <w:rPr>
          <w:rFonts w:ascii="Calibri" w:hAnsi="Calibri"/>
          <w:b/>
        </w:rPr>
        <w:t>Estimated remaining seconds:</w:t>
      </w:r>
      <w:r>
        <w:rPr>
          <w:rFonts w:ascii="Calibri" w:hAnsi="Calibri"/>
        </w:rPr>
        <w:t xml:space="preserve"> 1560.501176</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0.757823</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2026-07-17T01:50:30+08:00 -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Best validation macro F1:</w:t>
      </w:r>
      <w:r>
        <w:rPr>
          <w:rFonts w:ascii="Calibri" w:hAnsi="Calibri"/>
        </w:rPr>
        <w:t xml:space="preserve"> 0.763363</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2026-07-17T01:50:30+08:00 - Run baseline_yolov8_cls_s42 epoch 7</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0.589826</w:t>
      </w:r>
    </w:p>
    <w:p>
      <w:pPr>
        <w:pStyle w:val="ListBullet"/>
      </w:pPr>
      <w:r>
        <w:rPr>
          <w:rFonts w:ascii="Calibri" w:hAnsi="Calibri"/>
          <w:b/>
        </w:rPr>
        <w:t>Validation loss:</w:t>
      </w:r>
      <w:r>
        <w:rPr>
          <w:rFonts w:ascii="Calibri" w:hAnsi="Calibri"/>
        </w:rPr>
        <w:t xml:space="preserve"> 0.539142</w:t>
      </w:r>
    </w:p>
    <w:p>
      <w:pPr>
        <w:pStyle w:val="ListBullet"/>
      </w:pPr>
      <w:r>
        <w:rPr>
          <w:rFonts w:ascii="Calibri" w:hAnsi="Calibri"/>
          <w:b/>
        </w:rPr>
        <w:t>Validation accuracy:</w:t>
      </w:r>
      <w:r>
        <w:rPr>
          <w:rFonts w:ascii="Calibri" w:hAnsi="Calibri"/>
        </w:rPr>
        <w:t xml:space="preserve"> 0.792906</w:t>
      </w:r>
    </w:p>
    <w:p>
      <w:pPr>
        <w:pStyle w:val="ListBullet"/>
      </w:pPr>
      <w:r>
        <w:rPr>
          <w:rFonts w:ascii="Calibri" w:hAnsi="Calibri"/>
          <w:b/>
        </w:rPr>
        <w:t>Validation balanced accuracy:</w:t>
      </w:r>
      <w:r>
        <w:rPr>
          <w:rFonts w:ascii="Calibri" w:hAnsi="Calibri"/>
        </w:rPr>
        <w:t xml:space="preserve"> 0.765748</w:t>
      </w:r>
    </w:p>
    <w:p>
      <w:pPr>
        <w:pStyle w:val="ListBullet"/>
      </w:pPr>
      <w:r>
        <w:rPr>
          <w:rFonts w:ascii="Calibri" w:hAnsi="Calibri"/>
          <w:b/>
        </w:rPr>
        <w:t>Validation macro F1:</w:t>
      </w:r>
      <w:r>
        <w:rPr>
          <w:rFonts w:ascii="Calibri" w:hAnsi="Calibri"/>
        </w:rPr>
        <w:t xml:space="preserve"> 0.763363</w:t>
      </w:r>
    </w:p>
    <w:p>
      <w:pPr>
        <w:pStyle w:val="ListBullet"/>
      </w:pPr>
      <w:r>
        <w:rPr>
          <w:rFonts w:ascii="Calibri" w:hAnsi="Calibri"/>
          <w:b/>
        </w:rPr>
        <w:t>Per-class recall:</w:t>
      </w:r>
      <w:r>
        <w:rPr>
          <w:rFonts w:ascii="Calibri" w:hAnsi="Calibri"/>
        </w:rPr>
        <w:t xml:space="preserve"> {"Bacterial": 0.8743961352657005, "Normal": 0.9789029535864979, "Viral": 0.4439461883408072}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262.598035</w:t>
      </w:r>
    </w:p>
    <w:p>
      <w:pPr>
        <w:pStyle w:val="ListBullet"/>
      </w:pPr>
      <w:r>
        <w:rPr>
          <w:rFonts w:ascii="Calibri" w:hAnsi="Calibri"/>
          <w:b/>
        </w:rPr>
        <w:t>Estimated remaining seconds:</w:t>
      </w:r>
      <w:r>
        <w:rPr>
          <w:rFonts w:ascii="Calibri" w:hAnsi="Calibri"/>
        </w:rPr>
        <w:t xml:space="preserve"> 1302.349422</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0.763363</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2026-07-17T01:54:50+08:00 - Run baseline_yolov8_cls_s42 epoch 8</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0.581254</w:t>
      </w:r>
    </w:p>
    <w:p>
      <w:pPr>
        <w:pStyle w:val="ListBullet"/>
      </w:pPr>
      <w:r>
        <w:rPr>
          <w:rFonts w:ascii="Calibri" w:hAnsi="Calibri"/>
          <w:b/>
        </w:rPr>
        <w:t>Validation loss:</w:t>
      </w:r>
      <w:r>
        <w:rPr>
          <w:rFonts w:ascii="Calibri" w:hAnsi="Calibri"/>
        </w:rPr>
        <w:t xml:space="preserve"> 0.532481</w:t>
      </w:r>
    </w:p>
    <w:p>
      <w:pPr>
        <w:pStyle w:val="ListBullet"/>
      </w:pPr>
      <w:r>
        <w:rPr>
          <w:rFonts w:ascii="Calibri" w:hAnsi="Calibri"/>
          <w:b/>
        </w:rPr>
        <w:t>Validation accuracy:</w:t>
      </w:r>
      <w:r>
        <w:rPr>
          <w:rFonts w:ascii="Calibri" w:hAnsi="Calibri"/>
        </w:rPr>
        <w:t xml:space="preserve"> 0.791762</w:t>
      </w:r>
    </w:p>
    <w:p>
      <w:pPr>
        <w:pStyle w:val="ListBullet"/>
      </w:pPr>
      <w:r>
        <w:rPr>
          <w:rFonts w:ascii="Calibri" w:hAnsi="Calibri"/>
          <w:b/>
        </w:rPr>
        <w:t>Validation balanced accuracy:</w:t>
      </w:r>
      <w:r>
        <w:rPr>
          <w:rFonts w:ascii="Calibri" w:hAnsi="Calibri"/>
        </w:rPr>
        <w:t xml:space="preserve"> 0.761583</w:t>
      </w:r>
    </w:p>
    <w:p>
      <w:pPr>
        <w:pStyle w:val="ListBullet"/>
      </w:pPr>
      <w:r>
        <w:rPr>
          <w:rFonts w:ascii="Calibri" w:hAnsi="Calibri"/>
          <w:b/>
        </w:rPr>
        <w:t>Validation macro F1:</w:t>
      </w:r>
      <w:r>
        <w:rPr>
          <w:rFonts w:ascii="Calibri" w:hAnsi="Calibri"/>
        </w:rPr>
        <w:t xml:space="preserve"> 0.759490</w:t>
      </w:r>
    </w:p>
    <w:p>
      <w:pPr>
        <w:pStyle w:val="ListBullet"/>
      </w:pPr>
      <w:r>
        <w:rPr>
          <w:rFonts w:ascii="Calibri" w:hAnsi="Calibri"/>
          <w:b/>
        </w:rPr>
        <w:t>Per-class recall:</w:t>
      </w:r>
      <w:r>
        <w:rPr>
          <w:rFonts w:ascii="Calibri" w:hAnsi="Calibri"/>
        </w:rPr>
        <w:t xml:space="preserve"> {"Bacterial": 0.8840579710144928, "Normal": 0.9746835443037974, "Viral": 0.4260089686098655}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260.266540</w:t>
      </w:r>
    </w:p>
    <w:p>
      <w:pPr>
        <w:pStyle w:val="ListBullet"/>
      </w:pPr>
      <w:r>
        <w:rPr>
          <w:rFonts w:ascii="Calibri" w:hAnsi="Calibri"/>
          <w:b/>
        </w:rPr>
        <w:t>Estimated remaining seconds:</w:t>
      </w:r>
      <w:r>
        <w:rPr>
          <w:rFonts w:ascii="Calibri" w:hAnsi="Calibri"/>
        </w:rPr>
        <w:t xml:space="preserve"> 1041.833572</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0.763363</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2026-07-17T01:59:12+08:00 -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validation macro F1:</w:t>
      </w:r>
      <w:r>
        <w:rPr>
          <w:rFonts w:ascii="Calibri" w:hAnsi="Calibri"/>
        </w:rPr>
        <w:t xml:space="preserve"> 0.764919</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2026-07-17T01:59:12+08:00 - Run baseline_yolov8_cls_s42 epoch 9</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0.572514</w:t>
      </w:r>
    </w:p>
    <w:p>
      <w:pPr>
        <w:pStyle w:val="ListBullet"/>
      </w:pPr>
      <w:r>
        <w:rPr>
          <w:rFonts w:ascii="Calibri" w:hAnsi="Calibri"/>
          <w:b/>
        </w:rPr>
        <w:t>Validation loss:</w:t>
      </w:r>
      <w:r>
        <w:rPr>
          <w:rFonts w:ascii="Calibri" w:hAnsi="Calibri"/>
        </w:rPr>
        <w:t xml:space="preserve"> 0.525801</w:t>
      </w:r>
    </w:p>
    <w:p>
      <w:pPr>
        <w:pStyle w:val="ListBullet"/>
      </w:pPr>
      <w:r>
        <w:rPr>
          <w:rFonts w:ascii="Calibri" w:hAnsi="Calibri"/>
          <w:b/>
        </w:rPr>
        <w:t>Validation accuracy:</w:t>
      </w:r>
      <w:r>
        <w:rPr>
          <w:rFonts w:ascii="Calibri" w:hAnsi="Calibri"/>
        </w:rPr>
        <w:t xml:space="preserve"> 0.789474</w:t>
      </w:r>
    </w:p>
    <w:p>
      <w:pPr>
        <w:pStyle w:val="ListBullet"/>
      </w:pPr>
      <w:r>
        <w:rPr>
          <w:rFonts w:ascii="Calibri" w:hAnsi="Calibri"/>
          <w:b/>
        </w:rPr>
        <w:t>Validation balanced accuracy:</w:t>
      </w:r>
      <w:r>
        <w:rPr>
          <w:rFonts w:ascii="Calibri" w:hAnsi="Calibri"/>
        </w:rPr>
        <w:t xml:space="preserve"> 0.768850</w:t>
      </w:r>
    </w:p>
    <w:p>
      <w:pPr>
        <w:pStyle w:val="ListBullet"/>
      </w:pPr>
      <w:r>
        <w:rPr>
          <w:rFonts w:ascii="Calibri" w:hAnsi="Calibri"/>
          <w:b/>
        </w:rPr>
        <w:t>Validation macro F1:</w:t>
      </w:r>
      <w:r>
        <w:rPr>
          <w:rFonts w:ascii="Calibri" w:hAnsi="Calibri"/>
        </w:rPr>
        <w:t xml:space="preserve"> 0.764919</w:t>
      </w:r>
    </w:p>
    <w:p>
      <w:pPr>
        <w:pStyle w:val="ListBullet"/>
      </w:pPr>
      <w:r>
        <w:rPr>
          <w:rFonts w:ascii="Calibri" w:hAnsi="Calibri"/>
          <w:b/>
        </w:rPr>
        <w:t>Per-class recall:</w:t>
      </w:r>
      <w:r>
        <w:rPr>
          <w:rFonts w:ascii="Calibri" w:hAnsi="Calibri"/>
        </w:rPr>
        <w:t xml:space="preserve"> {"Bacterial": 0.8478260869565217, "Normal": 0.9789029535864979, "Viral": 0.4798206278026906}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261.394900</w:t>
      </w:r>
    </w:p>
    <w:p>
      <w:pPr>
        <w:pStyle w:val="ListBullet"/>
      </w:pPr>
      <w:r>
        <w:rPr>
          <w:rFonts w:ascii="Calibri" w:hAnsi="Calibri"/>
          <w:b/>
        </w:rPr>
        <w:t>Estimated remaining seconds:</w:t>
      </w:r>
      <w:r>
        <w:rPr>
          <w:rFonts w:ascii="Calibri" w:hAnsi="Calibri"/>
        </w:rPr>
        <w:t xml:space="preserve"> 781.717577</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0.764919</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2026-07-17T02:03:32+08:00 - Run baseline_yolov8_cls_s42 epoch 10</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0.561218</w:t>
      </w:r>
    </w:p>
    <w:p>
      <w:pPr>
        <w:pStyle w:val="ListBullet"/>
      </w:pPr>
      <w:r>
        <w:rPr>
          <w:rFonts w:ascii="Calibri" w:hAnsi="Calibri"/>
          <w:b/>
        </w:rPr>
        <w:t>Validation loss:</w:t>
      </w:r>
      <w:r>
        <w:rPr>
          <w:rFonts w:ascii="Calibri" w:hAnsi="Calibri"/>
        </w:rPr>
        <w:t xml:space="preserve"> 0.509959</w:t>
      </w:r>
    </w:p>
    <w:p>
      <w:pPr>
        <w:pStyle w:val="ListBullet"/>
      </w:pPr>
      <w:r>
        <w:rPr>
          <w:rFonts w:ascii="Calibri" w:hAnsi="Calibri"/>
          <w:b/>
        </w:rPr>
        <w:t>Validation accuracy:</w:t>
      </w:r>
      <w:r>
        <w:rPr>
          <w:rFonts w:ascii="Calibri" w:hAnsi="Calibri"/>
        </w:rPr>
        <w:t xml:space="preserve"> 0.795195</w:t>
      </w:r>
    </w:p>
    <w:p>
      <w:pPr>
        <w:pStyle w:val="ListBullet"/>
      </w:pPr>
      <w:r>
        <w:rPr>
          <w:rFonts w:ascii="Calibri" w:hAnsi="Calibri"/>
          <w:b/>
        </w:rPr>
        <w:t>Validation balanced accuracy:</w:t>
      </w:r>
      <w:r>
        <w:rPr>
          <w:rFonts w:ascii="Calibri" w:hAnsi="Calibri"/>
        </w:rPr>
        <w:t xml:space="preserve"> 0.765466</w:t>
      </w:r>
    </w:p>
    <w:p>
      <w:pPr>
        <w:pStyle w:val="ListBullet"/>
      </w:pPr>
      <w:r>
        <w:rPr>
          <w:rFonts w:ascii="Calibri" w:hAnsi="Calibri"/>
          <w:b/>
        </w:rPr>
        <w:t>Validation macro F1:</w:t>
      </w:r>
      <w:r>
        <w:rPr>
          <w:rFonts w:ascii="Calibri" w:hAnsi="Calibri"/>
        </w:rPr>
        <w:t xml:space="preserve"> 0.764995</w:t>
      </w:r>
    </w:p>
    <w:p>
      <w:pPr>
        <w:pStyle w:val="ListBullet"/>
      </w:pPr>
      <w:r>
        <w:rPr>
          <w:rFonts w:ascii="Calibri" w:hAnsi="Calibri"/>
          <w:b/>
        </w:rPr>
        <w:t>Per-class recall:</w:t>
      </w:r>
      <w:r>
        <w:rPr>
          <w:rFonts w:ascii="Calibri" w:hAnsi="Calibri"/>
        </w:rPr>
        <w:t xml:space="preserve"> {"Bacterial": 0.8864734299516909, "Normal": 0.9704641350210971, "Viral": 0.43946188340807174}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260.011476</w:t>
      </w:r>
    </w:p>
    <w:p>
      <w:pPr>
        <w:pStyle w:val="ListBullet"/>
      </w:pPr>
      <w:r>
        <w:rPr>
          <w:rFonts w:ascii="Calibri" w:hAnsi="Calibri"/>
          <w:b/>
        </w:rPr>
        <w:t>Estimated remaining seconds:</w:t>
      </w:r>
      <w:r>
        <w:rPr>
          <w:rFonts w:ascii="Calibri" w:hAnsi="Calibri"/>
        </w:rPr>
        <w:t xml:space="preserve"> 521.062744</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9</w:t>
      </w:r>
    </w:p>
    <w:p>
      <w:pPr>
        <w:pStyle w:val="ListBullet"/>
      </w:pPr>
      <w:r>
        <w:rPr>
          <w:rFonts w:ascii="Calibri" w:hAnsi="Calibri"/>
          <w:b/>
        </w:rPr>
        <w:t>Best validation macro F1 so far:</w:t>
      </w:r>
      <w:r>
        <w:rPr>
          <w:rFonts w:ascii="Calibri" w:hAnsi="Calibri"/>
        </w:rPr>
        <w:t xml:space="preserve"> 0.764919</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2026-07-17T02:07:52+08:00 - Run baseline_yolov8_cls_s42 new best checkpoint</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Best validation macro F1:</w:t>
      </w:r>
      <w:r>
        <w:rPr>
          <w:rFonts w:ascii="Calibri" w:hAnsi="Calibri"/>
        </w:rPr>
        <w:t xml:space="preserve"> 0.773396</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Heading2"/>
      </w:pPr>
      <w:r>
        <w:rPr>
          <w:rFonts w:ascii="Calibri" w:hAnsi="Calibri"/>
        </w:rPr>
        <w:t>2026-07-17T02:07:52+08:00 - Run baseline_yolov8_cls_s42 epoch 11</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0.552541</w:t>
      </w:r>
    </w:p>
    <w:p>
      <w:pPr>
        <w:pStyle w:val="ListBullet"/>
      </w:pPr>
      <w:r>
        <w:rPr>
          <w:rFonts w:ascii="Calibri" w:hAnsi="Calibri"/>
          <w:b/>
        </w:rPr>
        <w:t>Validation loss:</w:t>
      </w:r>
      <w:r>
        <w:rPr>
          <w:rFonts w:ascii="Calibri" w:hAnsi="Calibri"/>
        </w:rPr>
        <w:t xml:space="preserve"> 0.505655</w:t>
      </w:r>
    </w:p>
    <w:p>
      <w:pPr>
        <w:pStyle w:val="ListBullet"/>
      </w:pPr>
      <w:r>
        <w:rPr>
          <w:rFonts w:ascii="Calibri" w:hAnsi="Calibri"/>
          <w:b/>
        </w:rPr>
        <w:t>Validation accuracy:</w:t>
      </w:r>
      <w:r>
        <w:rPr>
          <w:rFonts w:ascii="Calibri" w:hAnsi="Calibri"/>
        </w:rPr>
        <w:t xml:space="preserve"> 0.795195</w:t>
      </w:r>
    </w:p>
    <w:p>
      <w:pPr>
        <w:pStyle w:val="ListBullet"/>
      </w:pPr>
      <w:r>
        <w:rPr>
          <w:rFonts w:ascii="Calibri" w:hAnsi="Calibri"/>
          <w:b/>
        </w:rPr>
        <w:t>Validation balanced accuracy:</w:t>
      </w:r>
      <w:r>
        <w:rPr>
          <w:rFonts w:ascii="Calibri" w:hAnsi="Calibri"/>
        </w:rPr>
        <w:t xml:space="preserve"> 0.774431</w:t>
      </w:r>
    </w:p>
    <w:p>
      <w:pPr>
        <w:pStyle w:val="ListBullet"/>
      </w:pPr>
      <w:r>
        <w:rPr>
          <w:rFonts w:ascii="Calibri" w:hAnsi="Calibri"/>
          <w:b/>
        </w:rPr>
        <w:t>Validation macro F1:</w:t>
      </w:r>
      <w:r>
        <w:rPr>
          <w:rFonts w:ascii="Calibri" w:hAnsi="Calibri"/>
        </w:rPr>
        <w:t xml:space="preserve"> 0.773396</w:t>
      </w:r>
    </w:p>
    <w:p>
      <w:pPr>
        <w:pStyle w:val="ListBullet"/>
      </w:pPr>
      <w:r>
        <w:rPr>
          <w:rFonts w:ascii="Calibri" w:hAnsi="Calibri"/>
          <w:b/>
        </w:rPr>
        <w:t>Per-class recall:</w:t>
      </w:r>
      <w:r>
        <w:rPr>
          <w:rFonts w:ascii="Calibri" w:hAnsi="Calibri"/>
        </w:rPr>
        <w:t xml:space="preserve"> {"Bacterial": 0.855072463768116, "Normal": 0.9704641350210971, "Viral": 0.4977578475336323}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260.340822</w:t>
      </w:r>
    </w:p>
    <w:p>
      <w:pPr>
        <w:pStyle w:val="ListBullet"/>
      </w:pPr>
      <w:r>
        <w:rPr>
          <w:rFonts w:ascii="Calibri" w:hAnsi="Calibri"/>
          <w:b/>
        </w:rPr>
        <w:t>Estimated remaining seconds:</w:t>
      </w:r>
      <w:r>
        <w:rPr>
          <w:rFonts w:ascii="Calibri" w:hAnsi="Calibri"/>
        </w:rPr>
        <w:t xml:space="preserve"> 260.520973</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11</w:t>
      </w:r>
    </w:p>
    <w:p>
      <w:pPr>
        <w:pStyle w:val="ListBullet"/>
      </w:pPr>
      <w:r>
        <w:rPr>
          <w:rFonts w:ascii="Calibri" w:hAnsi="Calibri"/>
          <w:b/>
        </w:rPr>
        <w:t>Best validation macro F1 so far:</w:t>
      </w:r>
      <w:r>
        <w:rPr>
          <w:rFonts w:ascii="Calibri" w:hAnsi="Calibri"/>
        </w:rPr>
        <w:t xml:space="preserve"> 0.773396</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2026-07-17T02:12:15+08:00 - Run baseline_yolov8_cls_s42 epoch 12</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Configuration hash:</w:t>
      </w:r>
      <w:r>
        <w:rPr>
          <w:rFonts w:ascii="Calibri" w:hAnsi="Calibri"/>
        </w:rPr>
        <w:t xml:space="preserve"> 0367ffd964d1261ef0b4c01cf48b0b6adb582ba8ee116a58b3997f365fc0c10f</w:t>
      </w:r>
    </w:p>
    <w:p>
      <w:pPr>
        <w:pStyle w:val="ListBullet"/>
      </w:pPr>
      <w:r>
        <w:rPr>
          <w:rFonts w:ascii="Calibri" w:hAnsi="Calibri"/>
          <w:b/>
        </w:rPr>
        <w:t>Architecture:</w:t>
      </w:r>
      <w:r>
        <w:rPr>
          <w:rFonts w:ascii="Calibri" w:hAnsi="Calibri"/>
        </w:rPr>
        <w:t xml:space="preserve"> yolov8_cls</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Training loss:</w:t>
      </w:r>
      <w:r>
        <w:rPr>
          <w:rFonts w:ascii="Calibri" w:hAnsi="Calibri"/>
        </w:rPr>
        <w:t xml:space="preserve"> 0.548525</w:t>
      </w:r>
    </w:p>
    <w:p>
      <w:pPr>
        <w:pStyle w:val="ListBullet"/>
      </w:pPr>
      <w:r>
        <w:rPr>
          <w:rFonts w:ascii="Calibri" w:hAnsi="Calibri"/>
          <w:b/>
        </w:rPr>
        <w:t>Validation loss:</w:t>
      </w:r>
      <w:r>
        <w:rPr>
          <w:rFonts w:ascii="Calibri" w:hAnsi="Calibri"/>
        </w:rPr>
        <w:t xml:space="preserve"> 0.502916</w:t>
      </w:r>
    </w:p>
    <w:p>
      <w:pPr>
        <w:pStyle w:val="ListBullet"/>
      </w:pPr>
      <w:r>
        <w:rPr>
          <w:rFonts w:ascii="Calibri" w:hAnsi="Calibri"/>
          <w:b/>
        </w:rPr>
        <w:t>Validation accuracy:</w:t>
      </w:r>
      <w:r>
        <w:rPr>
          <w:rFonts w:ascii="Calibri" w:hAnsi="Calibri"/>
        </w:rPr>
        <w:t xml:space="preserve"> 0.792906</w:t>
      </w:r>
    </w:p>
    <w:p>
      <w:pPr>
        <w:pStyle w:val="ListBullet"/>
      </w:pPr>
      <w:r>
        <w:rPr>
          <w:rFonts w:ascii="Calibri" w:hAnsi="Calibri"/>
          <w:b/>
        </w:rPr>
        <w:t>Validation balanced accuracy:</w:t>
      </w:r>
      <w:r>
        <w:rPr>
          <w:rFonts w:ascii="Calibri" w:hAnsi="Calibri"/>
        </w:rPr>
        <w:t xml:space="preserve"> 0.767216</w:t>
      </w:r>
    </w:p>
    <w:p>
      <w:pPr>
        <w:pStyle w:val="ListBullet"/>
      </w:pPr>
      <w:r>
        <w:rPr>
          <w:rFonts w:ascii="Calibri" w:hAnsi="Calibri"/>
          <w:b/>
        </w:rPr>
        <w:t>Validation macro F1:</w:t>
      </w:r>
      <w:r>
        <w:rPr>
          <w:rFonts w:ascii="Calibri" w:hAnsi="Calibri"/>
        </w:rPr>
        <w:t xml:space="preserve"> 0.765510</w:t>
      </w:r>
    </w:p>
    <w:p>
      <w:pPr>
        <w:pStyle w:val="ListBullet"/>
      </w:pPr>
      <w:r>
        <w:rPr>
          <w:rFonts w:ascii="Calibri" w:hAnsi="Calibri"/>
          <w:b/>
        </w:rPr>
        <w:t>Per-class recall:</w:t>
      </w:r>
      <w:r>
        <w:rPr>
          <w:rFonts w:ascii="Calibri" w:hAnsi="Calibri"/>
        </w:rPr>
        <w:t xml:space="preserve"> {"Bacterial": 0.8695652173913043, "Normal": 0.9746835443037974, "Viral": 0.45739910313901344}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262.442282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81537024</w:t>
      </w:r>
    </w:p>
    <w:p>
      <w:pPr>
        <w:pStyle w:val="ListBullet"/>
      </w:pPr>
      <w:r>
        <w:rPr>
          <w:rFonts w:ascii="Calibri" w:hAnsi="Calibri"/>
          <w:b/>
        </w:rPr>
        <w:t>Best epoch so far:</w:t>
      </w:r>
      <w:r>
        <w:rPr>
          <w:rFonts w:ascii="Calibri" w:hAnsi="Calibri"/>
        </w:rPr>
        <w:t xml:space="preserve"> 11</w:t>
      </w:r>
    </w:p>
    <w:p>
      <w:pPr>
        <w:pStyle w:val="ListBullet"/>
      </w:pPr>
      <w:r>
        <w:rPr>
          <w:rFonts w:ascii="Calibri" w:hAnsi="Calibri"/>
          <w:b/>
        </w:rPr>
        <w:t>Best validation macro F1 so far:</w:t>
      </w:r>
      <w:r>
        <w:rPr>
          <w:rFonts w:ascii="Calibri" w:hAnsi="Calibri"/>
        </w:rPr>
        <w:t xml:space="preserve"> 0.773396</w:t>
      </w:r>
    </w:p>
    <w:p>
      <w:pPr>
        <w:pStyle w:val="ListBullet"/>
      </w:pPr>
      <w:r>
        <w:rPr>
          <w:rFonts w:ascii="Calibri" w:hAnsi="Calibri"/>
          <w:b/>
        </w:rPr>
        <w:t>Last checkpoint:</w:t>
      </w:r>
      <w:r>
        <w:rPr>
          <w:rFonts w:ascii="Calibri" w:hAnsi="Calibri"/>
        </w:rPr>
        <w:t xml:space="preserve"> C:\Users\JOHN MARK\Code\ai-research-main\model\results\runs\baseline_yolov8_cls_s42\last_checkpoint.pt</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2026-07-17T02:12:29+08:00 - Run baseline_yolov8_cls_s42 finished</w:t>
      </w:r>
    </w:p>
    <w:p>
      <w:pPr>
        <w:pStyle w:val="ListBullet"/>
      </w:pPr>
      <w:r>
        <w:rPr>
          <w:rFonts w:ascii="Calibri" w:hAnsi="Calibri"/>
          <w:b/>
        </w:rPr>
        <w:t>Run ID:</w:t>
      </w:r>
      <w:r>
        <w:rPr>
          <w:rFonts w:ascii="Calibri" w:hAnsi="Calibri"/>
        </w:rPr>
        <w:t xml:space="preserve"> baseline_yolov8_cls_s42</w:t>
      </w:r>
    </w:p>
    <w:p>
      <w:pPr>
        <w:pStyle w:val="ListBullet"/>
      </w:pPr>
      <w:r>
        <w:rPr>
          <w:rFonts w:ascii="Calibri" w:hAnsi="Calibri"/>
          <w:b/>
        </w:rPr>
        <w:t>Epoch:</w:t>
      </w:r>
      <w:r>
        <w:rPr>
          <w:rFonts w:ascii="Calibri" w:hAnsi="Calibri"/>
        </w:rPr>
        <w:t xml:space="preserve"> 12/12</w:t>
      </w:r>
    </w:p>
    <w:p>
      <w:pPr>
        <w:pStyle w:val="ListBullet"/>
      </w:pPr>
      <w:r>
        <w:rPr>
          <w:rFonts w:ascii="Calibri" w:hAnsi="Calibri"/>
          <w:b/>
        </w:rPr>
        <w:t>Validation macro F1:</w:t>
      </w:r>
      <w:r>
        <w:rPr>
          <w:rFonts w:ascii="Calibri" w:hAnsi="Calibri"/>
        </w:rPr>
        <w:t xml:space="preserve"> 0.773396</w:t>
      </w:r>
    </w:p>
    <w:p>
      <w:pPr>
        <w:pStyle w:val="ListBullet"/>
      </w:pPr>
      <w:r>
        <w:rPr>
          <w:rFonts w:ascii="Calibri" w:hAnsi="Calibri"/>
          <w:b/>
        </w:rPr>
        <w:t>Validation balanced accuracy:</w:t>
      </w:r>
      <w:r>
        <w:rPr>
          <w:rFonts w:ascii="Calibri" w:hAnsi="Calibri"/>
        </w:rPr>
        <w:t xml:space="preserve"> 0.774431</w:t>
      </w:r>
    </w:p>
    <w:p>
      <w:pPr>
        <w:pStyle w:val="ListBullet"/>
      </w:pPr>
      <w:r>
        <w:rPr>
          <w:rFonts w:ascii="Calibri" w:hAnsi="Calibri"/>
          <w:b/>
        </w:rPr>
        <w:t>Per-class recall:</w:t>
      </w:r>
      <w:r>
        <w:rPr>
          <w:rFonts w:ascii="Calibri" w:hAnsi="Calibri"/>
        </w:rPr>
        <w:t xml:space="preserve"> {"Bacterial": 0.855072463768116, "Normal": 0.9704641350210971, "Viral": 0.4977578475336323}</w:t>
      </w:r>
    </w:p>
    <w:p>
      <w:pPr>
        <w:pStyle w:val="ListBullet"/>
      </w:pPr>
      <w:r>
        <w:rPr>
          <w:rFonts w:ascii="Calibri" w:hAnsi="Calibri"/>
          <w:b/>
        </w:rPr>
        <w:t>Best checkpoint:</w:t>
      </w:r>
      <w:r>
        <w:rPr>
          <w:rFonts w:ascii="Calibri" w:hAnsi="Calibri"/>
        </w:rPr>
        <w:t xml:space="preserve"> C:\Users\JOHN MARK\Code\ai-research-main\model\results\runs\baseline_yolov8_cls_s42\best_checkpoint.pt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2026-08-02T12:40:31+08:00 - Run smoke_continuation_d169_clahe started</w:t>
      </w:r>
    </w:p>
    <w:p>
      <w:pPr>
        <w:pStyle w:val="ListBullet"/>
      </w:pPr>
      <w:r>
        <w:rPr>
          <w:rFonts w:ascii="Calibri" w:hAnsi="Calibri"/>
          <w:b/>
        </w:rPr>
        <w:t>Run ID:</w:t>
      </w:r>
      <w:r>
        <w:rPr>
          <w:rFonts w:ascii="Calibri" w:hAnsi="Calibri"/>
        </w:rPr>
        <w:t xml:space="preserve"> smoke_continuation_d169_clahe</w:t>
      </w:r>
    </w:p>
    <w:p>
      <w:pPr>
        <w:pStyle w:val="ListBullet"/>
      </w:pPr>
      <w:r>
        <w:rPr>
          <w:rFonts w:ascii="Calibri" w:hAnsi="Calibri"/>
          <w:b/>
        </w:rPr>
        <w:t>Configuration hash:</w:t>
      </w:r>
      <w:r>
        <w:rPr>
          <w:rFonts w:ascii="Calibri" w:hAnsi="Calibri"/>
        </w:rPr>
        <w:t xml:space="preserve"> 3eeb6906772ea09ddb7e3a9ede61c840b17ad4a297b1655bd1b65ec46acff93a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2026-08-02T12:40:38+08:00 - Run smoke_continuation_d169_clahe new best checkpoint</w:t>
      </w:r>
    </w:p>
    <w:p>
      <w:pPr>
        <w:pStyle w:val="ListBullet"/>
      </w:pPr>
      <w:r>
        <w:rPr>
          <w:rFonts w:ascii="Calibri" w:hAnsi="Calibri"/>
          <w:b/>
        </w:rPr>
        <w:t>Run ID:</w:t>
      </w:r>
      <w:r>
        <w:rPr>
          <w:rFonts w:ascii="Calibri" w:hAnsi="Calibri"/>
        </w:rPr>
        <w:t xml:space="preserve"> smoke_continuation_d169_clahe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MARK\Code\ai-research-main\model\results\runs\smoke_continuation_d169_clahe\best_checkpoint.pt</w:t>
      </w:r>
    </w:p>
    <w:p>
      <w:pPr>
        <w:pStyle w:val="Heading2"/>
      </w:pPr>
      <w:r>
        <w:rPr>
          <w:rFonts w:ascii="Calibri" w:hAnsi="Calibri"/>
        </w:rPr>
        <w:t>2026-08-02T12:40:38+08:00 - Run smoke_continuation_d169_clahe epoch 1</w:t>
      </w:r>
    </w:p>
    <w:p>
      <w:pPr>
        <w:pStyle w:val="ListBullet"/>
      </w:pPr>
      <w:r>
        <w:rPr>
          <w:rFonts w:ascii="Calibri" w:hAnsi="Calibri"/>
          <w:b/>
        </w:rPr>
        <w:t>Run ID:</w:t>
      </w:r>
      <w:r>
        <w:rPr>
          <w:rFonts w:ascii="Calibri" w:hAnsi="Calibri"/>
        </w:rPr>
        <w:t xml:space="preserve"> smoke_continuation_d169_clahe</w:t>
      </w:r>
    </w:p>
    <w:p>
      <w:pPr>
        <w:pStyle w:val="ListBullet"/>
      </w:pPr>
      <w:r>
        <w:rPr>
          <w:rFonts w:ascii="Calibri" w:hAnsi="Calibri"/>
          <w:b/>
        </w:rPr>
        <w:t>Configuration hash:</w:t>
      </w:r>
      <w:r>
        <w:rPr>
          <w:rFonts w:ascii="Calibri" w:hAnsi="Calibri"/>
        </w:rPr>
        <w:t xml:space="preserve"> 3eeb6906772ea09ddb7e3a9ede61c840b17ad4a297b1655bd1b65ec46acff93a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1.024292</w:t>
      </w:r>
    </w:p>
    <w:p>
      <w:pPr>
        <w:pStyle w:val="ListBullet"/>
      </w:pPr>
      <w:r>
        <w:rPr>
          <w:rFonts w:ascii="Calibri" w:hAnsi="Calibri"/>
          <w:b/>
        </w:rPr>
        <w:t>Validation loss:</w:t>
      </w:r>
      <w:r>
        <w:rPr>
          <w:rFonts w:ascii="Calibri" w:hAnsi="Calibri"/>
        </w:rPr>
        <w:t xml:space="preserve"> 1.155233</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4.117082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440833024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MARK\Code\ai-research-main\model\results\runs\smoke_continuation_d169_clahe\last_checkpoint.pt</w:t>
      </w:r>
    </w:p>
    <w:p>
      <w:pPr>
        <w:pStyle w:val="ListBullet"/>
      </w:pPr>
      <w:r>
        <w:rPr>
          <w:rFonts w:ascii="Calibri" w:hAnsi="Calibri"/>
          <w:b/>
        </w:rPr>
        <w:t>Best checkpoint:</w:t>
      </w:r>
      <w:r>
        <w:rPr>
          <w:rFonts w:ascii="Calibri" w:hAnsi="Calibri"/>
        </w:rPr>
        <w:t xml:space="preserve"> C:\Users\JOHN MARK\Code\ai-research-main\model\results\runs\smoke_continuation_d169_clahe\best_checkpoint.pt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2026-08-02T12:40:43+08:00 - Run smoke_continuation_d169_clahe finished</w:t>
      </w:r>
    </w:p>
    <w:p>
      <w:pPr>
        <w:pStyle w:val="ListBullet"/>
      </w:pPr>
      <w:r>
        <w:rPr>
          <w:rFonts w:ascii="Calibri" w:hAnsi="Calibri"/>
          <w:b/>
        </w:rPr>
        <w:t>Run ID:</w:t>
      </w:r>
      <w:r>
        <w:rPr>
          <w:rFonts w:ascii="Calibri" w:hAnsi="Calibri"/>
        </w:rPr>
        <w:t xml:space="preserve"> smoke_continuation_d169_clahe</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MARK\Code\ai-research-main\model\results\runs\smoke_continuation_d169_clahe\best_checkpoint.pt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2026-08-02T12:40:43+08:00 - Run smoke_continuation_d201_histogram started</w:t>
      </w:r>
    </w:p>
    <w:p>
      <w:pPr>
        <w:pStyle w:val="ListBullet"/>
      </w:pPr>
      <w:r>
        <w:rPr>
          <w:rFonts w:ascii="Calibri" w:hAnsi="Calibri"/>
          <w:b/>
        </w:rPr>
        <w:t>Run ID:</w:t>
      </w:r>
      <w:r>
        <w:rPr>
          <w:rFonts w:ascii="Calibri" w:hAnsi="Calibri"/>
        </w:rPr>
        <w:t xml:space="preserve"> smoke_continuation_d201_histogram</w:t>
      </w:r>
    </w:p>
    <w:p>
      <w:pPr>
        <w:pStyle w:val="ListBullet"/>
      </w:pPr>
      <w:r>
        <w:rPr>
          <w:rFonts w:ascii="Calibri" w:hAnsi="Calibri"/>
          <w:b/>
        </w:rPr>
        <w:t>Configuration hash:</w:t>
      </w:r>
      <w:r>
        <w:rPr>
          <w:rFonts w:ascii="Calibri" w:hAnsi="Calibri"/>
        </w:rPr>
        <w:t xml:space="preserve"> 4e8c69a03aa99cff5d6a0f47f6dfecb25e57c94057fcf716d8ad6444495a76d6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2026-08-02T12:40:47+08:00 - Run smoke_continuation_d201_histogram new best checkpoint</w:t>
      </w:r>
    </w:p>
    <w:p>
      <w:pPr>
        <w:pStyle w:val="ListBullet"/>
      </w:pPr>
      <w:r>
        <w:rPr>
          <w:rFonts w:ascii="Calibri" w:hAnsi="Calibri"/>
          <w:b/>
        </w:rPr>
        <w:t>Run ID:</w:t>
      </w:r>
      <w:r>
        <w:rPr>
          <w:rFonts w:ascii="Calibri" w:hAnsi="Calibri"/>
        </w:rPr>
        <w:t xml:space="preserve"> smoke_continuation_d201_histogram</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0.166667</w:t>
      </w:r>
    </w:p>
    <w:p>
      <w:pPr>
        <w:pStyle w:val="ListBullet"/>
      </w:pPr>
      <w:r>
        <w:rPr>
          <w:rFonts w:ascii="Calibri" w:hAnsi="Calibri"/>
          <w:b/>
        </w:rPr>
        <w:t>Best checkpoint:</w:t>
      </w:r>
      <w:r>
        <w:rPr>
          <w:rFonts w:ascii="Calibri" w:hAnsi="Calibri"/>
        </w:rPr>
        <w:t xml:space="preserve"> C:\Users\JOHN MARK\Code\ai-research-main\model\results\runs\smoke_continuation_d201_histogram\best_checkpoint.pt</w:t>
      </w:r>
    </w:p>
    <w:p>
      <w:pPr>
        <w:pStyle w:val="Heading2"/>
      </w:pPr>
      <w:r>
        <w:rPr>
          <w:rFonts w:ascii="Calibri" w:hAnsi="Calibri"/>
        </w:rPr>
        <w:t>2026-08-02T12:40:47+08:00 - Run smoke_continuation_d201_histogram epoch 1</w:t>
      </w:r>
    </w:p>
    <w:p>
      <w:pPr>
        <w:pStyle w:val="ListBullet"/>
      </w:pPr>
      <w:r>
        <w:rPr>
          <w:rFonts w:ascii="Calibri" w:hAnsi="Calibri"/>
          <w:b/>
        </w:rPr>
        <w:t>Run ID:</w:t>
      </w:r>
      <w:r>
        <w:rPr>
          <w:rFonts w:ascii="Calibri" w:hAnsi="Calibri"/>
        </w:rPr>
        <w:t xml:space="preserve"> smoke_continuation_d201_histogram</w:t>
      </w:r>
    </w:p>
    <w:p>
      <w:pPr>
        <w:pStyle w:val="ListBullet"/>
      </w:pPr>
      <w:r>
        <w:rPr>
          <w:rFonts w:ascii="Calibri" w:hAnsi="Calibri"/>
          <w:b/>
        </w:rPr>
        <w:t>Configuration hash:</w:t>
      </w:r>
      <w:r>
        <w:rPr>
          <w:rFonts w:ascii="Calibri" w:hAnsi="Calibri"/>
        </w:rPr>
        <w:t xml:space="preserve"> 4e8c69a03aa99cff5d6a0f47f6dfecb25e57c94057fcf716d8ad6444495a76d6</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1.001221</w:t>
      </w:r>
    </w:p>
    <w:p>
      <w:pPr>
        <w:pStyle w:val="ListBullet"/>
      </w:pPr>
      <w:r>
        <w:rPr>
          <w:rFonts w:ascii="Calibri" w:hAnsi="Calibri"/>
          <w:b/>
        </w:rPr>
        <w:t>Validation loss:</w:t>
      </w:r>
      <w:r>
        <w:rPr>
          <w:rFonts w:ascii="Calibri" w:hAnsi="Calibri"/>
        </w:rPr>
        <w:t xml:space="preserve"> 1.691605</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2.172339</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590094336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0.166667</w:t>
      </w:r>
    </w:p>
    <w:p>
      <w:pPr>
        <w:pStyle w:val="ListBullet"/>
      </w:pPr>
      <w:r>
        <w:rPr>
          <w:rFonts w:ascii="Calibri" w:hAnsi="Calibri"/>
          <w:b/>
        </w:rPr>
        <w:t>Last checkpoint:</w:t>
      </w:r>
      <w:r>
        <w:rPr>
          <w:rFonts w:ascii="Calibri" w:hAnsi="Calibri"/>
        </w:rPr>
        <w:t xml:space="preserve"> C:\Users\JOHN MARK\Code\ai-research-main\model\results\runs\smoke_continuation_d201_histogram\last_checkpoint.pt</w:t>
      </w:r>
    </w:p>
    <w:p>
      <w:pPr>
        <w:pStyle w:val="ListBullet"/>
      </w:pPr>
      <w:r>
        <w:rPr>
          <w:rFonts w:ascii="Calibri" w:hAnsi="Calibri"/>
          <w:b/>
        </w:rPr>
        <w:t>Best checkpoint:</w:t>
      </w:r>
      <w:r>
        <w:rPr>
          <w:rFonts w:ascii="Calibri" w:hAnsi="Calibri"/>
        </w:rPr>
        <w:t xml:space="preserve"> C:\Users\JOHN MARK\Code\ai-research-main\model\results\runs\smoke_continuation_d201_histogram\best_checkpoint.pt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2026-08-02T12:40:50+08:00 - Run smoke_continuation_d201_histogram finished</w:t>
      </w:r>
    </w:p>
    <w:p>
      <w:pPr>
        <w:pStyle w:val="ListBullet"/>
      </w:pPr>
      <w:r>
        <w:rPr>
          <w:rFonts w:ascii="Calibri" w:hAnsi="Calibri"/>
          <w:b/>
        </w:rPr>
        <w:t>Run ID:</w:t>
      </w:r>
      <w:r>
        <w:rPr>
          <w:rFonts w:ascii="Calibri" w:hAnsi="Calibri"/>
        </w:rPr>
        <w:t xml:space="preserve"> smoke_continuation_d201_histogram</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0.166667</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1.0, "Viral": 0.0}</w:t>
      </w:r>
    </w:p>
    <w:p>
      <w:pPr>
        <w:pStyle w:val="ListBullet"/>
      </w:pPr>
      <w:r>
        <w:rPr>
          <w:rFonts w:ascii="Calibri" w:hAnsi="Calibri"/>
          <w:b/>
        </w:rPr>
        <w:t>Best checkpoint:</w:t>
      </w:r>
      <w:r>
        <w:rPr>
          <w:rFonts w:ascii="Calibri" w:hAnsi="Calibri"/>
        </w:rPr>
        <w:t xml:space="preserve"> C:\Users\JOHN MARK\Code\ai-research-main\model\results\runs\smoke_continuation_d201_histogram\best_checkpoint.pt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2026-08-02T12:40:50+08:00 - Run smoke_continuation_r50_viridis started</w:t>
      </w:r>
    </w:p>
    <w:p>
      <w:pPr>
        <w:pStyle w:val="ListBullet"/>
      </w:pPr>
      <w:r>
        <w:rPr>
          <w:rFonts w:ascii="Calibri" w:hAnsi="Calibri"/>
          <w:b/>
        </w:rPr>
        <w:t>Run ID:</w:t>
      </w:r>
      <w:r>
        <w:rPr>
          <w:rFonts w:ascii="Calibri" w:hAnsi="Calibri"/>
        </w:rPr>
        <w:t xml:space="preserve"> smoke_continuation_r50_viridis</w:t>
      </w:r>
    </w:p>
    <w:p>
      <w:pPr>
        <w:pStyle w:val="ListBullet"/>
      </w:pPr>
      <w:r>
        <w:rPr>
          <w:rFonts w:ascii="Calibri" w:hAnsi="Calibri"/>
          <w:b/>
        </w:rPr>
        <w:t>Configuration hash:</w:t>
      </w:r>
      <w:r>
        <w:rPr>
          <w:rFonts w:ascii="Calibri" w:hAnsi="Calibri"/>
        </w:rPr>
        <w:t xml:space="preserve"> f306f7e89bbb332b825f471153aec562cf7bf31f8b9aaa0ad06c95b3604408b6</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2026-08-02T12:40:53+08:00 - Run smoke_continuation_r50_viridis new best checkpoint</w:t>
      </w:r>
    </w:p>
    <w:p>
      <w:pPr>
        <w:pStyle w:val="ListBullet"/>
      </w:pPr>
      <w:r>
        <w:rPr>
          <w:rFonts w:ascii="Calibri" w:hAnsi="Calibri"/>
          <w:b/>
        </w:rPr>
        <w:t>Run ID:</w:t>
      </w:r>
      <w:r>
        <w:rPr>
          <w:rFonts w:ascii="Calibri" w:hAnsi="Calibri"/>
        </w:rPr>
        <w:t xml:space="preserve"> smoke_continuation_r50_viridis</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Best validation macro F1:</w:t>
      </w:r>
      <w:r>
        <w:rPr>
          <w:rFonts w:ascii="Calibri" w:hAnsi="Calibri"/>
        </w:rPr>
        <w:t xml:space="preserve"> 0.250000</w:t>
      </w:r>
    </w:p>
    <w:p>
      <w:pPr>
        <w:pStyle w:val="ListBullet"/>
      </w:pPr>
      <w:r>
        <w:rPr>
          <w:rFonts w:ascii="Calibri" w:hAnsi="Calibri"/>
          <w:b/>
        </w:rPr>
        <w:t>Best checkpoint:</w:t>
      </w:r>
      <w:r>
        <w:rPr>
          <w:rFonts w:ascii="Calibri" w:hAnsi="Calibri"/>
        </w:rPr>
        <w:t xml:space="preserve"> C:\Users\JOHN MARK\Code\ai-research-main\model\results\runs\smoke_continuation_r50_viridis\best_checkpoint.pt</w:t>
      </w:r>
    </w:p>
    <w:p>
      <w:pPr>
        <w:pStyle w:val="Heading2"/>
      </w:pPr>
      <w:r>
        <w:rPr>
          <w:rFonts w:ascii="Calibri" w:hAnsi="Calibri"/>
        </w:rPr>
        <w:t>2026-08-02T12:40:53+08:00 - Run smoke_continuation_r50_viridis epoch 1</w:t>
      </w:r>
    </w:p>
    <w:p>
      <w:pPr>
        <w:pStyle w:val="ListBullet"/>
      </w:pPr>
      <w:r>
        <w:rPr>
          <w:rFonts w:ascii="Calibri" w:hAnsi="Calibri"/>
          <w:b/>
        </w:rPr>
        <w:t>Run ID:</w:t>
      </w:r>
      <w:r>
        <w:rPr>
          <w:rFonts w:ascii="Calibri" w:hAnsi="Calibri"/>
        </w:rPr>
        <w:t xml:space="preserve"> smoke_continuation_r50_viridis</w:t>
      </w:r>
    </w:p>
    <w:p>
      <w:pPr>
        <w:pStyle w:val="ListBullet"/>
      </w:pPr>
      <w:r>
        <w:rPr>
          <w:rFonts w:ascii="Calibri" w:hAnsi="Calibri"/>
          <w:b/>
        </w:rPr>
        <w:t>Configuration hash:</w:t>
      </w:r>
      <w:r>
        <w:rPr>
          <w:rFonts w:ascii="Calibri" w:hAnsi="Calibri"/>
        </w:rPr>
        <w:t xml:space="preserve"> f306f7e89bbb332b825f471153aec562cf7bf31f8b9aaa0ad06c95b3604408b6</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Training loss:</w:t>
      </w:r>
      <w:r>
        <w:rPr>
          <w:rFonts w:ascii="Calibri" w:hAnsi="Calibri"/>
        </w:rPr>
        <w:t xml:space="preserve"> 1.109416</w:t>
      </w:r>
    </w:p>
    <w:p>
      <w:pPr>
        <w:pStyle w:val="ListBullet"/>
      </w:pPr>
      <w:r>
        <w:rPr>
          <w:rFonts w:ascii="Calibri" w:hAnsi="Calibri"/>
          <w:b/>
        </w:rPr>
        <w:t>Validation loss:</w:t>
      </w:r>
      <w:r>
        <w:rPr>
          <w:rFonts w:ascii="Calibri" w:hAnsi="Calibri"/>
        </w:rPr>
        <w:t xml:space="preserve"> 1.101237</w:t>
      </w:r>
    </w:p>
    <w:p>
      <w:pPr>
        <w:pStyle w:val="ListBullet"/>
      </w:pPr>
      <w:r>
        <w:rPr>
          <w:rFonts w:ascii="Calibri" w:hAnsi="Calibri"/>
          <w:b/>
        </w:rPr>
        <w:t>Validation accuracy:</w:t>
      </w:r>
      <w:r>
        <w:rPr>
          <w:rFonts w:ascii="Calibri" w:hAnsi="Calibri"/>
        </w:rPr>
        <w:t xml:space="preserve"> 0.333333</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Validation macro F1:</w:t>
      </w:r>
      <w:r>
        <w:rPr>
          <w:rFonts w:ascii="Calibri" w:hAnsi="Calibri"/>
        </w:rPr>
        <w:t xml:space="preserve"> 0.250000</w:t>
      </w:r>
    </w:p>
    <w:p>
      <w:pPr>
        <w:pStyle w:val="ListBullet"/>
      </w:pPr>
      <w:r>
        <w:rPr>
          <w:rFonts w:ascii="Calibri" w:hAnsi="Calibri"/>
          <w:b/>
        </w:rPr>
        <w:t>Per-class recall:</w:t>
      </w:r>
      <w:r>
        <w:rPr>
          <w:rFonts w:ascii="Calibri" w:hAnsi="Calibri"/>
        </w:rPr>
        <w:t xml:space="preserve"> {"Bacterial": 0.0, "Normal": 0.25, "Viral": 0.75}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2.090610</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330842112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0.250000</w:t>
      </w:r>
    </w:p>
    <w:p>
      <w:pPr>
        <w:pStyle w:val="ListBullet"/>
      </w:pPr>
      <w:r>
        <w:rPr>
          <w:rFonts w:ascii="Calibri" w:hAnsi="Calibri"/>
          <w:b/>
        </w:rPr>
        <w:t>Last checkpoint:</w:t>
      </w:r>
      <w:r>
        <w:rPr>
          <w:rFonts w:ascii="Calibri" w:hAnsi="Calibri"/>
        </w:rPr>
        <w:t xml:space="preserve"> C:\Users\JOHN MARK\Code\ai-research-main\model\results\runs\smoke_continuation_r50_viridis\last_checkpoint.pt</w:t>
      </w:r>
    </w:p>
    <w:p>
      <w:pPr>
        <w:pStyle w:val="ListBullet"/>
      </w:pPr>
      <w:r>
        <w:rPr>
          <w:rFonts w:ascii="Calibri" w:hAnsi="Calibri"/>
          <w:b/>
        </w:rPr>
        <w:t>Best checkpoint:</w:t>
      </w:r>
      <w:r>
        <w:rPr>
          <w:rFonts w:ascii="Calibri" w:hAnsi="Calibri"/>
        </w:rPr>
        <w:t xml:space="preserve"> C:\Users\JOHN MARK\Code\ai-research-main\model\results\runs\smoke_continuation_r50_viridis\best_checkpoint.pt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2026-08-02T12:40:56+08:00 - Run smoke_continuation_r50_viridis finished</w:t>
      </w:r>
    </w:p>
    <w:p>
      <w:pPr>
        <w:pStyle w:val="ListBullet"/>
      </w:pPr>
      <w:r>
        <w:rPr>
          <w:rFonts w:ascii="Calibri" w:hAnsi="Calibri"/>
          <w:b/>
        </w:rPr>
        <w:t>Run ID:</w:t>
      </w:r>
      <w:r>
        <w:rPr>
          <w:rFonts w:ascii="Calibri" w:hAnsi="Calibri"/>
        </w:rPr>
        <w:t xml:space="preserve"> smoke_continuation_r50_viridis</w:t>
      </w:r>
    </w:p>
    <w:p>
      <w:pPr>
        <w:pStyle w:val="ListBullet"/>
      </w:pPr>
      <w:r>
        <w:rPr>
          <w:rFonts w:ascii="Calibri" w:hAnsi="Calibri"/>
          <w:b/>
        </w:rPr>
        <w:t>Epoch:</w:t>
      </w:r>
      <w:r>
        <w:rPr>
          <w:rFonts w:ascii="Calibri" w:hAnsi="Calibri"/>
        </w:rPr>
        <w:t xml:space="preserve"> 1/1</w:t>
      </w:r>
    </w:p>
    <w:p>
      <w:pPr>
        <w:pStyle w:val="ListBullet"/>
      </w:pPr>
      <w:r>
        <w:rPr>
          <w:rFonts w:ascii="Calibri" w:hAnsi="Calibri"/>
          <w:b/>
        </w:rPr>
        <w:t>Validation macro F1:</w:t>
      </w:r>
      <w:r>
        <w:rPr>
          <w:rFonts w:ascii="Calibri" w:hAnsi="Calibri"/>
        </w:rPr>
        <w:t xml:space="preserve"> 0.250000</w:t>
      </w:r>
    </w:p>
    <w:p>
      <w:pPr>
        <w:pStyle w:val="ListBullet"/>
      </w:pPr>
      <w:r>
        <w:rPr>
          <w:rFonts w:ascii="Calibri" w:hAnsi="Calibri"/>
          <w:b/>
        </w:rPr>
        <w:t>Validation balanced accuracy:</w:t>
      </w:r>
      <w:r>
        <w:rPr>
          <w:rFonts w:ascii="Calibri" w:hAnsi="Calibri"/>
        </w:rPr>
        <w:t xml:space="preserve"> 0.333333</w:t>
      </w:r>
    </w:p>
    <w:p>
      <w:pPr>
        <w:pStyle w:val="ListBullet"/>
      </w:pPr>
      <w:r>
        <w:rPr>
          <w:rFonts w:ascii="Calibri" w:hAnsi="Calibri"/>
          <w:b/>
        </w:rPr>
        <w:t>Per-class recall:</w:t>
      </w:r>
      <w:r>
        <w:rPr>
          <w:rFonts w:ascii="Calibri" w:hAnsi="Calibri"/>
        </w:rPr>
        <w:t xml:space="preserve"> {"Bacterial": 0.0, "Normal": 0.25, "Viral": 0.75}</w:t>
      </w:r>
    </w:p>
    <w:p>
      <w:pPr>
        <w:pStyle w:val="ListBullet"/>
      </w:pPr>
      <w:r>
        <w:rPr>
          <w:rFonts w:ascii="Calibri" w:hAnsi="Calibri"/>
          <w:b/>
        </w:rPr>
        <w:t>Best checkpoint:</w:t>
      </w:r>
      <w:r>
        <w:rPr>
          <w:rFonts w:ascii="Calibri" w:hAnsi="Calibri"/>
        </w:rPr>
        <w:t xml:space="preserve"> C:\Users\JOHN MARK\Code\ai-research-main\model\results\runs\smoke_continuation_r50_viridis\best_checkpoint.pt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2026-08-02T12:41:57+08:00 - Run ablation_densenet169_clahe_s42 queued</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2026-08-02T12:41:59+08:00 - Run ablation_densenet169_clahe_s42 started</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2026-08-02T12:49:55+08:00 - Run ablation_densenet169_clahe_s42 new best checkpoint</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0.785378</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Heading2"/>
      </w:pPr>
      <w:r>
        <w:rPr>
          <w:rFonts w:ascii="Calibri" w:hAnsi="Calibri"/>
        </w:rPr>
        <w:t>2026-08-02T12:49:55+08:00 - Run ablation_densenet169_clahe_s42 epoch 1</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0.572068</w:t>
      </w:r>
    </w:p>
    <w:p>
      <w:pPr>
        <w:pStyle w:val="ListBullet"/>
      </w:pPr>
      <w:r>
        <w:rPr>
          <w:rFonts w:ascii="Calibri" w:hAnsi="Calibri"/>
          <w:b/>
        </w:rPr>
        <w:t>Validation loss:</w:t>
      </w:r>
      <w:r>
        <w:rPr>
          <w:rFonts w:ascii="Calibri" w:hAnsi="Calibri"/>
        </w:rPr>
        <w:t xml:space="preserve"> 0.439015</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0.782164</w:t>
      </w:r>
    </w:p>
    <w:p>
      <w:pPr>
        <w:pStyle w:val="ListBullet"/>
      </w:pPr>
      <w:r>
        <w:rPr>
          <w:rFonts w:ascii="Calibri" w:hAnsi="Calibri"/>
          <w:b/>
        </w:rPr>
        <w:t>Validation macro F1:</w:t>
      </w:r>
      <w:r>
        <w:rPr>
          <w:rFonts w:ascii="Calibri" w:hAnsi="Calibri"/>
        </w:rPr>
        <w:t xml:space="preserve"> 0.785378</w:t>
      </w:r>
    </w:p>
    <w:p>
      <w:pPr>
        <w:pStyle w:val="ListBullet"/>
      </w:pPr>
      <w:r>
        <w:rPr>
          <w:rFonts w:ascii="Calibri" w:hAnsi="Calibri"/>
          <w:b/>
        </w:rPr>
        <w:t>Per-class recall:</w:t>
      </w:r>
      <w:r>
        <w:rPr>
          <w:rFonts w:ascii="Calibri" w:hAnsi="Calibri"/>
        </w:rPr>
        <w:t xml:space="preserve"> {"Bacterial": 0.9468599033816425, "Normal": 0.9915611814345991, "Viral": 0.4080717488789238}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471.459766</w:t>
      </w:r>
    </w:p>
    <w:p>
      <w:pPr>
        <w:pStyle w:val="ListBullet"/>
      </w:pPr>
      <w:r>
        <w:rPr>
          <w:rFonts w:ascii="Calibri" w:hAnsi="Calibri"/>
          <w:b/>
        </w:rPr>
        <w:t>Estimated remaining seconds:</w:t>
      </w:r>
      <w:r>
        <w:rPr>
          <w:rFonts w:ascii="Calibri" w:hAnsi="Calibri"/>
        </w:rPr>
        <w:t xml:space="preserve"> 5186.057492</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0.785378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2026-08-02T12:57:24+08:00 - Run ablation_densenet169_clahe_s42 new best checkpoint</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0.802729</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Heading2"/>
      </w:pPr>
      <w:r>
        <w:rPr>
          <w:rFonts w:ascii="Calibri" w:hAnsi="Calibri"/>
        </w:rPr>
        <w:t>2026-08-02T12:57:24+08:00 - Run ablation_densenet169_clahe_s42 epoch 2</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0.448258</w:t>
      </w:r>
    </w:p>
    <w:p>
      <w:pPr>
        <w:pStyle w:val="ListBullet"/>
      </w:pPr>
      <w:r>
        <w:rPr>
          <w:rFonts w:ascii="Calibri" w:hAnsi="Calibri"/>
          <w:b/>
        </w:rPr>
        <w:t>Validation loss:</w:t>
      </w:r>
      <w:r>
        <w:rPr>
          <w:rFonts w:ascii="Calibri" w:hAnsi="Calibri"/>
        </w:rPr>
        <w:t xml:space="preserve"> 0.442723</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0.808883</w:t>
      </w:r>
    </w:p>
    <w:p>
      <w:pPr>
        <w:pStyle w:val="ListBullet"/>
      </w:pPr>
      <w:r>
        <w:rPr>
          <w:rFonts w:ascii="Calibri" w:hAnsi="Calibri"/>
          <w:b/>
        </w:rPr>
        <w:t>Validation macro F1:</w:t>
      </w:r>
      <w:r>
        <w:rPr>
          <w:rFonts w:ascii="Calibri" w:hAnsi="Calibri"/>
        </w:rPr>
        <w:t xml:space="preserve"> 0.802729</w:t>
      </w:r>
    </w:p>
    <w:p>
      <w:pPr>
        <w:pStyle w:val="ListBullet"/>
      </w:pPr>
      <w:r>
        <w:rPr>
          <w:rFonts w:ascii="Calibri" w:hAnsi="Calibri"/>
          <w:b/>
        </w:rPr>
        <w:t>Per-class recall:</w:t>
      </w:r>
      <w:r>
        <w:rPr>
          <w:rFonts w:ascii="Calibri" w:hAnsi="Calibri"/>
        </w:rPr>
        <w:t xml:space="preserve"> {"Bacterial": 0.8526570048309179, "Normal": 1.0, "Viral": 0.5739910313901345}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447.069026</w:t>
      </w:r>
    </w:p>
    <w:p>
      <w:pPr>
        <w:pStyle w:val="ListBullet"/>
      </w:pPr>
      <w:r>
        <w:rPr>
          <w:rFonts w:ascii="Calibri" w:hAnsi="Calibri"/>
          <w:b/>
        </w:rPr>
        <w:t>Estimated remaining seconds:</w:t>
      </w:r>
      <w:r>
        <w:rPr>
          <w:rFonts w:ascii="Calibri" w:hAnsi="Calibri"/>
        </w:rPr>
        <w:t xml:space="preserve"> 4598.882145</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0.802729</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2026-08-02T13:05:02+08:00 - Run ablation_densenet169_clahe_s42 new best checkpoint</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0.808381</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Heading2"/>
      </w:pPr>
      <w:r>
        <w:rPr>
          <w:rFonts w:ascii="Calibri" w:hAnsi="Calibri"/>
        </w:rPr>
        <w:t>2026-08-02T13:05:02+08:00 - Run ablation_densenet169_clahe_s42 epoch 3</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0.400103</w:t>
      </w:r>
    </w:p>
    <w:p>
      <w:pPr>
        <w:pStyle w:val="ListBullet"/>
      </w:pPr>
      <w:r>
        <w:rPr>
          <w:rFonts w:ascii="Calibri" w:hAnsi="Calibri"/>
          <w:b/>
        </w:rPr>
        <w:t>Validation loss:</w:t>
      </w:r>
      <w:r>
        <w:rPr>
          <w:rFonts w:ascii="Calibri" w:hAnsi="Calibri"/>
        </w:rPr>
        <w:t xml:space="preserve"> 0.466768</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0.805098</w:t>
      </w:r>
    </w:p>
    <w:p>
      <w:pPr>
        <w:pStyle w:val="ListBullet"/>
      </w:pPr>
      <w:r>
        <w:rPr>
          <w:rFonts w:ascii="Calibri" w:hAnsi="Calibri"/>
          <w:b/>
        </w:rPr>
        <w:t>Validation macro F1:</w:t>
      </w:r>
      <w:r>
        <w:rPr>
          <w:rFonts w:ascii="Calibri" w:hAnsi="Calibri"/>
        </w:rPr>
        <w:t xml:space="preserve"> 0.808381</w:t>
      </w:r>
    </w:p>
    <w:p>
      <w:pPr>
        <w:pStyle w:val="ListBullet"/>
      </w:pPr>
      <w:r>
        <w:rPr>
          <w:rFonts w:ascii="Calibri" w:hAnsi="Calibri"/>
          <w:b/>
        </w:rPr>
        <w:t>Per-class recall:</w:t>
      </w:r>
      <w:r>
        <w:rPr>
          <w:rFonts w:ascii="Calibri" w:hAnsi="Calibri"/>
        </w:rPr>
        <w:t xml:space="preserve"> {"Bacterial": 0.8671497584541062, "Normal": 0.9831223628691983, "Viral": 0.5650224215246636}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456.581474</w:t>
      </w:r>
    </w:p>
    <w:p>
      <w:pPr>
        <w:pStyle w:val="ListBullet"/>
      </w:pPr>
      <w:r>
        <w:rPr>
          <w:rFonts w:ascii="Calibri" w:hAnsi="Calibri"/>
          <w:b/>
        </w:rPr>
        <w:t>Estimated remaining seconds:</w:t>
      </w:r>
      <w:r>
        <w:rPr>
          <w:rFonts w:ascii="Calibri" w:hAnsi="Calibri"/>
        </w:rPr>
        <w:t xml:space="preserve"> 4133.327491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0.808381</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2026-08-02T13:13:16+08:00 - Run ablation_densenet169_clahe_s42 epoch 4</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0.356098</w:t>
      </w:r>
    </w:p>
    <w:p>
      <w:pPr>
        <w:pStyle w:val="ListBullet"/>
      </w:pPr>
      <w:r>
        <w:rPr>
          <w:rFonts w:ascii="Calibri" w:hAnsi="Calibri"/>
          <w:b/>
        </w:rPr>
        <w:t>Validation loss:</w:t>
      </w:r>
      <w:r>
        <w:rPr>
          <w:rFonts w:ascii="Calibri" w:hAnsi="Calibri"/>
        </w:rPr>
        <w:t xml:space="preserve"> 0.465152</w:t>
      </w:r>
    </w:p>
    <w:p>
      <w:pPr>
        <w:pStyle w:val="ListBullet"/>
      </w:pPr>
      <w:r>
        <w:rPr>
          <w:rFonts w:ascii="Calibri" w:hAnsi="Calibri"/>
          <w:b/>
        </w:rPr>
        <w:t>Validation accuracy:</w:t>
      </w:r>
      <w:r>
        <w:rPr>
          <w:rFonts w:ascii="Calibri" w:hAnsi="Calibri"/>
        </w:rPr>
        <w:t xml:space="preserve"> 0.811213</w:t>
      </w:r>
    </w:p>
    <w:p>
      <w:pPr>
        <w:pStyle w:val="ListBullet"/>
      </w:pPr>
      <w:r>
        <w:rPr>
          <w:rFonts w:ascii="Calibri" w:hAnsi="Calibri"/>
          <w:b/>
        </w:rPr>
        <w:t>Validation balanced accuracy:</w:t>
      </w:r>
      <w:r>
        <w:rPr>
          <w:rFonts w:ascii="Calibri" w:hAnsi="Calibri"/>
        </w:rPr>
        <w:t xml:space="preserve"> 0.790741</w:t>
      </w:r>
    </w:p>
    <w:p>
      <w:pPr>
        <w:pStyle w:val="ListBullet"/>
      </w:pPr>
      <w:r>
        <w:rPr>
          <w:rFonts w:ascii="Calibri" w:hAnsi="Calibri"/>
          <w:b/>
        </w:rPr>
        <w:t>Validation macro F1:</w:t>
      </w:r>
      <w:r>
        <w:rPr>
          <w:rFonts w:ascii="Calibri" w:hAnsi="Calibri"/>
        </w:rPr>
        <w:t xml:space="preserve"> 0.799937</w:t>
      </w:r>
    </w:p>
    <w:p>
      <w:pPr>
        <w:pStyle w:val="ListBullet"/>
      </w:pPr>
      <w:r>
        <w:rPr>
          <w:rFonts w:ascii="Calibri" w:hAnsi="Calibri"/>
          <w:b/>
        </w:rPr>
        <w:t>Per-class recall:</w:t>
      </w:r>
      <w:r>
        <w:rPr>
          <w:rFonts w:ascii="Calibri" w:hAnsi="Calibri"/>
        </w:rPr>
        <w:t xml:space="preserve"> {"Bacterial": 0.8768115942028986, "Normal": 0.8945147679324894, "Viral": 0.600896860986547}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493.711826</w:t>
      </w:r>
    </w:p>
    <w:p>
      <w:pPr>
        <w:pStyle w:val="ListBullet"/>
      </w:pPr>
      <w:r>
        <w:rPr>
          <w:rFonts w:ascii="Calibri" w:hAnsi="Calibri"/>
          <w:b/>
        </w:rPr>
        <w:t>Estimated remaining seconds:</w:t>
      </w:r>
      <w:r>
        <w:rPr>
          <w:rFonts w:ascii="Calibri" w:hAnsi="Calibri"/>
        </w:rPr>
        <w:t xml:space="preserve"> 3745.998610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0.808381</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2026-08-02T13:21:04+08:00 - Run ablation_densenet169_clahe_s42 new best checkpoint</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0.833828</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Heading2"/>
      </w:pPr>
      <w:r>
        <w:rPr>
          <w:rFonts w:ascii="Calibri" w:hAnsi="Calibri"/>
        </w:rPr>
        <w:t>2026-08-02T13:21:04+08:00 - Run ablation_densenet169_clahe_s42 epoch 5</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0.302625</w:t>
      </w:r>
    </w:p>
    <w:p>
      <w:pPr>
        <w:pStyle w:val="ListBullet"/>
      </w:pPr>
      <w:r>
        <w:rPr>
          <w:rFonts w:ascii="Calibri" w:hAnsi="Calibri"/>
          <w:b/>
        </w:rPr>
        <w:t>Validation loss:</w:t>
      </w:r>
      <w:r>
        <w:rPr>
          <w:rFonts w:ascii="Calibri" w:hAnsi="Calibri"/>
        </w:rPr>
        <w:t xml:space="preserve"> 0.394011</w:t>
      </w:r>
    </w:p>
    <w:p>
      <w:pPr>
        <w:pStyle w:val="ListBullet"/>
      </w:pPr>
      <w:r>
        <w:rPr>
          <w:rFonts w:ascii="Calibri" w:hAnsi="Calibri"/>
          <w:b/>
        </w:rPr>
        <w:t>Validation accuracy:</w:t>
      </w:r>
      <w:r>
        <w:rPr>
          <w:rFonts w:ascii="Calibri" w:hAnsi="Calibri"/>
        </w:rPr>
        <w:t xml:space="preserve"> 0.839817</w:t>
      </w:r>
    </w:p>
    <w:p>
      <w:pPr>
        <w:pStyle w:val="ListBullet"/>
      </w:pPr>
      <w:r>
        <w:rPr>
          <w:rFonts w:ascii="Calibri" w:hAnsi="Calibri"/>
          <w:b/>
        </w:rPr>
        <w:t>Validation balanced accuracy:</w:t>
      </w:r>
      <w:r>
        <w:rPr>
          <w:rFonts w:ascii="Calibri" w:hAnsi="Calibri"/>
        </w:rPr>
        <w:t xml:space="preserve"> 0.833842</w:t>
      </w:r>
    </w:p>
    <w:p>
      <w:pPr>
        <w:pStyle w:val="ListBullet"/>
      </w:pPr>
      <w:r>
        <w:rPr>
          <w:rFonts w:ascii="Calibri" w:hAnsi="Calibri"/>
          <w:b/>
        </w:rPr>
        <w:t>Validation macro F1:</w:t>
      </w:r>
      <w:r>
        <w:rPr>
          <w:rFonts w:ascii="Calibri" w:hAnsi="Calibri"/>
        </w:rPr>
        <w:t xml:space="preserve"> 0.833828</w:t>
      </w:r>
    </w:p>
    <w:p>
      <w:pPr>
        <w:pStyle w:val="ListBullet"/>
      </w:pPr>
      <w:r>
        <w:rPr>
          <w:rFonts w:ascii="Calibri" w:hAnsi="Calibri"/>
          <w:b/>
        </w:rPr>
        <w:t>Per-class recall:</w:t>
      </w:r>
      <w:r>
        <w:rPr>
          <w:rFonts w:ascii="Calibri" w:hAnsi="Calibri"/>
        </w:rPr>
        <w:t xml:space="preserve"> {"Bacterial": 0.8502415458937198, "Normal": 0.9831223628691983, "Viral": 0.6681614349775785}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467.108498</w:t>
      </w:r>
    </w:p>
    <w:p>
      <w:pPr>
        <w:pStyle w:val="ListBullet"/>
      </w:pPr>
      <w:r>
        <w:rPr>
          <w:rFonts w:ascii="Calibri" w:hAnsi="Calibri"/>
          <w:b/>
        </w:rPr>
        <w:t>Estimated remaining seconds:</w:t>
      </w:r>
      <w:r>
        <w:rPr>
          <w:rFonts w:ascii="Calibri" w:hAnsi="Calibri"/>
        </w:rPr>
        <w:t xml:space="preserve"> 3277.054729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0.833828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2026-08-02T13:28:24+08:00 - Run ablation_densenet169_clahe_s42 epoch 6</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0.251231</w:t>
      </w:r>
    </w:p>
    <w:p>
      <w:pPr>
        <w:pStyle w:val="ListBullet"/>
      </w:pPr>
      <w:r>
        <w:rPr>
          <w:rFonts w:ascii="Calibri" w:hAnsi="Calibri"/>
          <w:b/>
        </w:rPr>
        <w:t>Validation loss:</w:t>
      </w:r>
      <w:r>
        <w:rPr>
          <w:rFonts w:ascii="Calibri" w:hAnsi="Calibri"/>
        </w:rPr>
        <w:t xml:space="preserve"> 0.485068</w:t>
      </w:r>
    </w:p>
    <w:p>
      <w:pPr>
        <w:pStyle w:val="ListBullet"/>
      </w:pPr>
      <w:r>
        <w:rPr>
          <w:rFonts w:ascii="Calibri" w:hAnsi="Calibri"/>
          <w:b/>
        </w:rPr>
        <w:t>Validation accuracy:</w:t>
      </w:r>
      <w:r>
        <w:rPr>
          <w:rFonts w:ascii="Calibri" w:hAnsi="Calibri"/>
        </w:rPr>
        <w:t xml:space="preserve"> 0.848970</w:t>
      </w:r>
    </w:p>
    <w:p>
      <w:pPr>
        <w:pStyle w:val="ListBullet"/>
      </w:pPr>
      <w:r>
        <w:rPr>
          <w:rFonts w:ascii="Calibri" w:hAnsi="Calibri"/>
          <w:b/>
        </w:rPr>
        <w:t>Validation balanced accuracy:</w:t>
      </w:r>
      <w:r>
        <w:rPr>
          <w:rFonts w:ascii="Calibri" w:hAnsi="Calibri"/>
        </w:rPr>
        <w:t xml:space="preserve"> 0.821575</w:t>
      </w:r>
    </w:p>
    <w:p>
      <w:pPr>
        <w:pStyle w:val="ListBullet"/>
      </w:pPr>
      <w:r>
        <w:rPr>
          <w:rFonts w:ascii="Calibri" w:hAnsi="Calibri"/>
          <w:b/>
        </w:rPr>
        <w:t>Validation macro F1:</w:t>
      </w:r>
      <w:r>
        <w:rPr>
          <w:rFonts w:ascii="Calibri" w:hAnsi="Calibri"/>
        </w:rPr>
        <w:t xml:space="preserve"> 0.828398</w:t>
      </w:r>
    </w:p>
    <w:p>
      <w:pPr>
        <w:pStyle w:val="ListBullet"/>
      </w:pPr>
      <w:r>
        <w:rPr>
          <w:rFonts w:ascii="Calibri" w:hAnsi="Calibri"/>
          <w:b/>
        </w:rPr>
        <w:t>Per-class recall:</w:t>
      </w:r>
      <w:r>
        <w:rPr>
          <w:rFonts w:ascii="Calibri" w:hAnsi="Calibri"/>
        </w:rPr>
        <w:t xml:space="preserve"> {"Bacterial": 0.9347826086956522, "Normal": 0.9873417721518988, "Viral": 0.5426008968609866}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439.435010</w:t>
      </w:r>
    </w:p>
    <w:p>
      <w:pPr>
        <w:pStyle w:val="ListBullet"/>
      </w:pPr>
      <w:r>
        <w:rPr>
          <w:rFonts w:ascii="Calibri" w:hAnsi="Calibri"/>
          <w:b/>
        </w:rPr>
        <w:t>Estimated remaining seconds:</w:t>
      </w:r>
      <w:r>
        <w:rPr>
          <w:rFonts w:ascii="Calibri" w:hAnsi="Calibri"/>
        </w:rPr>
        <w:t xml:space="preserve"> 2781.234895</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0.833828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2026-08-02T15:55:02+08:00 - Run ablation_densenet169_clahe_s42 epoch 7</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0.221636</w:t>
      </w:r>
    </w:p>
    <w:p>
      <w:pPr>
        <w:pStyle w:val="ListBullet"/>
      </w:pPr>
      <w:r>
        <w:rPr>
          <w:rFonts w:ascii="Calibri" w:hAnsi="Calibri"/>
          <w:b/>
        </w:rPr>
        <w:t>Validation loss:</w:t>
      </w:r>
      <w:r>
        <w:rPr>
          <w:rFonts w:ascii="Calibri" w:hAnsi="Calibri"/>
        </w:rPr>
        <w:t xml:space="preserve"> 0.683202</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0.805934</w:t>
      </w:r>
    </w:p>
    <w:p>
      <w:pPr>
        <w:pStyle w:val="ListBullet"/>
      </w:pPr>
      <w:r>
        <w:rPr>
          <w:rFonts w:ascii="Calibri" w:hAnsi="Calibri"/>
          <w:b/>
        </w:rPr>
        <w:t>Validation macro F1:</w:t>
      </w:r>
      <w:r>
        <w:rPr>
          <w:rFonts w:ascii="Calibri" w:hAnsi="Calibri"/>
        </w:rPr>
        <w:t xml:space="preserve"> 0.811180</w:t>
      </w:r>
    </w:p>
    <w:p>
      <w:pPr>
        <w:pStyle w:val="ListBullet"/>
      </w:pPr>
      <w:r>
        <w:rPr>
          <w:rFonts w:ascii="Calibri" w:hAnsi="Calibri"/>
          <w:b/>
        </w:rPr>
        <w:t>Per-class recall:</w:t>
      </w:r>
      <w:r>
        <w:rPr>
          <w:rFonts w:ascii="Calibri" w:hAnsi="Calibri"/>
        </w:rPr>
        <w:t xml:space="preserve"> {"Bacterial": 0.9057971014492754, "Normal": 0.9873417721518988, "Viral": 0.5246636771300448}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8805.939217</w:t>
      </w:r>
    </w:p>
    <w:p>
      <w:pPr>
        <w:pStyle w:val="ListBullet"/>
      </w:pPr>
      <w:r>
        <w:rPr>
          <w:rFonts w:ascii="Calibri" w:hAnsi="Calibri"/>
          <w:b/>
        </w:rPr>
        <w:t>Estimated remaining seconds:</w:t>
      </w:r>
      <w:r>
        <w:rPr>
          <w:rFonts w:ascii="Calibri" w:hAnsi="Calibri"/>
        </w:rPr>
        <w:t xml:space="preserve"> 8276.956937</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0.833828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2026-08-02T16:01:08+08:00 - Run ablation_densenet169_clahe_s42 epoch 8</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0.200452</w:t>
      </w:r>
    </w:p>
    <w:p>
      <w:pPr>
        <w:pStyle w:val="ListBullet"/>
      </w:pPr>
      <w:r>
        <w:rPr>
          <w:rFonts w:ascii="Calibri" w:hAnsi="Calibri"/>
          <w:b/>
        </w:rPr>
        <w:t>Validation loss:</w:t>
      </w:r>
      <w:r>
        <w:rPr>
          <w:rFonts w:ascii="Calibri" w:hAnsi="Calibri"/>
        </w:rPr>
        <w:t xml:space="preserve"> 0.600943</w:t>
      </w:r>
    </w:p>
    <w:p>
      <w:pPr>
        <w:pStyle w:val="ListBullet"/>
      </w:pPr>
      <w:r>
        <w:rPr>
          <w:rFonts w:ascii="Calibri" w:hAnsi="Calibri"/>
          <w:b/>
        </w:rPr>
        <w:t>Validation accuracy:</w:t>
      </w:r>
      <w:r>
        <w:rPr>
          <w:rFonts w:ascii="Calibri" w:hAnsi="Calibri"/>
        </w:rPr>
        <w:t xml:space="preserve"> 0.831808</w:t>
      </w:r>
    </w:p>
    <w:p>
      <w:pPr>
        <w:pStyle w:val="ListBullet"/>
      </w:pPr>
      <w:r>
        <w:rPr>
          <w:rFonts w:ascii="Calibri" w:hAnsi="Calibri"/>
          <w:b/>
        </w:rPr>
        <w:t>Validation balanced accuracy:</w:t>
      </w:r>
      <w:r>
        <w:rPr>
          <w:rFonts w:ascii="Calibri" w:hAnsi="Calibri"/>
        </w:rPr>
        <w:t xml:space="preserve"> 0.821133</w:t>
      </w:r>
    </w:p>
    <w:p>
      <w:pPr>
        <w:pStyle w:val="ListBullet"/>
      </w:pPr>
      <w:r>
        <w:rPr>
          <w:rFonts w:ascii="Calibri" w:hAnsi="Calibri"/>
          <w:b/>
        </w:rPr>
        <w:t>Validation macro F1:</w:t>
      </w:r>
      <w:r>
        <w:rPr>
          <w:rFonts w:ascii="Calibri" w:hAnsi="Calibri"/>
        </w:rPr>
        <w:t xml:space="preserve"> 0.820634</w:t>
      </w:r>
    </w:p>
    <w:p>
      <w:pPr>
        <w:pStyle w:val="ListBullet"/>
      </w:pPr>
      <w:r>
        <w:rPr>
          <w:rFonts w:ascii="Calibri" w:hAnsi="Calibri"/>
          <w:b/>
        </w:rPr>
        <w:t>Per-class recall:</w:t>
      </w:r>
      <w:r>
        <w:rPr>
          <w:rFonts w:ascii="Calibri" w:hAnsi="Calibri"/>
        </w:rPr>
        <w:t xml:space="preserve"> {"Bacterial": 0.857487922705314, "Normal": 0.9915611814345991, "Viral": 0.6143497757847534}</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365.510986</w:t>
      </w:r>
    </w:p>
    <w:p>
      <w:pPr>
        <w:pStyle w:val="ListBullet"/>
      </w:pPr>
      <w:r>
        <w:rPr>
          <w:rFonts w:ascii="Calibri" w:hAnsi="Calibri"/>
          <w:b/>
        </w:rPr>
        <w:t>Estimated remaining seconds:</w:t>
      </w:r>
      <w:r>
        <w:rPr>
          <w:rFonts w:ascii="Calibri" w:hAnsi="Calibri"/>
        </w:rPr>
        <w:t xml:space="preserve"> 5976.939569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0.833828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2026-08-02T16:08:19+08:00 - Run ablation_densenet169_clahe_s42 epoch 9</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Configuration hash:</w:t>
      </w:r>
      <w:r>
        <w:rPr>
          <w:rFonts w:ascii="Calibri" w:hAnsi="Calibri"/>
        </w:rPr>
        <w:t xml:space="preserve"> 5b306d3c5209013656029e5300298642f9cb77618cd864ab821a6fce50732bcf</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0.128561</w:t>
      </w:r>
    </w:p>
    <w:p>
      <w:pPr>
        <w:pStyle w:val="ListBullet"/>
      </w:pPr>
      <w:r>
        <w:rPr>
          <w:rFonts w:ascii="Calibri" w:hAnsi="Calibri"/>
          <w:b/>
        </w:rPr>
        <w:t>Validation loss:</w:t>
      </w:r>
      <w:r>
        <w:rPr>
          <w:rFonts w:ascii="Calibri" w:hAnsi="Calibri"/>
        </w:rPr>
        <w:t xml:space="preserve"> 0.525131</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0.821303</w:t>
      </w:r>
    </w:p>
    <w:p>
      <w:pPr>
        <w:pStyle w:val="ListBullet"/>
      </w:pPr>
      <w:r>
        <w:rPr>
          <w:rFonts w:ascii="Calibri" w:hAnsi="Calibri"/>
          <w:b/>
        </w:rPr>
        <w:t>Validation macro F1:</w:t>
      </w:r>
      <w:r>
        <w:rPr>
          <w:rFonts w:ascii="Calibri" w:hAnsi="Calibri"/>
        </w:rPr>
        <w:t xml:space="preserve"> 0.822463</w:t>
      </w:r>
    </w:p>
    <w:p>
      <w:pPr>
        <w:pStyle w:val="ListBullet"/>
      </w:pPr>
      <w:r>
        <w:rPr>
          <w:rFonts w:ascii="Calibri" w:hAnsi="Calibri"/>
          <w:b/>
        </w:rPr>
        <w:t>Per-class recall:</w:t>
      </w:r>
      <w:r>
        <w:rPr>
          <w:rFonts w:ascii="Calibri" w:hAnsi="Calibri"/>
        </w:rPr>
        <w:t xml:space="preserve"> {"Bacterial": 0.8719806763285024, "Normal": 1.0, "Viral": 0.5919282511210763}</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429.819737</w:t>
      </w:r>
    </w:p>
    <w:p>
      <w:pPr>
        <w:pStyle w:val="ListBullet"/>
      </w:pPr>
      <w:r>
        <w:rPr>
          <w:rFonts w:ascii="Calibri" w:hAnsi="Calibri"/>
          <w:b/>
        </w:rPr>
        <w:t>Estimated remaining seconds:</w:t>
      </w:r>
      <w:r>
        <w:rPr>
          <w:rFonts w:ascii="Calibri" w:hAnsi="Calibri"/>
        </w:rPr>
        <w:t xml:space="preserve"> 4128.045931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0.833828</w:t>
      </w:r>
    </w:p>
    <w:p>
      <w:pPr>
        <w:pStyle w:val="ListBullet"/>
      </w:pPr>
      <w:r>
        <w:rPr>
          <w:rFonts w:ascii="Calibri" w:hAnsi="Calibri"/>
          <w:b/>
        </w:rPr>
        <w:t>Last checkpoint:</w:t>
      </w:r>
      <w:r>
        <w:rPr>
          <w:rFonts w:ascii="Calibri" w:hAnsi="Calibri"/>
        </w:rPr>
        <w:t xml:space="preserve"> C:\Users\JOHN MARK\Code\ai-research-main\model\results\runs\ablation_densenet169_clahe_s42\last_checkpoint.pt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2026-08-02T16:08:19+08:00 - Run ablation_densenet169_clahe_s42 early stopping</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epoch:</w:t>
      </w:r>
      <w:r>
        <w:rPr>
          <w:rFonts w:ascii="Calibri" w:hAnsi="Calibri"/>
        </w:rPr>
        <w:t xml:space="preserve"> 5</w:t>
      </w:r>
    </w:p>
    <w:p>
      <w:pPr>
        <w:pStyle w:val="ListBullet"/>
      </w:pPr>
      <w:r>
        <w:rPr>
          <w:rFonts w:ascii="Calibri" w:hAnsi="Calibri"/>
          <w:b/>
        </w:rPr>
        <w:t>Best validation macro F1:</w:t>
      </w:r>
      <w:r>
        <w:rPr>
          <w:rFonts w:ascii="Calibri" w:hAnsi="Calibri"/>
        </w:rPr>
        <w:t xml:space="preserve"> 0.833828</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2026-08-02T16:08:52+08:00 - Run ablation_densenet169_clahe_s42 finished</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Validation macro F1:</w:t>
      </w:r>
      <w:r>
        <w:rPr>
          <w:rFonts w:ascii="Calibri" w:hAnsi="Calibri"/>
        </w:rPr>
        <w:t xml:space="preserve"> 0.833828</w:t>
      </w:r>
    </w:p>
    <w:p>
      <w:pPr>
        <w:pStyle w:val="ListBullet"/>
      </w:pPr>
      <w:r>
        <w:rPr>
          <w:rFonts w:ascii="Calibri" w:hAnsi="Calibri"/>
          <w:b/>
        </w:rPr>
        <w:t>Validation balanced accuracy:</w:t>
      </w:r>
      <w:r>
        <w:rPr>
          <w:rFonts w:ascii="Calibri" w:hAnsi="Calibri"/>
        </w:rPr>
        <w:t xml:space="preserve"> 0.833842</w:t>
      </w:r>
    </w:p>
    <w:p>
      <w:pPr>
        <w:pStyle w:val="ListBullet"/>
      </w:pPr>
      <w:r>
        <w:rPr>
          <w:rFonts w:ascii="Calibri" w:hAnsi="Calibri"/>
          <w:b/>
        </w:rPr>
        <w:t>Per-class recall:</w:t>
      </w:r>
      <w:r>
        <w:rPr>
          <w:rFonts w:ascii="Calibri" w:hAnsi="Calibri"/>
        </w:rPr>
        <w:t xml:space="preserve"> {"Bacterial": 0.8502415458937198, "Normal": 0.9831223628691983, "Viral": 0.6681614349775785}</w:t>
      </w:r>
    </w:p>
    <w:p>
      <w:pPr>
        <w:pStyle w:val="ListBullet"/>
      </w:pPr>
      <w:r>
        <w:rPr>
          <w:rFonts w:ascii="Calibri" w:hAnsi="Calibri"/>
          <w:b/>
        </w:rPr>
        <w:t>Best checkpoint:</w:t>
      </w:r>
      <w:r>
        <w:rPr>
          <w:rFonts w:ascii="Calibri" w:hAnsi="Calibri"/>
        </w:rPr>
        <w:t xml:space="preserve"> C:\Users\JOHN MARK\Code\ai-research-main\model\results\runs\ablation_densenet169_clahe_s42\best_checkpoint.pt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2026-08-02T16:08:52+08:00 - Run ablation_densenet169_histogram_equalization_s42 queued</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2026-08-02T16:08:52+08:00 - Run ablation_densenet169_histogram_equalization_s42 started</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2026-08-02T16:15:09+08:00 - Run ablation_densenet169_histogram_equalization_s42 new best checkpoint</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0.789334</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Heading2"/>
      </w:pPr>
      <w:r>
        <w:rPr>
          <w:rFonts w:ascii="Calibri" w:hAnsi="Calibri"/>
        </w:rPr>
        <w:t>2026-08-02T16:15:09+08:00 - Run ablation_densenet169_histogram_equalization_s42 epoch 1</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0.577023</w:t>
      </w:r>
    </w:p>
    <w:p>
      <w:pPr>
        <w:pStyle w:val="ListBullet"/>
      </w:pPr>
      <w:r>
        <w:rPr>
          <w:rFonts w:ascii="Calibri" w:hAnsi="Calibri"/>
          <w:b/>
        </w:rPr>
        <w:t>Validation loss:</w:t>
      </w:r>
      <w:r>
        <w:rPr>
          <w:rFonts w:ascii="Calibri" w:hAnsi="Calibri"/>
        </w:rPr>
        <w:t xml:space="preserve"> 0.460733</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0.782347</w:t>
      </w:r>
    </w:p>
    <w:p>
      <w:pPr>
        <w:pStyle w:val="ListBullet"/>
      </w:pPr>
      <w:r>
        <w:rPr>
          <w:rFonts w:ascii="Calibri" w:hAnsi="Calibri"/>
          <w:b/>
        </w:rPr>
        <w:t>Validation macro F1:</w:t>
      </w:r>
      <w:r>
        <w:rPr>
          <w:rFonts w:ascii="Calibri" w:hAnsi="Calibri"/>
        </w:rPr>
        <w:t xml:space="preserve"> 0.789334</w:t>
      </w:r>
    </w:p>
    <w:p>
      <w:pPr>
        <w:pStyle w:val="ListBullet"/>
      </w:pPr>
      <w:r>
        <w:rPr>
          <w:rFonts w:ascii="Calibri" w:hAnsi="Calibri"/>
          <w:b/>
        </w:rPr>
        <w:t>Per-class recall:</w:t>
      </w:r>
      <w:r>
        <w:rPr>
          <w:rFonts w:ascii="Calibri" w:hAnsi="Calibri"/>
        </w:rPr>
        <w:t xml:space="preserve"> {"Bacterial": 0.9323671497584541, "Normal": 0.9662447257383966, "Viral": 0.4484304932735426}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374.441561</w:t>
      </w:r>
    </w:p>
    <w:p>
      <w:pPr>
        <w:pStyle w:val="ListBullet"/>
      </w:pPr>
      <w:r>
        <w:rPr>
          <w:rFonts w:ascii="Calibri" w:hAnsi="Calibri"/>
          <w:b/>
        </w:rPr>
        <w:t>Estimated remaining seconds:</w:t>
      </w:r>
      <w:r>
        <w:rPr>
          <w:rFonts w:ascii="Calibri" w:hAnsi="Calibri"/>
        </w:rPr>
        <w:t xml:space="preserve"> 4118.857213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0.789334</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2026-08-02T16:21:49+08:00 - Run ablation_densenet169_histogram_equalization_s42 epoch 2</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0.442013</w:t>
      </w:r>
    </w:p>
    <w:p>
      <w:pPr>
        <w:pStyle w:val="ListBullet"/>
      </w:pPr>
      <w:r>
        <w:rPr>
          <w:rFonts w:ascii="Calibri" w:hAnsi="Calibri"/>
          <w:b/>
        </w:rPr>
        <w:t>Validation loss:</w:t>
      </w:r>
      <w:r>
        <w:rPr>
          <w:rFonts w:ascii="Calibri" w:hAnsi="Calibri"/>
        </w:rPr>
        <w:t xml:space="preserve"> 0.475955</w:t>
      </w:r>
    </w:p>
    <w:p>
      <w:pPr>
        <w:pStyle w:val="ListBullet"/>
      </w:pPr>
      <w:r>
        <w:rPr>
          <w:rFonts w:ascii="Calibri" w:hAnsi="Calibri"/>
          <w:b/>
        </w:rPr>
        <w:t>Validation accuracy:</w:t>
      </w:r>
      <w:r>
        <w:rPr>
          <w:rFonts w:ascii="Calibri" w:hAnsi="Calibri"/>
        </w:rPr>
        <w:t xml:space="preserve"> 0.790618</w:t>
      </w:r>
    </w:p>
    <w:p>
      <w:pPr>
        <w:pStyle w:val="ListBullet"/>
      </w:pPr>
      <w:r>
        <w:rPr>
          <w:rFonts w:ascii="Calibri" w:hAnsi="Calibri"/>
          <w:b/>
        </w:rPr>
        <w:t>Validation balanced accuracy:</w:t>
      </w:r>
      <w:r>
        <w:rPr>
          <w:rFonts w:ascii="Calibri" w:hAnsi="Calibri"/>
        </w:rPr>
        <w:t xml:space="preserve"> 0.794040</w:t>
      </w:r>
    </w:p>
    <w:p>
      <w:pPr>
        <w:pStyle w:val="ListBullet"/>
      </w:pPr>
      <w:r>
        <w:rPr>
          <w:rFonts w:ascii="Calibri" w:hAnsi="Calibri"/>
          <w:b/>
        </w:rPr>
        <w:t>Validation macro F1:</w:t>
      </w:r>
      <w:r>
        <w:rPr>
          <w:rFonts w:ascii="Calibri" w:hAnsi="Calibri"/>
        </w:rPr>
        <w:t xml:space="preserve"> 0.780881</w:t>
      </w:r>
    </w:p>
    <w:p>
      <w:pPr>
        <w:pStyle w:val="ListBullet"/>
      </w:pPr>
      <w:r>
        <w:rPr>
          <w:rFonts w:ascii="Calibri" w:hAnsi="Calibri"/>
          <w:b/>
        </w:rPr>
        <w:t>Per-class recall:</w:t>
      </w:r>
      <w:r>
        <w:rPr>
          <w:rFonts w:ascii="Calibri" w:hAnsi="Calibri"/>
        </w:rPr>
        <w:t xml:space="preserve"> {"Bacterial": 0.7632850241545893, "Normal": 1.0, "Viral": 0.6188340807174888}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399.604185</w:t>
      </w:r>
    </w:p>
    <w:p>
      <w:pPr>
        <w:pStyle w:val="ListBullet"/>
      </w:pPr>
      <w:r>
        <w:rPr>
          <w:rFonts w:ascii="Calibri" w:hAnsi="Calibri"/>
          <w:b/>
        </w:rPr>
        <w:t>Estimated remaining seconds:</w:t>
      </w:r>
      <w:r>
        <w:rPr>
          <w:rFonts w:ascii="Calibri" w:hAnsi="Calibri"/>
        </w:rPr>
        <w:t xml:space="preserve"> 3875.998826</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0.789334</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2026-08-02T16:29:04+08:00 - Run ablation_densenet169_histogram_equalization_s42 new best checkpoint</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0.810521</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Heading2"/>
      </w:pPr>
      <w:r>
        <w:rPr>
          <w:rFonts w:ascii="Calibri" w:hAnsi="Calibri"/>
        </w:rPr>
        <w:t>2026-08-02T16:29:04+08:00 - Run ablation_densenet169_histogram_equalization_s42 epoch 3</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0.402189</w:t>
      </w:r>
    </w:p>
    <w:p>
      <w:pPr>
        <w:pStyle w:val="ListBullet"/>
      </w:pPr>
      <w:r>
        <w:rPr>
          <w:rFonts w:ascii="Calibri" w:hAnsi="Calibri"/>
          <w:b/>
        </w:rPr>
        <w:t>Validation loss:</w:t>
      </w:r>
      <w:r>
        <w:rPr>
          <w:rFonts w:ascii="Calibri" w:hAnsi="Calibri"/>
        </w:rPr>
        <w:t xml:space="preserve"> 0.439313</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0.805964</w:t>
      </w:r>
    </w:p>
    <w:p>
      <w:pPr>
        <w:pStyle w:val="ListBullet"/>
      </w:pPr>
      <w:r>
        <w:rPr>
          <w:rFonts w:ascii="Calibri" w:hAnsi="Calibri"/>
          <w:b/>
        </w:rPr>
        <w:t>Validation macro F1:</w:t>
      </w:r>
      <w:r>
        <w:rPr>
          <w:rFonts w:ascii="Calibri" w:hAnsi="Calibri"/>
        </w:rPr>
        <w:t xml:space="preserve"> 0.810521</w:t>
      </w:r>
    </w:p>
    <w:p>
      <w:pPr>
        <w:pStyle w:val="ListBullet"/>
      </w:pPr>
      <w:r>
        <w:rPr>
          <w:rFonts w:ascii="Calibri" w:hAnsi="Calibri"/>
          <w:b/>
        </w:rPr>
        <w:t>Per-class recall:</w:t>
      </w:r>
      <w:r>
        <w:rPr>
          <w:rFonts w:ascii="Calibri" w:hAnsi="Calibri"/>
        </w:rPr>
        <w:t xml:space="preserve"> {"Bacterial": 0.8647342995169082, "Normal": 0.9746835443037974,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433.977950</w:t>
      </w:r>
    </w:p>
    <w:p>
      <w:pPr>
        <w:pStyle w:val="ListBullet"/>
      </w:pPr>
      <w:r>
        <w:rPr>
          <w:rFonts w:ascii="Calibri" w:hAnsi="Calibri"/>
          <w:b/>
        </w:rPr>
        <w:t>Estimated remaining seconds:</w:t>
      </w:r>
      <w:r>
        <w:rPr>
          <w:rFonts w:ascii="Calibri" w:hAnsi="Calibri"/>
        </w:rPr>
        <w:t xml:space="preserve"> 3629.293688</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0.810521</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2026-08-02T16:35:07+08:00 - Run ablation_densenet169_histogram_equalization_s42 epoch 4</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0.353432</w:t>
      </w:r>
    </w:p>
    <w:p>
      <w:pPr>
        <w:pStyle w:val="ListBullet"/>
      </w:pPr>
      <w:r>
        <w:rPr>
          <w:rFonts w:ascii="Calibri" w:hAnsi="Calibri"/>
          <w:b/>
        </w:rPr>
        <w:t>Validation loss:</w:t>
      </w:r>
      <w:r>
        <w:rPr>
          <w:rFonts w:ascii="Calibri" w:hAnsi="Calibri"/>
        </w:rPr>
        <w:t xml:space="preserve"> 0.436673</w:t>
      </w:r>
    </w:p>
    <w:p>
      <w:pPr>
        <w:pStyle w:val="ListBullet"/>
      </w:pPr>
      <w:r>
        <w:rPr>
          <w:rFonts w:ascii="Calibri" w:hAnsi="Calibri"/>
          <w:b/>
        </w:rPr>
        <w:t>Validation accuracy:</w:t>
      </w:r>
      <w:r>
        <w:rPr>
          <w:rFonts w:ascii="Calibri" w:hAnsi="Calibri"/>
        </w:rPr>
        <w:t xml:space="preserve"> 0.804348</w:t>
      </w:r>
    </w:p>
    <w:p>
      <w:pPr>
        <w:pStyle w:val="ListBullet"/>
      </w:pPr>
      <w:r>
        <w:rPr>
          <w:rFonts w:ascii="Calibri" w:hAnsi="Calibri"/>
          <w:b/>
        </w:rPr>
        <w:t>Validation balanced accuracy:</w:t>
      </w:r>
      <w:r>
        <w:rPr>
          <w:rFonts w:ascii="Calibri" w:hAnsi="Calibri"/>
        </w:rPr>
        <w:t xml:space="preserve"> 0.814592</w:t>
      </w:r>
    </w:p>
    <w:p>
      <w:pPr>
        <w:pStyle w:val="ListBullet"/>
      </w:pPr>
      <w:r>
        <w:rPr>
          <w:rFonts w:ascii="Calibri" w:hAnsi="Calibri"/>
          <w:b/>
        </w:rPr>
        <w:t>Validation macro F1:</w:t>
      </w:r>
      <w:r>
        <w:rPr>
          <w:rFonts w:ascii="Calibri" w:hAnsi="Calibri"/>
        </w:rPr>
        <w:t xml:space="preserve"> 0.809248</w:t>
      </w:r>
    </w:p>
    <w:p>
      <w:pPr>
        <w:pStyle w:val="ListBullet"/>
      </w:pPr>
      <w:r>
        <w:rPr>
          <w:rFonts w:ascii="Calibri" w:hAnsi="Calibri"/>
          <w:b/>
        </w:rPr>
        <w:t>Per-class recall:</w:t>
      </w:r>
      <w:r>
        <w:rPr>
          <w:rFonts w:ascii="Calibri" w:hAnsi="Calibri"/>
        </w:rPr>
        <w:t xml:space="preserve"> {"Bacterial": 0.7584541062801933, "Normal": 0.9409282700421941, "Viral": 0.7443946188340808}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362.588176</w:t>
      </w:r>
    </w:p>
    <w:p>
      <w:pPr>
        <w:pStyle w:val="ListBullet"/>
      </w:pPr>
      <w:r>
        <w:rPr>
          <w:rFonts w:ascii="Calibri" w:hAnsi="Calibri"/>
          <w:b/>
        </w:rPr>
        <w:t>Estimated remaining seconds:</w:t>
      </w:r>
      <w:r>
        <w:rPr>
          <w:rFonts w:ascii="Calibri" w:hAnsi="Calibri"/>
        </w:rPr>
        <w:t xml:space="preserve"> 3146.736285</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0.810521</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2026-08-02T16:41:06+08:00 - Run ablation_densenet169_histogram_equalization_s42 new best checkpoint</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0.829458</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Heading2"/>
      </w:pPr>
      <w:r>
        <w:rPr>
          <w:rFonts w:ascii="Calibri" w:hAnsi="Calibri"/>
        </w:rPr>
        <w:t>2026-08-02T16:41:06+08:00 - Run ablation_densenet169_histogram_equalization_s42 epoch 5</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0.301496</w:t>
      </w:r>
    </w:p>
    <w:p>
      <w:pPr>
        <w:pStyle w:val="ListBullet"/>
      </w:pPr>
      <w:r>
        <w:rPr>
          <w:rFonts w:ascii="Calibri" w:hAnsi="Calibri"/>
          <w:b/>
        </w:rPr>
        <w:t>Validation loss:</w:t>
      </w:r>
      <w:r>
        <w:rPr>
          <w:rFonts w:ascii="Calibri" w:hAnsi="Calibri"/>
        </w:rPr>
        <w:t xml:space="preserve"> 0.410822</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0.828844</w:t>
      </w:r>
    </w:p>
    <w:p>
      <w:pPr>
        <w:pStyle w:val="ListBullet"/>
      </w:pPr>
      <w:r>
        <w:rPr>
          <w:rFonts w:ascii="Calibri" w:hAnsi="Calibri"/>
          <w:b/>
        </w:rPr>
        <w:t>Validation macro F1:</w:t>
      </w:r>
      <w:r>
        <w:rPr>
          <w:rFonts w:ascii="Calibri" w:hAnsi="Calibri"/>
        </w:rPr>
        <w:t xml:space="preserve"> 0.829458</w:t>
      </w:r>
    </w:p>
    <w:p>
      <w:pPr>
        <w:pStyle w:val="ListBullet"/>
      </w:pPr>
      <w:r>
        <w:rPr>
          <w:rFonts w:ascii="Calibri" w:hAnsi="Calibri"/>
          <w:b/>
        </w:rPr>
        <w:t>Per-class recall:</w:t>
      </w:r>
      <w:r>
        <w:rPr>
          <w:rFonts w:ascii="Calibri" w:hAnsi="Calibri"/>
        </w:rPr>
        <w:t xml:space="preserve"> {"Bacterial": 0.8526570048309179, "Normal": 0.9746835443037974, "Viral": 0.6591928251121076}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358.044550</w:t>
      </w:r>
    </w:p>
    <w:p>
      <w:pPr>
        <w:pStyle w:val="ListBullet"/>
      </w:pPr>
      <w:r>
        <w:rPr>
          <w:rFonts w:ascii="Calibri" w:hAnsi="Calibri"/>
          <w:b/>
        </w:rPr>
        <w:t>Estimated remaining seconds:</w:t>
      </w:r>
      <w:r>
        <w:rPr>
          <w:rFonts w:ascii="Calibri" w:hAnsi="Calibri"/>
        </w:rPr>
        <w:t xml:space="preserve"> 2704.623939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0.829458</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2026-08-02T16:48:04+08:00 - Run ablation_densenet169_histogram_equalization_s42 epoch 6</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0.256177</w:t>
      </w:r>
    </w:p>
    <w:p>
      <w:pPr>
        <w:pStyle w:val="ListBullet"/>
      </w:pPr>
      <w:r>
        <w:rPr>
          <w:rFonts w:ascii="Calibri" w:hAnsi="Calibri"/>
          <w:b/>
        </w:rPr>
        <w:t>Validation loss:</w:t>
      </w:r>
      <w:r>
        <w:rPr>
          <w:rFonts w:ascii="Calibri" w:hAnsi="Calibri"/>
        </w:rPr>
        <w:t xml:space="preserve"> 0.483191</w:t>
      </w:r>
    </w:p>
    <w:p>
      <w:pPr>
        <w:pStyle w:val="ListBullet"/>
      </w:pPr>
      <w:r>
        <w:rPr>
          <w:rFonts w:ascii="Calibri" w:hAnsi="Calibri"/>
          <w:b/>
        </w:rPr>
        <w:t>Validation accuracy:</w:t>
      </w:r>
      <w:r>
        <w:rPr>
          <w:rFonts w:ascii="Calibri" w:hAnsi="Calibri"/>
        </w:rPr>
        <w:t xml:space="preserve"> 0.839817</w:t>
      </w:r>
    </w:p>
    <w:p>
      <w:pPr>
        <w:pStyle w:val="ListBullet"/>
      </w:pPr>
      <w:r>
        <w:rPr>
          <w:rFonts w:ascii="Calibri" w:hAnsi="Calibri"/>
          <w:b/>
        </w:rPr>
        <w:t>Validation balanced accuracy:</w:t>
      </w:r>
      <w:r>
        <w:rPr>
          <w:rFonts w:ascii="Calibri" w:hAnsi="Calibri"/>
        </w:rPr>
        <w:t xml:space="preserve"> 0.814108</w:t>
      </w:r>
    </w:p>
    <w:p>
      <w:pPr>
        <w:pStyle w:val="ListBullet"/>
      </w:pPr>
      <w:r>
        <w:rPr>
          <w:rFonts w:ascii="Calibri" w:hAnsi="Calibri"/>
          <w:b/>
        </w:rPr>
        <w:t>Validation macro F1:</w:t>
      </w:r>
      <w:r>
        <w:rPr>
          <w:rFonts w:ascii="Calibri" w:hAnsi="Calibri"/>
        </w:rPr>
        <w:t xml:space="preserve"> 0.821477</w:t>
      </w:r>
    </w:p>
    <w:p>
      <w:pPr>
        <w:pStyle w:val="ListBullet"/>
      </w:pPr>
      <w:r>
        <w:rPr>
          <w:rFonts w:ascii="Calibri" w:hAnsi="Calibri"/>
          <w:b/>
        </w:rPr>
        <w:t>Per-class recall:</w:t>
      </w:r>
      <w:r>
        <w:rPr>
          <w:rFonts w:ascii="Calibri" w:hAnsi="Calibri"/>
        </w:rPr>
        <w:t xml:space="preserve"> {"Bacterial": 0.9202898550724637, "Normal": 0.9704641350210971,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417.768615</w:t>
      </w:r>
    </w:p>
    <w:p>
      <w:pPr>
        <w:pStyle w:val="ListBullet"/>
      </w:pPr>
      <w:r>
        <w:rPr>
          <w:rFonts w:ascii="Calibri" w:hAnsi="Calibri"/>
          <w:b/>
        </w:rPr>
        <w:t>Estimated remaining seconds:</w:t>
      </w:r>
      <w:r>
        <w:rPr>
          <w:rFonts w:ascii="Calibri" w:hAnsi="Calibri"/>
        </w:rPr>
        <w:t xml:space="preserve"> 2350.732367</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0.829458</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2026-08-02T16:53:22+08:00 - Run ablation_densenet169_histogram_equalization_s42 epoch 7</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0.221171</w:t>
      </w:r>
    </w:p>
    <w:p>
      <w:pPr>
        <w:pStyle w:val="ListBullet"/>
      </w:pPr>
      <w:r>
        <w:rPr>
          <w:rFonts w:ascii="Calibri" w:hAnsi="Calibri"/>
          <w:b/>
        </w:rPr>
        <w:t>Validation loss:</w:t>
      </w:r>
      <w:r>
        <w:rPr>
          <w:rFonts w:ascii="Calibri" w:hAnsi="Calibri"/>
        </w:rPr>
        <w:t xml:space="preserve"> 0.625523</w:t>
      </w:r>
    </w:p>
    <w:p>
      <w:pPr>
        <w:pStyle w:val="ListBullet"/>
      </w:pPr>
      <w:r>
        <w:rPr>
          <w:rFonts w:ascii="Calibri" w:hAnsi="Calibri"/>
          <w:b/>
        </w:rPr>
        <w:t>Validation accuracy:</w:t>
      </w:r>
      <w:r>
        <w:rPr>
          <w:rFonts w:ascii="Calibri" w:hAnsi="Calibri"/>
        </w:rPr>
        <w:t xml:space="preserve"> 0.814645</w:t>
      </w:r>
    </w:p>
    <w:p>
      <w:pPr>
        <w:pStyle w:val="ListBullet"/>
      </w:pPr>
      <w:r>
        <w:rPr>
          <w:rFonts w:ascii="Calibri" w:hAnsi="Calibri"/>
          <w:b/>
        </w:rPr>
        <w:t>Validation balanced accuracy:</w:t>
      </w:r>
      <w:r>
        <w:rPr>
          <w:rFonts w:ascii="Calibri" w:hAnsi="Calibri"/>
        </w:rPr>
        <w:t xml:space="preserve"> 0.782177</w:t>
      </w:r>
    </w:p>
    <w:p>
      <w:pPr>
        <w:pStyle w:val="ListBullet"/>
      </w:pPr>
      <w:r>
        <w:rPr>
          <w:rFonts w:ascii="Calibri" w:hAnsi="Calibri"/>
          <w:b/>
        </w:rPr>
        <w:t>Validation macro F1:</w:t>
      </w:r>
      <w:r>
        <w:rPr>
          <w:rFonts w:ascii="Calibri" w:hAnsi="Calibri"/>
        </w:rPr>
        <w:t xml:space="preserve"> 0.790556</w:t>
      </w:r>
    </w:p>
    <w:p>
      <w:pPr>
        <w:pStyle w:val="ListBullet"/>
      </w:pPr>
      <w:r>
        <w:rPr>
          <w:rFonts w:ascii="Calibri" w:hAnsi="Calibri"/>
          <w:b/>
        </w:rPr>
        <w:t>Per-class recall:</w:t>
      </w:r>
      <w:r>
        <w:rPr>
          <w:rFonts w:ascii="Calibri" w:hAnsi="Calibri"/>
        </w:rPr>
        <w:t xml:space="preserve"> {"Bacterial": 0.9178743961352657, "Normal": 0.9578059071729957, "Viral": 0.47085201793721976}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317.292675</w:t>
      </w:r>
    </w:p>
    <w:p>
      <w:pPr>
        <w:pStyle w:val="ListBullet"/>
      </w:pPr>
      <w:r>
        <w:rPr>
          <w:rFonts w:ascii="Calibri" w:hAnsi="Calibri"/>
          <w:b/>
        </w:rPr>
        <w:t>Estimated remaining seconds:</w:t>
      </w:r>
      <w:r>
        <w:rPr>
          <w:rFonts w:ascii="Calibri" w:hAnsi="Calibri"/>
        </w:rPr>
        <w:t xml:space="preserve"> 1906.008951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0.829458</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2026-08-02T17:00:32+08:00 - Run ablation_densenet169_histogram_equalization_s42 epoch 8</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0.197273</w:t>
      </w:r>
    </w:p>
    <w:p>
      <w:pPr>
        <w:pStyle w:val="ListBullet"/>
      </w:pPr>
      <w:r>
        <w:rPr>
          <w:rFonts w:ascii="Calibri" w:hAnsi="Calibri"/>
          <w:b/>
        </w:rPr>
        <w:t>Validation loss:</w:t>
      </w:r>
      <w:r>
        <w:rPr>
          <w:rFonts w:ascii="Calibri" w:hAnsi="Calibri"/>
        </w:rPr>
        <w:t xml:space="preserve"> 0.583261</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0.802329</w:t>
      </w:r>
    </w:p>
    <w:p>
      <w:pPr>
        <w:pStyle w:val="ListBullet"/>
      </w:pPr>
      <w:r>
        <w:rPr>
          <w:rFonts w:ascii="Calibri" w:hAnsi="Calibri"/>
          <w:b/>
        </w:rPr>
        <w:t>Validation macro F1:</w:t>
      </w:r>
      <w:r>
        <w:rPr>
          <w:rFonts w:ascii="Calibri" w:hAnsi="Calibri"/>
        </w:rPr>
        <w:t xml:space="preserve"> 0.808901</w:t>
      </w:r>
    </w:p>
    <w:p>
      <w:pPr>
        <w:pStyle w:val="ListBullet"/>
      </w:pPr>
      <w:r>
        <w:rPr>
          <w:rFonts w:ascii="Calibri" w:hAnsi="Calibri"/>
          <w:b/>
        </w:rPr>
        <w:t>Per-class recall:</w:t>
      </w:r>
      <w:r>
        <w:rPr>
          <w:rFonts w:ascii="Calibri" w:hAnsi="Calibri"/>
        </w:rPr>
        <w:t xml:space="preserve"> {"Bacterial": 0.8743961352657005, "Normal": 0.9451476793248945, "Viral": 0.5874439461883408}</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429.810886</w:t>
      </w:r>
    </w:p>
    <w:p>
      <w:pPr>
        <w:pStyle w:val="ListBullet"/>
      </w:pPr>
      <w:r>
        <w:rPr>
          <w:rFonts w:ascii="Calibri" w:hAnsi="Calibri"/>
          <w:b/>
        </w:rPr>
        <w:t>Estimated remaining seconds:</w:t>
      </w:r>
      <w:r>
        <w:rPr>
          <w:rFonts w:ascii="Calibri" w:hAnsi="Calibri"/>
        </w:rPr>
        <w:t xml:space="preserve"> 1549.317951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0.829458</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2026-08-02T17:08:10+08:00 - Run ablation_densenet169_histogram_equalization_s42 epoch 9</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Configuration hash:</w:t>
      </w:r>
      <w:r>
        <w:rPr>
          <w:rFonts w:ascii="Calibri" w:hAnsi="Calibri"/>
        </w:rPr>
        <w:t xml:space="preserve"> f0240b31df6e871ec56b36fe295652b9c0c739c731f5ae3844353f8283602948</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0.127401</w:t>
      </w:r>
    </w:p>
    <w:p>
      <w:pPr>
        <w:pStyle w:val="ListBullet"/>
      </w:pPr>
      <w:r>
        <w:rPr>
          <w:rFonts w:ascii="Calibri" w:hAnsi="Calibri"/>
          <w:b/>
        </w:rPr>
        <w:t>Validation loss:</w:t>
      </w:r>
      <w:r>
        <w:rPr>
          <w:rFonts w:ascii="Calibri" w:hAnsi="Calibri"/>
        </w:rPr>
        <w:t xml:space="preserve"> 0.560700</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0.821160</w:t>
      </w:r>
    </w:p>
    <w:p>
      <w:pPr>
        <w:pStyle w:val="ListBullet"/>
      </w:pPr>
      <w:r>
        <w:rPr>
          <w:rFonts w:ascii="Calibri" w:hAnsi="Calibri"/>
          <w:b/>
        </w:rPr>
        <w:t>Validation macro F1:</w:t>
      </w:r>
      <w:r>
        <w:rPr>
          <w:rFonts w:ascii="Calibri" w:hAnsi="Calibri"/>
        </w:rPr>
        <w:t xml:space="preserve"> 0.821644</w:t>
      </w:r>
    </w:p>
    <w:p>
      <w:pPr>
        <w:pStyle w:val="ListBullet"/>
      </w:pPr>
      <w:r>
        <w:rPr>
          <w:rFonts w:ascii="Calibri" w:hAnsi="Calibri"/>
          <w:b/>
        </w:rPr>
        <w:t>Per-class recall:</w:t>
      </w:r>
      <w:r>
        <w:rPr>
          <w:rFonts w:ascii="Calibri" w:hAnsi="Calibri"/>
        </w:rPr>
        <w:t xml:space="preserve"> {"Bacterial": 0.8623188405797102, "Normal": 0.9957805907172996, "Viral": 0.6053811659192825}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457.197574</w:t>
      </w:r>
    </w:p>
    <w:p>
      <w:pPr>
        <w:pStyle w:val="ListBullet"/>
      </w:pPr>
      <w:r>
        <w:rPr>
          <w:rFonts w:ascii="Calibri" w:hAnsi="Calibri"/>
          <w:b/>
        </w:rPr>
        <w:t>Estimated remaining seconds:</w:t>
      </w:r>
      <w:r>
        <w:rPr>
          <w:rFonts w:ascii="Calibri" w:hAnsi="Calibri"/>
        </w:rPr>
        <w:t xml:space="preserve"> 1185.508233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0.829458</w:t>
      </w:r>
    </w:p>
    <w:p>
      <w:pPr>
        <w:pStyle w:val="ListBullet"/>
      </w:pPr>
      <w:r>
        <w:rPr>
          <w:rFonts w:ascii="Calibri" w:hAnsi="Calibri"/>
          <w:b/>
        </w:rPr>
        <w:t>Last checkpoint:</w:t>
      </w:r>
      <w:r>
        <w:rPr>
          <w:rFonts w:ascii="Calibri" w:hAnsi="Calibri"/>
        </w:rPr>
        <w:t xml:space="preserve"> C:\Users\JOHN MARK\Code\ai-research-main\model\results\runs\ablation_densenet169_histogram_equalization_s42\last_checkpoint.pt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2026-08-02T17:08:10+08:00 - Run ablation_densenet169_histogram_equalization_s42 early stopping</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epoch:</w:t>
      </w:r>
      <w:r>
        <w:rPr>
          <w:rFonts w:ascii="Calibri" w:hAnsi="Calibri"/>
        </w:rPr>
        <w:t xml:space="preserve"> 5</w:t>
      </w:r>
    </w:p>
    <w:p>
      <w:pPr>
        <w:pStyle w:val="ListBullet"/>
      </w:pPr>
      <w:r>
        <w:rPr>
          <w:rFonts w:ascii="Calibri" w:hAnsi="Calibri"/>
          <w:b/>
        </w:rPr>
        <w:t>Best validation macro F1:</w:t>
      </w:r>
      <w:r>
        <w:rPr>
          <w:rFonts w:ascii="Calibri" w:hAnsi="Calibri"/>
        </w:rPr>
        <w:t xml:space="preserve"> 0.829458</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2026-08-02T17:08:41+08:00 - Run ablation_densenet169_histogram_equalization_s42 finished</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Validation macro F1:</w:t>
      </w:r>
      <w:r>
        <w:rPr>
          <w:rFonts w:ascii="Calibri" w:hAnsi="Calibri"/>
        </w:rPr>
        <w:t xml:space="preserve"> 0.829458</w:t>
      </w:r>
    </w:p>
    <w:p>
      <w:pPr>
        <w:pStyle w:val="ListBullet"/>
      </w:pPr>
      <w:r>
        <w:rPr>
          <w:rFonts w:ascii="Calibri" w:hAnsi="Calibri"/>
          <w:b/>
        </w:rPr>
        <w:t>Validation balanced accuracy:</w:t>
      </w:r>
      <w:r>
        <w:rPr>
          <w:rFonts w:ascii="Calibri" w:hAnsi="Calibri"/>
        </w:rPr>
        <w:t xml:space="preserve"> 0.828844</w:t>
      </w:r>
    </w:p>
    <w:p>
      <w:pPr>
        <w:pStyle w:val="ListBullet"/>
      </w:pPr>
      <w:r>
        <w:rPr>
          <w:rFonts w:ascii="Calibri" w:hAnsi="Calibri"/>
          <w:b/>
        </w:rPr>
        <w:t>Per-class recall:</w:t>
      </w:r>
      <w:r>
        <w:rPr>
          <w:rFonts w:ascii="Calibri" w:hAnsi="Calibri"/>
        </w:rPr>
        <w:t xml:space="preserve"> {"Bacterial": 0.8526570048309179, "Normal": 0.9746835443037974, "Viral": 0.6591928251121076}</w:t>
      </w:r>
    </w:p>
    <w:p>
      <w:pPr>
        <w:pStyle w:val="ListBullet"/>
      </w:pPr>
      <w:r>
        <w:rPr>
          <w:rFonts w:ascii="Calibri" w:hAnsi="Calibri"/>
          <w:b/>
        </w:rPr>
        <w:t>Best checkpoint:</w:t>
      </w:r>
      <w:r>
        <w:rPr>
          <w:rFonts w:ascii="Calibri" w:hAnsi="Calibri"/>
        </w:rPr>
        <w:t xml:space="preserve"> C:\Users\JOHN MARK\Code\ai-research-main\model\results\runs\ablation_densenet169_histogram_equalization_s42\best_checkpoint.pt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2026-08-02T17:08:41+08:00 - Run ablation_densenet169_pseudo_color_s42 queued</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2026-08-02T17:08:41+08:00 - Run ablation_densenet169_pseudo_color_s42 started</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2026-08-02T17:16:39+08:00 - Run ablation_densenet169_pseudo_color_s42 new best checkpoint</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0.815594</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Heading2"/>
      </w:pPr>
      <w:r>
        <w:rPr>
          <w:rFonts w:ascii="Calibri" w:hAnsi="Calibri"/>
        </w:rPr>
        <w:t>2026-08-02T17:16:39+08:00 - Run ablation_densenet169_pseudo_color_s42 epoch 1</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0.564373</w:t>
      </w:r>
    </w:p>
    <w:p>
      <w:pPr>
        <w:pStyle w:val="ListBullet"/>
      </w:pPr>
      <w:r>
        <w:rPr>
          <w:rFonts w:ascii="Calibri" w:hAnsi="Calibri"/>
          <w:b/>
        </w:rPr>
        <w:t>Validation loss:</w:t>
      </w:r>
      <w:r>
        <w:rPr>
          <w:rFonts w:ascii="Calibri" w:hAnsi="Calibri"/>
        </w:rPr>
        <w:t xml:space="preserve"> 0.404641</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0.813608</w:t>
      </w:r>
    </w:p>
    <w:p>
      <w:pPr>
        <w:pStyle w:val="ListBullet"/>
      </w:pPr>
      <w:r>
        <w:rPr>
          <w:rFonts w:ascii="Calibri" w:hAnsi="Calibri"/>
          <w:b/>
        </w:rPr>
        <w:t>Validation macro F1:</w:t>
      </w:r>
      <w:r>
        <w:rPr>
          <w:rFonts w:ascii="Calibri" w:hAnsi="Calibri"/>
        </w:rPr>
        <w:t xml:space="preserve"> 0.815594</w:t>
      </w:r>
    </w:p>
    <w:p>
      <w:pPr>
        <w:pStyle w:val="ListBullet"/>
      </w:pPr>
      <w:r>
        <w:rPr>
          <w:rFonts w:ascii="Calibri" w:hAnsi="Calibri"/>
          <w:b/>
        </w:rPr>
        <w:t>Per-class recall:</w:t>
      </w:r>
      <w:r>
        <w:rPr>
          <w:rFonts w:ascii="Calibri" w:hAnsi="Calibri"/>
        </w:rPr>
        <w:t xml:space="preserve"> {"Bacterial": 0.8792270531400966, "Normal": 0.9831223628691983,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476.307558</w:t>
      </w:r>
    </w:p>
    <w:p>
      <w:pPr>
        <w:pStyle w:val="ListBullet"/>
      </w:pPr>
      <w:r>
        <w:rPr>
          <w:rFonts w:ascii="Calibri" w:hAnsi="Calibri"/>
          <w:b/>
        </w:rPr>
        <w:t>Estimated remaining seconds:</w:t>
      </w:r>
      <w:r>
        <w:rPr>
          <w:rFonts w:ascii="Calibri" w:hAnsi="Calibri"/>
        </w:rPr>
        <w:t xml:space="preserve"> 5239.383279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0.815594</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2026-08-02T17:24:22+08:00 - Run ablation_densenet169_pseudo_color_s42 epoch 2</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0.451824</w:t>
      </w:r>
    </w:p>
    <w:p>
      <w:pPr>
        <w:pStyle w:val="ListBullet"/>
      </w:pPr>
      <w:r>
        <w:rPr>
          <w:rFonts w:ascii="Calibri" w:hAnsi="Calibri"/>
          <w:b/>
        </w:rPr>
        <w:t>Validation loss:</w:t>
      </w:r>
      <w:r>
        <w:rPr>
          <w:rFonts w:ascii="Calibri" w:hAnsi="Calibri"/>
        </w:rPr>
        <w:t xml:space="preserve"> 0.444081</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0.803773</w:t>
      </w:r>
    </w:p>
    <w:p>
      <w:pPr>
        <w:pStyle w:val="ListBullet"/>
      </w:pPr>
      <w:r>
        <w:rPr>
          <w:rFonts w:ascii="Calibri" w:hAnsi="Calibri"/>
          <w:b/>
        </w:rPr>
        <w:t>Validation macro F1:</w:t>
      </w:r>
      <w:r>
        <w:rPr>
          <w:rFonts w:ascii="Calibri" w:hAnsi="Calibri"/>
        </w:rPr>
        <w:t xml:space="preserve"> 0.802098</w:t>
      </w:r>
    </w:p>
    <w:p>
      <w:pPr>
        <w:pStyle w:val="ListBullet"/>
      </w:pPr>
      <w:r>
        <w:rPr>
          <w:rFonts w:ascii="Calibri" w:hAnsi="Calibri"/>
          <w:b/>
        </w:rPr>
        <w:t>Per-class recall:</w:t>
      </w:r>
      <w:r>
        <w:rPr>
          <w:rFonts w:ascii="Calibri" w:hAnsi="Calibri"/>
        </w:rPr>
        <w:t xml:space="preserve"> {"Bacterial": 0.8816425120772947, "Normal": 0.9915611814345991, "Viral": 0.5381165919282511}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462.611860</w:t>
      </w:r>
    </w:p>
    <w:p>
      <w:pPr>
        <w:pStyle w:val="ListBullet"/>
      </w:pPr>
      <w:r>
        <w:rPr>
          <w:rFonts w:ascii="Calibri" w:hAnsi="Calibri"/>
          <w:b/>
        </w:rPr>
        <w:t>Estimated remaining seconds:</w:t>
      </w:r>
      <w:r>
        <w:rPr>
          <w:rFonts w:ascii="Calibri" w:hAnsi="Calibri"/>
        </w:rPr>
        <w:t xml:space="preserve"> 4701.356120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0.815594</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2026-08-02T17:32:31+08:00 - Run ablation_densenet169_pseudo_color_s42 new best checkpoint</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0.817646</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Heading2"/>
      </w:pPr>
      <w:r>
        <w:rPr>
          <w:rFonts w:ascii="Calibri" w:hAnsi="Calibri"/>
        </w:rPr>
        <w:t>2026-08-02T17:32:31+08:00 - Run ablation_densenet169_pseudo_color_s42 epoch 3</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0.395752</w:t>
      </w:r>
    </w:p>
    <w:p>
      <w:pPr>
        <w:pStyle w:val="ListBullet"/>
      </w:pPr>
      <w:r>
        <w:rPr>
          <w:rFonts w:ascii="Calibri" w:hAnsi="Calibri"/>
          <w:b/>
        </w:rPr>
        <w:t>Validation loss:</w:t>
      </w:r>
      <w:r>
        <w:rPr>
          <w:rFonts w:ascii="Calibri" w:hAnsi="Calibri"/>
        </w:rPr>
        <w:t xml:space="preserve"> 0.442259</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0.817627</w:t>
      </w:r>
    </w:p>
    <w:p>
      <w:pPr>
        <w:pStyle w:val="ListBullet"/>
      </w:pPr>
      <w:r>
        <w:rPr>
          <w:rFonts w:ascii="Calibri" w:hAnsi="Calibri"/>
          <w:b/>
        </w:rPr>
        <w:t>Validation macro F1:</w:t>
      </w:r>
      <w:r>
        <w:rPr>
          <w:rFonts w:ascii="Calibri" w:hAnsi="Calibri"/>
        </w:rPr>
        <w:t xml:space="preserve"> 0.817646</w:t>
      </w:r>
    </w:p>
    <w:p>
      <w:pPr>
        <w:pStyle w:val="ListBullet"/>
      </w:pPr>
      <w:r>
        <w:rPr>
          <w:rFonts w:ascii="Calibri" w:hAnsi="Calibri"/>
          <w:b/>
        </w:rPr>
        <w:t>Per-class recall:</w:t>
      </w:r>
      <w:r>
        <w:rPr>
          <w:rFonts w:ascii="Calibri" w:hAnsi="Calibri"/>
        </w:rPr>
        <w:t xml:space="preserve"> {"Bacterial": 0.8285024154589372, "Normal": 0.9831223628691983, "Viral": 0.6412556053811659}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487.183895</w:t>
      </w:r>
    </w:p>
    <w:p>
      <w:pPr>
        <w:pStyle w:val="ListBullet"/>
      </w:pPr>
      <w:r>
        <w:rPr>
          <w:rFonts w:ascii="Calibri" w:hAnsi="Calibri"/>
          <w:b/>
        </w:rPr>
        <w:t>Estimated remaining seconds:</w:t>
      </w:r>
      <w:r>
        <w:rPr>
          <w:rFonts w:ascii="Calibri" w:hAnsi="Calibri"/>
        </w:rPr>
        <w:t xml:space="preserve"> 4283.937489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0.817646</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2026-08-02T17:40:31+08:00 - Run ablation_densenet169_pseudo_color_s42 new best checkpoint</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0.818991</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Heading2"/>
      </w:pPr>
      <w:r>
        <w:rPr>
          <w:rFonts w:ascii="Calibri" w:hAnsi="Calibri"/>
        </w:rPr>
        <w:t>2026-08-02T17:40:31+08:00 - Run ablation_densenet169_pseudo_color_s42 epoch 4</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0.346455</w:t>
      </w:r>
    </w:p>
    <w:p>
      <w:pPr>
        <w:pStyle w:val="ListBullet"/>
      </w:pPr>
      <w:r>
        <w:rPr>
          <w:rFonts w:ascii="Calibri" w:hAnsi="Calibri"/>
          <w:b/>
        </w:rPr>
        <w:t>Validation loss:</w:t>
      </w:r>
      <w:r>
        <w:rPr>
          <w:rFonts w:ascii="Calibri" w:hAnsi="Calibri"/>
        </w:rPr>
        <w:t xml:space="preserve"> 0.443056</w:t>
      </w:r>
    </w:p>
    <w:p>
      <w:pPr>
        <w:pStyle w:val="ListBullet"/>
      </w:pPr>
      <w:r>
        <w:rPr>
          <w:rFonts w:ascii="Calibri" w:hAnsi="Calibri"/>
          <w:b/>
        </w:rPr>
        <w:t>Validation accuracy:</w:t>
      </w:r>
      <w:r>
        <w:rPr>
          <w:rFonts w:ascii="Calibri" w:hAnsi="Calibri"/>
        </w:rPr>
        <w:t xml:space="preserve"> 0.837529</w:t>
      </w:r>
    </w:p>
    <w:p>
      <w:pPr>
        <w:pStyle w:val="ListBullet"/>
      </w:pPr>
      <w:r>
        <w:rPr>
          <w:rFonts w:ascii="Calibri" w:hAnsi="Calibri"/>
          <w:b/>
        </w:rPr>
        <w:t>Validation balanced accuracy:</w:t>
      </w:r>
      <w:r>
        <w:rPr>
          <w:rFonts w:ascii="Calibri" w:hAnsi="Calibri"/>
        </w:rPr>
        <w:t xml:space="preserve"> 0.811808</w:t>
      </w:r>
    </w:p>
    <w:p>
      <w:pPr>
        <w:pStyle w:val="ListBullet"/>
      </w:pPr>
      <w:r>
        <w:rPr>
          <w:rFonts w:ascii="Calibri" w:hAnsi="Calibri"/>
          <w:b/>
        </w:rPr>
        <w:t>Validation macro F1:</w:t>
      </w:r>
      <w:r>
        <w:rPr>
          <w:rFonts w:ascii="Calibri" w:hAnsi="Calibri"/>
        </w:rPr>
        <w:t xml:space="preserve"> 0.818991</w:t>
      </w:r>
    </w:p>
    <w:p>
      <w:pPr>
        <w:pStyle w:val="ListBullet"/>
      </w:pPr>
      <w:r>
        <w:rPr>
          <w:rFonts w:ascii="Calibri" w:hAnsi="Calibri"/>
          <w:b/>
        </w:rPr>
        <w:t>Per-class recall:</w:t>
      </w:r>
      <w:r>
        <w:rPr>
          <w:rFonts w:ascii="Calibri" w:hAnsi="Calibri"/>
        </w:rPr>
        <w:t xml:space="preserve"> {"Bacterial": 0.9178743961352657, "Normal": 0.9704641350210971,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478.889516</w:t>
      </w:r>
    </w:p>
    <w:p>
      <w:pPr>
        <w:pStyle w:val="ListBullet"/>
      </w:pPr>
      <w:r>
        <w:rPr>
          <w:rFonts w:ascii="Calibri" w:hAnsi="Calibri"/>
          <w:b/>
        </w:rPr>
        <w:t>Estimated remaining seconds:</w:t>
      </w:r>
      <w:r>
        <w:rPr>
          <w:rFonts w:ascii="Calibri" w:hAnsi="Calibri"/>
        </w:rPr>
        <w:t xml:space="preserve"> 3816.733162</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0.818991</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2026-08-02T17:48:29+08:00 - Run ablation_densenet169_pseudo_color_s42 epoch 5</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0.305182</w:t>
      </w:r>
    </w:p>
    <w:p>
      <w:pPr>
        <w:pStyle w:val="ListBullet"/>
      </w:pPr>
      <w:r>
        <w:rPr>
          <w:rFonts w:ascii="Calibri" w:hAnsi="Calibri"/>
          <w:b/>
        </w:rPr>
        <w:t>Validation loss:</w:t>
      </w:r>
      <w:r>
        <w:rPr>
          <w:rFonts w:ascii="Calibri" w:hAnsi="Calibri"/>
        </w:rPr>
        <w:t xml:space="preserve"> 0.502475</w:t>
      </w:r>
    </w:p>
    <w:p>
      <w:pPr>
        <w:pStyle w:val="ListBullet"/>
      </w:pPr>
      <w:r>
        <w:rPr>
          <w:rFonts w:ascii="Calibri" w:hAnsi="Calibri"/>
          <w:b/>
        </w:rPr>
        <w:t>Validation accuracy:</w:t>
      </w:r>
      <w:r>
        <w:rPr>
          <w:rFonts w:ascii="Calibri" w:hAnsi="Calibri"/>
        </w:rPr>
        <w:t xml:space="preserve"> 0.829519</w:t>
      </w:r>
    </w:p>
    <w:p>
      <w:pPr>
        <w:pStyle w:val="ListBullet"/>
      </w:pPr>
      <w:r>
        <w:rPr>
          <w:rFonts w:ascii="Calibri" w:hAnsi="Calibri"/>
          <w:b/>
        </w:rPr>
        <w:t>Validation balanced accuracy:</w:t>
      </w:r>
      <w:r>
        <w:rPr>
          <w:rFonts w:ascii="Calibri" w:hAnsi="Calibri"/>
        </w:rPr>
        <w:t xml:space="preserve"> 0.802282</w:t>
      </w:r>
    </w:p>
    <w:p>
      <w:pPr>
        <w:pStyle w:val="ListBullet"/>
      </w:pPr>
      <w:r>
        <w:rPr>
          <w:rFonts w:ascii="Calibri" w:hAnsi="Calibri"/>
          <w:b/>
        </w:rPr>
        <w:t>Validation macro F1:</w:t>
      </w:r>
      <w:r>
        <w:rPr>
          <w:rFonts w:ascii="Calibri" w:hAnsi="Calibri"/>
        </w:rPr>
        <w:t xml:space="preserve"> 0.805986</w:t>
      </w:r>
    </w:p>
    <w:p>
      <w:pPr>
        <w:pStyle w:val="ListBullet"/>
      </w:pPr>
      <w:r>
        <w:rPr>
          <w:rFonts w:ascii="Calibri" w:hAnsi="Calibri"/>
          <w:b/>
        </w:rPr>
        <w:t>Per-class recall:</w:t>
      </w:r>
      <w:r>
        <w:rPr>
          <w:rFonts w:ascii="Calibri" w:hAnsi="Calibri"/>
        </w:rPr>
        <w:t xml:space="preserve"> {"Bacterial": 0.9130434782608695, "Normal": 0.9915611814345991, "Viral": 0.5022421524663677}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476.711504</w:t>
      </w:r>
    </w:p>
    <w:p>
      <w:pPr>
        <w:pStyle w:val="ListBullet"/>
      </w:pPr>
      <w:r>
        <w:rPr>
          <w:rFonts w:ascii="Calibri" w:hAnsi="Calibri"/>
          <w:b/>
        </w:rPr>
        <w:t>Estimated remaining seconds:</w:t>
      </w:r>
      <w:r>
        <w:rPr>
          <w:rFonts w:ascii="Calibri" w:hAnsi="Calibri"/>
        </w:rPr>
        <w:t xml:space="preserve"> 3341.076967</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0.818991</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2026-08-02T17:56:27+08:00 - Run ablation_densenet169_pseudo_color_s42 epoch 6</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0.257933</w:t>
      </w:r>
    </w:p>
    <w:p>
      <w:pPr>
        <w:pStyle w:val="ListBullet"/>
      </w:pPr>
      <w:r>
        <w:rPr>
          <w:rFonts w:ascii="Calibri" w:hAnsi="Calibri"/>
          <w:b/>
        </w:rPr>
        <w:t>Validation loss:</w:t>
      </w:r>
      <w:r>
        <w:rPr>
          <w:rFonts w:ascii="Calibri" w:hAnsi="Calibri"/>
        </w:rPr>
        <w:t xml:space="preserve"> 0.596756</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0.803842</w:t>
      </w:r>
    </w:p>
    <w:p>
      <w:pPr>
        <w:pStyle w:val="ListBullet"/>
      </w:pPr>
      <w:r>
        <w:rPr>
          <w:rFonts w:ascii="Calibri" w:hAnsi="Calibri"/>
          <w:b/>
        </w:rPr>
        <w:t>Validation macro F1:</w:t>
      </w:r>
      <w:r>
        <w:rPr>
          <w:rFonts w:ascii="Calibri" w:hAnsi="Calibri"/>
        </w:rPr>
        <w:t xml:space="preserve"> 0.810156</w:t>
      </w:r>
    </w:p>
    <w:p>
      <w:pPr>
        <w:pStyle w:val="ListBullet"/>
      </w:pPr>
      <w:r>
        <w:rPr>
          <w:rFonts w:ascii="Calibri" w:hAnsi="Calibri"/>
          <w:b/>
        </w:rPr>
        <w:t>Per-class recall:</w:t>
      </w:r>
      <w:r>
        <w:rPr>
          <w:rFonts w:ascii="Calibri" w:hAnsi="Calibri"/>
        </w:rPr>
        <w:t xml:space="preserve"> {"Bacterial": 0.9396135265700483, "Normal": 0.9831223628691983, "Viral": 0.48878923766816146}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477.943779</w:t>
      </w:r>
    </w:p>
    <w:p>
      <w:pPr>
        <w:pStyle w:val="ListBullet"/>
      </w:pPr>
      <w:r>
        <w:rPr>
          <w:rFonts w:ascii="Calibri" w:hAnsi="Calibri"/>
          <w:b/>
        </w:rPr>
        <w:t>Estimated remaining seconds:</w:t>
      </w:r>
      <w:r>
        <w:rPr>
          <w:rFonts w:ascii="Calibri" w:hAnsi="Calibri"/>
        </w:rPr>
        <w:t xml:space="preserve"> 2865.095623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0.818991</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2026-08-02T18:04:10+08:00 - Run ablation_densenet169_pseudo_color_s42 new best checkpoint</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Best validation macro F1:</w:t>
      </w:r>
      <w:r>
        <w:rPr>
          <w:rFonts w:ascii="Calibri" w:hAnsi="Calibri"/>
        </w:rPr>
        <w:t xml:space="preserve"> 0.837293</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Heading2"/>
      </w:pPr>
      <w:r>
        <w:rPr>
          <w:rFonts w:ascii="Calibri" w:hAnsi="Calibri"/>
        </w:rPr>
        <w:t>2026-08-02T18:04:10+08:00 - Run ablation_densenet169_pseudo_color_s42 epoch 7</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0.232883</w:t>
      </w:r>
    </w:p>
    <w:p>
      <w:pPr>
        <w:pStyle w:val="ListBullet"/>
      </w:pPr>
      <w:r>
        <w:rPr>
          <w:rFonts w:ascii="Calibri" w:hAnsi="Calibri"/>
          <w:b/>
        </w:rPr>
        <w:t>Validation loss:</w:t>
      </w:r>
      <w:r>
        <w:rPr>
          <w:rFonts w:ascii="Calibri" w:hAnsi="Calibri"/>
        </w:rPr>
        <w:t xml:space="preserve"> 0.537312</w:t>
      </w:r>
    </w:p>
    <w:p>
      <w:pPr>
        <w:pStyle w:val="ListBullet"/>
      </w:pPr>
      <w:r>
        <w:rPr>
          <w:rFonts w:ascii="Calibri" w:hAnsi="Calibri"/>
          <w:b/>
        </w:rPr>
        <w:t>Validation accuracy:</w:t>
      </w:r>
      <w:r>
        <w:rPr>
          <w:rFonts w:ascii="Calibri" w:hAnsi="Calibri"/>
        </w:rPr>
        <w:t xml:space="preserve"> 0.846682</w:t>
      </w:r>
    </w:p>
    <w:p>
      <w:pPr>
        <w:pStyle w:val="ListBullet"/>
      </w:pPr>
      <w:r>
        <w:rPr>
          <w:rFonts w:ascii="Calibri" w:hAnsi="Calibri"/>
          <w:b/>
        </w:rPr>
        <w:t>Validation balanced accuracy:</w:t>
      </w:r>
      <w:r>
        <w:rPr>
          <w:rFonts w:ascii="Calibri" w:hAnsi="Calibri"/>
        </w:rPr>
        <w:t xml:space="preserve"> 0.834623</w:t>
      </w:r>
    </w:p>
    <w:p>
      <w:pPr>
        <w:pStyle w:val="ListBullet"/>
      </w:pPr>
      <w:r>
        <w:rPr>
          <w:rFonts w:ascii="Calibri" w:hAnsi="Calibri"/>
          <w:b/>
        </w:rPr>
        <w:t>Validation macro F1:</w:t>
      </w:r>
      <w:r>
        <w:rPr>
          <w:rFonts w:ascii="Calibri" w:hAnsi="Calibri"/>
        </w:rPr>
        <w:t xml:space="preserve"> 0.837293</w:t>
      </w:r>
    </w:p>
    <w:p>
      <w:pPr>
        <w:pStyle w:val="ListBullet"/>
      </w:pPr>
      <w:r>
        <w:rPr>
          <w:rFonts w:ascii="Calibri" w:hAnsi="Calibri"/>
          <w:b/>
        </w:rPr>
        <w:t>Per-class recall:</w:t>
      </w:r>
      <w:r>
        <w:rPr>
          <w:rFonts w:ascii="Calibri" w:hAnsi="Calibri"/>
        </w:rPr>
        <w:t xml:space="preserve"> {"Bacterial": 0.8792270531400966, "Normal": 0.9789029535864979, "Viral": 0.6457399103139013}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462.358156</w:t>
      </w:r>
    </w:p>
    <w:p>
      <w:pPr>
        <w:pStyle w:val="ListBullet"/>
      </w:pPr>
      <w:r>
        <w:rPr>
          <w:rFonts w:ascii="Calibri" w:hAnsi="Calibri"/>
          <w:b/>
        </w:rPr>
        <w:t>Estimated remaining seconds:</w:t>
      </w:r>
      <w:r>
        <w:rPr>
          <w:rFonts w:ascii="Calibri" w:hAnsi="Calibri"/>
        </w:rPr>
        <w:t xml:space="preserve"> 2377.119581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0.837293</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2026-08-02T18:10:25+08:00 - Run ablation_densenet169_pseudo_color_s42 epoch 8</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0.181395</w:t>
      </w:r>
    </w:p>
    <w:p>
      <w:pPr>
        <w:pStyle w:val="ListBullet"/>
      </w:pPr>
      <w:r>
        <w:rPr>
          <w:rFonts w:ascii="Calibri" w:hAnsi="Calibri"/>
          <w:b/>
        </w:rPr>
        <w:t>Validation loss:</w:t>
      </w:r>
      <w:r>
        <w:rPr>
          <w:rFonts w:ascii="Calibri" w:hAnsi="Calibri"/>
        </w:rPr>
        <w:t xml:space="preserve"> 0.803805</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0.769119</w:t>
      </w:r>
    </w:p>
    <w:p>
      <w:pPr>
        <w:pStyle w:val="ListBullet"/>
      </w:pPr>
      <w:r>
        <w:rPr>
          <w:rFonts w:ascii="Calibri" w:hAnsi="Calibri"/>
          <w:b/>
        </w:rPr>
        <w:t>Validation macro F1:</w:t>
      </w:r>
      <w:r>
        <w:rPr>
          <w:rFonts w:ascii="Calibri" w:hAnsi="Calibri"/>
        </w:rPr>
        <w:t xml:space="preserve"> 0.770878</w:t>
      </w:r>
    </w:p>
    <w:p>
      <w:pPr>
        <w:pStyle w:val="ListBullet"/>
      </w:pPr>
      <w:r>
        <w:rPr>
          <w:rFonts w:ascii="Calibri" w:hAnsi="Calibri"/>
          <w:b/>
        </w:rPr>
        <w:t>Per-class recall:</w:t>
      </w:r>
      <w:r>
        <w:rPr>
          <w:rFonts w:ascii="Calibri" w:hAnsi="Calibri"/>
        </w:rPr>
        <w:t xml:space="preserve"> {"Bacterial": 0.9565217391304348, "Normal": 0.9831223628691983, "Viral": 0.36771300448430494}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373.929789</w:t>
      </w:r>
    </w:p>
    <w:p>
      <w:pPr>
        <w:pStyle w:val="ListBullet"/>
      </w:pPr>
      <w:r>
        <w:rPr>
          <w:rFonts w:ascii="Calibri" w:hAnsi="Calibri"/>
          <w:b/>
        </w:rPr>
        <w:t>Estimated remaining seconds:</w:t>
      </w:r>
      <w:r>
        <w:rPr>
          <w:rFonts w:ascii="Calibri" w:hAnsi="Calibri"/>
        </w:rPr>
        <w:t xml:space="preserve"> 1851.437878</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0.837293</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2026-08-02T18:16:32+08:00 - Run ablation_densenet169_pseudo_color_s42 epoch 9</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0.187618</w:t>
      </w:r>
    </w:p>
    <w:p>
      <w:pPr>
        <w:pStyle w:val="ListBullet"/>
      </w:pPr>
      <w:r>
        <w:rPr>
          <w:rFonts w:ascii="Calibri" w:hAnsi="Calibri"/>
          <w:b/>
        </w:rPr>
        <w:t>Validation loss:</w:t>
      </w:r>
      <w:r>
        <w:rPr>
          <w:rFonts w:ascii="Calibri" w:hAnsi="Calibri"/>
        </w:rPr>
        <w:t xml:space="preserve"> 0.513599</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0.818898</w:t>
      </w:r>
    </w:p>
    <w:p>
      <w:pPr>
        <w:pStyle w:val="ListBullet"/>
      </w:pPr>
      <w:r>
        <w:rPr>
          <w:rFonts w:ascii="Calibri" w:hAnsi="Calibri"/>
          <w:b/>
        </w:rPr>
        <w:t>Validation macro F1:</w:t>
      </w:r>
      <w:r>
        <w:rPr>
          <w:rFonts w:ascii="Calibri" w:hAnsi="Calibri"/>
        </w:rPr>
        <w:t xml:space="preserve"> 0.820836</w:t>
      </w:r>
    </w:p>
    <w:p>
      <w:pPr>
        <w:pStyle w:val="ListBullet"/>
      </w:pPr>
      <w:r>
        <w:rPr>
          <w:rFonts w:ascii="Calibri" w:hAnsi="Calibri"/>
          <w:b/>
        </w:rPr>
        <w:t>Per-class recall:</w:t>
      </w:r>
      <w:r>
        <w:rPr>
          <w:rFonts w:ascii="Calibri" w:hAnsi="Calibri"/>
        </w:rPr>
        <w:t xml:space="preserve"> {"Bacterial": 0.8816425120772947, "Normal": 0.9831223628691983, "Viral": 0.5919282511210763}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366.586900</w:t>
      </w:r>
    </w:p>
    <w:p>
      <w:pPr>
        <w:pStyle w:val="ListBullet"/>
      </w:pPr>
      <w:r>
        <w:rPr>
          <w:rFonts w:ascii="Calibri" w:hAnsi="Calibri"/>
          <w:b/>
        </w:rPr>
        <w:t>Estimated remaining seconds:</w:t>
      </w:r>
      <w:r>
        <w:rPr>
          <w:rFonts w:ascii="Calibri" w:hAnsi="Calibri"/>
        </w:rPr>
        <w:t xml:space="preserve"> 1356.589853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0.837293</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2026-08-02T18:23:19+08:00 - Run ablation_densenet169_pseudo_color_s42 epoch 10</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0.149591</w:t>
      </w:r>
    </w:p>
    <w:p>
      <w:pPr>
        <w:pStyle w:val="ListBullet"/>
      </w:pPr>
      <w:r>
        <w:rPr>
          <w:rFonts w:ascii="Calibri" w:hAnsi="Calibri"/>
          <w:b/>
        </w:rPr>
        <w:t>Validation loss:</w:t>
      </w:r>
      <w:r>
        <w:rPr>
          <w:rFonts w:ascii="Calibri" w:hAnsi="Calibri"/>
        </w:rPr>
        <w:t xml:space="preserve"> 0.565077</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0.825821</w:t>
      </w:r>
    </w:p>
    <w:p>
      <w:pPr>
        <w:pStyle w:val="ListBullet"/>
      </w:pPr>
      <w:r>
        <w:rPr>
          <w:rFonts w:ascii="Calibri" w:hAnsi="Calibri"/>
          <w:b/>
        </w:rPr>
        <w:t>Validation macro F1:</w:t>
      </w:r>
      <w:r>
        <w:rPr>
          <w:rFonts w:ascii="Calibri" w:hAnsi="Calibri"/>
        </w:rPr>
        <w:t xml:space="preserve"> 0.826004</w:t>
      </w:r>
    </w:p>
    <w:p>
      <w:pPr>
        <w:pStyle w:val="ListBullet"/>
      </w:pPr>
      <w:r>
        <w:rPr>
          <w:rFonts w:ascii="Calibri" w:hAnsi="Calibri"/>
          <w:b/>
        </w:rPr>
        <w:t>Per-class recall:</w:t>
      </w:r>
      <w:r>
        <w:rPr>
          <w:rFonts w:ascii="Calibri" w:hAnsi="Calibri"/>
        </w:rPr>
        <w:t xml:space="preserve"> {"Bacterial": 0.8623188405797102, "Normal": 0.9873417721518988, "Viral": 0.6278026905829597}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407.223355</w:t>
      </w:r>
    </w:p>
    <w:p>
      <w:pPr>
        <w:pStyle w:val="ListBullet"/>
      </w:pPr>
      <w:r>
        <w:rPr>
          <w:rFonts w:ascii="Calibri" w:hAnsi="Calibri"/>
          <w:b/>
        </w:rPr>
        <w:t>Estimated remaining seconds:</w:t>
      </w:r>
      <w:r>
        <w:rPr>
          <w:rFonts w:ascii="Calibri" w:hAnsi="Calibri"/>
        </w:rPr>
        <w:t xml:space="preserve"> 895.507963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0.837293</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2026-08-02T18:29:19+08:00 - Run ablation_densenet169_pseudo_color_s42 epoch 11</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Configuration hash:</w:t>
      </w:r>
      <w:r>
        <w:rPr>
          <w:rFonts w:ascii="Calibri" w:hAnsi="Calibri"/>
        </w:rPr>
        <w:t xml:space="preserve"> ce5c1471b391965709773cbceb88735fdc91fa25ce32ef99201d9ca7652c787a</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Training loss:</w:t>
      </w:r>
      <w:r>
        <w:rPr>
          <w:rFonts w:ascii="Calibri" w:hAnsi="Calibri"/>
        </w:rPr>
        <w:t xml:space="preserve"> 0.087415</w:t>
      </w:r>
    </w:p>
    <w:p>
      <w:pPr>
        <w:pStyle w:val="ListBullet"/>
      </w:pPr>
      <w:r>
        <w:rPr>
          <w:rFonts w:ascii="Calibri" w:hAnsi="Calibri"/>
          <w:b/>
        </w:rPr>
        <w:t>Validation loss:</w:t>
      </w:r>
      <w:r>
        <w:rPr>
          <w:rFonts w:ascii="Calibri" w:hAnsi="Calibri"/>
        </w:rPr>
        <w:t xml:space="preserve"> 0.645532</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0.812919</w:t>
      </w:r>
    </w:p>
    <w:p>
      <w:pPr>
        <w:pStyle w:val="ListBullet"/>
      </w:pPr>
      <w:r>
        <w:rPr>
          <w:rFonts w:ascii="Calibri" w:hAnsi="Calibri"/>
          <w:b/>
        </w:rPr>
        <w:t>Validation macro F1:</w:t>
      </w:r>
      <w:r>
        <w:rPr>
          <w:rFonts w:ascii="Calibri" w:hAnsi="Calibri"/>
        </w:rPr>
        <w:t xml:space="preserve"> 0.816868</w:t>
      </w:r>
    </w:p>
    <w:p>
      <w:pPr>
        <w:pStyle w:val="ListBullet"/>
      </w:pPr>
      <w:r>
        <w:rPr>
          <w:rFonts w:ascii="Calibri" w:hAnsi="Calibri"/>
          <w:b/>
        </w:rPr>
        <w:t>Per-class recall:</w:t>
      </w:r>
      <w:r>
        <w:rPr>
          <w:rFonts w:ascii="Calibri" w:hAnsi="Calibri"/>
        </w:rPr>
        <w:t xml:space="preserve"> {"Bacterial": 0.8816425120772947, "Normal": 0.9831223628691983,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359.206325</w:t>
      </w:r>
    </w:p>
    <w:p>
      <w:pPr>
        <w:pStyle w:val="ListBullet"/>
      </w:pPr>
      <w:r>
        <w:rPr>
          <w:rFonts w:ascii="Calibri" w:hAnsi="Calibri"/>
          <w:b/>
        </w:rPr>
        <w:t>Estimated remaining seconds:</w:t>
      </w:r>
      <w:r>
        <w:rPr>
          <w:rFonts w:ascii="Calibri" w:hAnsi="Calibri"/>
        </w:rPr>
        <w:t xml:space="preserve"> 439.743201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7</w:t>
      </w:r>
    </w:p>
    <w:p>
      <w:pPr>
        <w:pStyle w:val="ListBullet"/>
      </w:pPr>
      <w:r>
        <w:rPr>
          <w:rFonts w:ascii="Calibri" w:hAnsi="Calibri"/>
          <w:b/>
        </w:rPr>
        <w:t>Best validation macro F1 so far:</w:t>
      </w:r>
      <w:r>
        <w:rPr>
          <w:rFonts w:ascii="Calibri" w:hAnsi="Calibri"/>
        </w:rPr>
        <w:t xml:space="preserve"> 0.837293</w:t>
      </w:r>
    </w:p>
    <w:p>
      <w:pPr>
        <w:pStyle w:val="ListBullet"/>
      </w:pPr>
      <w:r>
        <w:rPr>
          <w:rFonts w:ascii="Calibri" w:hAnsi="Calibri"/>
          <w:b/>
        </w:rPr>
        <w:t>Last checkpoint:</w:t>
      </w:r>
      <w:r>
        <w:rPr>
          <w:rFonts w:ascii="Calibri" w:hAnsi="Calibri"/>
        </w:rPr>
        <w:t xml:space="preserve"> C:\Users\JOHN MARK\Code\ai-research-main\model\results\runs\ablation_densenet169_pseudo_color_s42\last_checkpoint.pt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2026-08-02T18:29:19+08:00 - Run ablation_densenet169_pseudo_color_s42 early stopping</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Best epoch:</w:t>
      </w:r>
      <w:r>
        <w:rPr>
          <w:rFonts w:ascii="Calibri" w:hAnsi="Calibri"/>
        </w:rPr>
        <w:t xml:space="preserve"> 7</w:t>
      </w:r>
    </w:p>
    <w:p>
      <w:pPr>
        <w:pStyle w:val="ListBullet"/>
      </w:pPr>
      <w:r>
        <w:rPr>
          <w:rFonts w:ascii="Calibri" w:hAnsi="Calibri"/>
          <w:b/>
        </w:rPr>
        <w:t>Best validation macro F1:</w:t>
      </w:r>
      <w:r>
        <w:rPr>
          <w:rFonts w:ascii="Calibri" w:hAnsi="Calibri"/>
        </w:rPr>
        <w:t xml:space="preserve"> 0.837293</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2026-08-02T18:29:46+08:00 - Run ablation_densenet169_pseudo_color_s42 finished</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Epoch:</w:t>
      </w:r>
      <w:r>
        <w:rPr>
          <w:rFonts w:ascii="Calibri" w:hAnsi="Calibri"/>
        </w:rPr>
        <w:t xml:space="preserve"> 11/12</w:t>
      </w:r>
    </w:p>
    <w:p>
      <w:pPr>
        <w:pStyle w:val="ListBullet"/>
      </w:pPr>
      <w:r>
        <w:rPr>
          <w:rFonts w:ascii="Calibri" w:hAnsi="Calibri"/>
          <w:b/>
        </w:rPr>
        <w:t>Validation macro F1:</w:t>
      </w:r>
      <w:r>
        <w:rPr>
          <w:rFonts w:ascii="Calibri" w:hAnsi="Calibri"/>
        </w:rPr>
        <w:t xml:space="preserve"> 0.837293</w:t>
      </w:r>
    </w:p>
    <w:p>
      <w:pPr>
        <w:pStyle w:val="ListBullet"/>
      </w:pPr>
      <w:r>
        <w:rPr>
          <w:rFonts w:ascii="Calibri" w:hAnsi="Calibri"/>
          <w:b/>
        </w:rPr>
        <w:t>Validation balanced accuracy:</w:t>
      </w:r>
      <w:r>
        <w:rPr>
          <w:rFonts w:ascii="Calibri" w:hAnsi="Calibri"/>
        </w:rPr>
        <w:t xml:space="preserve"> 0.834623</w:t>
      </w:r>
    </w:p>
    <w:p>
      <w:pPr>
        <w:pStyle w:val="ListBullet"/>
      </w:pPr>
      <w:r>
        <w:rPr>
          <w:rFonts w:ascii="Calibri" w:hAnsi="Calibri"/>
          <w:b/>
        </w:rPr>
        <w:t>Per-class recall:</w:t>
      </w:r>
      <w:r>
        <w:rPr>
          <w:rFonts w:ascii="Calibri" w:hAnsi="Calibri"/>
        </w:rPr>
        <w:t xml:space="preserve"> {"Bacterial": 0.8792270531400966, "Normal": 0.9789029535864979, "Viral": 0.6457399103139013}</w:t>
      </w:r>
    </w:p>
    <w:p>
      <w:pPr>
        <w:pStyle w:val="ListBullet"/>
      </w:pPr>
      <w:r>
        <w:rPr>
          <w:rFonts w:ascii="Calibri" w:hAnsi="Calibri"/>
          <w:b/>
        </w:rPr>
        <w:t>Best checkpoint:</w:t>
      </w:r>
      <w:r>
        <w:rPr>
          <w:rFonts w:ascii="Calibri" w:hAnsi="Calibri"/>
        </w:rPr>
        <w:t xml:space="preserve"> C:\Users\JOHN MARK\Code\ai-research-main\model\results\runs\ablation_densenet169_pseudo_color_s42\best_checkpoint.pt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2026-08-02T18:29:46+08:00 - Run ablation_densenet201_clahe_s42 queued</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2026-08-02T18:29:46+08:00 - Run ablation_densenet201_clahe_s42 started</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2026-08-02T18:37:02+08:00 - Run ablation_densenet201_clahe_s42 new best checkpoint</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0.763149</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Heading2"/>
      </w:pPr>
      <w:r>
        <w:rPr>
          <w:rFonts w:ascii="Calibri" w:hAnsi="Calibri"/>
        </w:rPr>
        <w:t>2026-08-02T18:37:02+08:00 - Run ablation_densenet201_clahe_s42 epoch 1</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0.580149</w:t>
      </w:r>
    </w:p>
    <w:p>
      <w:pPr>
        <w:pStyle w:val="ListBullet"/>
      </w:pPr>
      <w:r>
        <w:rPr>
          <w:rFonts w:ascii="Calibri" w:hAnsi="Calibri"/>
          <w:b/>
        </w:rPr>
        <w:t>Validation loss:</w:t>
      </w:r>
      <w:r>
        <w:rPr>
          <w:rFonts w:ascii="Calibri" w:hAnsi="Calibri"/>
        </w:rPr>
        <w:t xml:space="preserve"> 0.506457</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0.765722</w:t>
      </w:r>
    </w:p>
    <w:p>
      <w:pPr>
        <w:pStyle w:val="ListBullet"/>
      </w:pPr>
      <w:r>
        <w:rPr>
          <w:rFonts w:ascii="Calibri" w:hAnsi="Calibri"/>
          <w:b/>
        </w:rPr>
        <w:t>Validation macro F1:</w:t>
      </w:r>
      <w:r>
        <w:rPr>
          <w:rFonts w:ascii="Calibri" w:hAnsi="Calibri"/>
        </w:rPr>
        <w:t xml:space="preserve"> 0.763149</w:t>
      </w:r>
    </w:p>
    <w:p>
      <w:pPr>
        <w:pStyle w:val="ListBullet"/>
      </w:pPr>
      <w:r>
        <w:rPr>
          <w:rFonts w:ascii="Calibri" w:hAnsi="Calibri"/>
          <w:b/>
        </w:rPr>
        <w:t>Per-class recall:</w:t>
      </w:r>
      <w:r>
        <w:rPr>
          <w:rFonts w:ascii="Calibri" w:hAnsi="Calibri"/>
        </w:rPr>
        <w:t xml:space="preserve"> {"Bacterial": 0.9468599033816425, "Normal": 0.9915611814345991, "Viral": 0.35874439461883406}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434.390045</w:t>
      </w:r>
    </w:p>
    <w:p>
      <w:pPr>
        <w:pStyle w:val="ListBullet"/>
      </w:pPr>
      <w:r>
        <w:rPr>
          <w:rFonts w:ascii="Calibri" w:hAnsi="Calibri"/>
          <w:b/>
        </w:rPr>
        <w:t>Estimated remaining seconds:</w:t>
      </w:r>
      <w:r>
        <w:rPr>
          <w:rFonts w:ascii="Calibri" w:hAnsi="Calibri"/>
        </w:rPr>
        <w:t xml:space="preserve"> 4778.290528</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0.763149</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2026-08-02T18:43:53+08:00 - Run ablation_densenet201_clahe_s42 new best checkpoint</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0.773851</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Heading2"/>
      </w:pPr>
      <w:r>
        <w:rPr>
          <w:rFonts w:ascii="Calibri" w:hAnsi="Calibri"/>
        </w:rPr>
        <w:t>2026-08-02T18:43:53+08:00 - Run ablation_densenet201_clahe_s42 epoch 2</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0.484488</w:t>
      </w:r>
    </w:p>
    <w:p>
      <w:pPr>
        <w:pStyle w:val="ListBullet"/>
      </w:pPr>
      <w:r>
        <w:rPr>
          <w:rFonts w:ascii="Calibri" w:hAnsi="Calibri"/>
          <w:b/>
        </w:rPr>
        <w:t>Validation loss:</w:t>
      </w:r>
      <w:r>
        <w:rPr>
          <w:rFonts w:ascii="Calibri" w:hAnsi="Calibri"/>
        </w:rPr>
        <w:t xml:space="preserve"> 0.469588</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0.780832</w:t>
      </w:r>
    </w:p>
    <w:p>
      <w:pPr>
        <w:pStyle w:val="ListBullet"/>
      </w:pPr>
      <w:r>
        <w:rPr>
          <w:rFonts w:ascii="Calibri" w:hAnsi="Calibri"/>
          <w:b/>
        </w:rPr>
        <w:t>Validation macro F1:</w:t>
      </w:r>
      <w:r>
        <w:rPr>
          <w:rFonts w:ascii="Calibri" w:hAnsi="Calibri"/>
        </w:rPr>
        <w:t xml:space="preserve"> 0.773851</w:t>
      </w:r>
    </w:p>
    <w:p>
      <w:pPr>
        <w:pStyle w:val="ListBullet"/>
      </w:pPr>
      <w:r>
        <w:rPr>
          <w:rFonts w:ascii="Calibri" w:hAnsi="Calibri"/>
          <w:b/>
        </w:rPr>
        <w:t>Per-class recall:</w:t>
      </w:r>
      <w:r>
        <w:rPr>
          <w:rFonts w:ascii="Calibri" w:hAnsi="Calibri"/>
        </w:rPr>
        <w:t xml:space="preserve"> {"Bacterial": 0.8985507246376812, "Normal": 1.0, "Viral": 0.4439461883408072}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409.169955</w:t>
      </w:r>
    </w:p>
    <w:p>
      <w:pPr>
        <w:pStyle w:val="ListBullet"/>
      </w:pPr>
      <w:r>
        <w:rPr>
          <w:rFonts w:ascii="Calibri" w:hAnsi="Calibri"/>
          <w:b/>
        </w:rPr>
        <w:t>Estimated remaining seconds:</w:t>
      </w:r>
      <w:r>
        <w:rPr>
          <w:rFonts w:ascii="Calibri" w:hAnsi="Calibri"/>
        </w:rPr>
        <w:t xml:space="preserve"> 4225.030635</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0.773851</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2026-08-02T18:51:09+08:00 - Run ablation_densenet201_clahe_s42 new best checkpoint</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0.791294</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Heading2"/>
      </w:pPr>
      <w:r>
        <w:rPr>
          <w:rFonts w:ascii="Calibri" w:hAnsi="Calibri"/>
        </w:rPr>
        <w:t>2026-08-02T18:51:09+08:00 - Run ablation_densenet201_clahe_s42 epoch 3</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0.434290</w:t>
      </w:r>
    </w:p>
    <w:p>
      <w:pPr>
        <w:pStyle w:val="ListBullet"/>
      </w:pPr>
      <w:r>
        <w:rPr>
          <w:rFonts w:ascii="Calibri" w:hAnsi="Calibri"/>
          <w:b/>
        </w:rPr>
        <w:t>Validation loss:</w:t>
      </w:r>
      <w:r>
        <w:rPr>
          <w:rFonts w:ascii="Calibri" w:hAnsi="Calibri"/>
        </w:rPr>
        <w:t xml:space="preserve"> 0.462429</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0.788571</w:t>
      </w:r>
    </w:p>
    <w:p>
      <w:pPr>
        <w:pStyle w:val="ListBullet"/>
      </w:pPr>
      <w:r>
        <w:rPr>
          <w:rFonts w:ascii="Calibri" w:hAnsi="Calibri"/>
          <w:b/>
        </w:rPr>
        <w:t>Validation macro F1:</w:t>
      </w:r>
      <w:r>
        <w:rPr>
          <w:rFonts w:ascii="Calibri" w:hAnsi="Calibri"/>
        </w:rPr>
        <w:t xml:space="preserve"> 0.791294</w:t>
      </w:r>
    </w:p>
    <w:p>
      <w:pPr>
        <w:pStyle w:val="ListBullet"/>
      </w:pPr>
      <w:r>
        <w:rPr>
          <w:rFonts w:ascii="Calibri" w:hAnsi="Calibri"/>
          <w:b/>
        </w:rPr>
        <w:t>Per-class recall:</w:t>
      </w:r>
      <w:r>
        <w:rPr>
          <w:rFonts w:ascii="Calibri" w:hAnsi="Calibri"/>
        </w:rPr>
        <w:t xml:space="preserve"> {"Bacterial": 0.8985507246376812, "Normal": 0.9873417721518988, "Viral": 0.4798206278026906}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435.268473</w:t>
      </w:r>
    </w:p>
    <w:p>
      <w:pPr>
        <w:pStyle w:val="ListBullet"/>
      </w:pPr>
      <w:r>
        <w:rPr>
          <w:rFonts w:ascii="Calibri" w:hAnsi="Calibri"/>
          <w:b/>
        </w:rPr>
        <w:t>Estimated remaining seconds:</w:t>
      </w:r>
      <w:r>
        <w:rPr>
          <w:rFonts w:ascii="Calibri" w:hAnsi="Calibri"/>
        </w:rPr>
        <w:t xml:space="preserve"> 3844.056564</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0.791294</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2026-08-02T18:58:22+08:00 - Run ablation_densenet201_clahe_s42 new best checkpoint</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0.810294</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Heading2"/>
      </w:pPr>
      <w:r>
        <w:rPr>
          <w:rFonts w:ascii="Calibri" w:hAnsi="Calibri"/>
        </w:rPr>
        <w:t>2026-08-02T18:58:22+08:00 - Run ablation_densenet201_clahe_s42 epoch 4</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0.391498</w:t>
      </w:r>
    </w:p>
    <w:p>
      <w:pPr>
        <w:pStyle w:val="ListBullet"/>
      </w:pPr>
      <w:r>
        <w:rPr>
          <w:rFonts w:ascii="Calibri" w:hAnsi="Calibri"/>
          <w:b/>
        </w:rPr>
        <w:t>Validation loss:</w:t>
      </w:r>
      <w:r>
        <w:rPr>
          <w:rFonts w:ascii="Calibri" w:hAnsi="Calibri"/>
        </w:rPr>
        <w:t xml:space="preserve"> 0.440267</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0.804007</w:t>
      </w:r>
    </w:p>
    <w:p>
      <w:pPr>
        <w:pStyle w:val="ListBullet"/>
      </w:pPr>
      <w:r>
        <w:rPr>
          <w:rFonts w:ascii="Calibri" w:hAnsi="Calibri"/>
          <w:b/>
        </w:rPr>
        <w:t>Validation macro F1:</w:t>
      </w:r>
      <w:r>
        <w:rPr>
          <w:rFonts w:ascii="Calibri" w:hAnsi="Calibri"/>
        </w:rPr>
        <w:t xml:space="preserve"> 0.810294</w:t>
      </w:r>
    </w:p>
    <w:p>
      <w:pPr>
        <w:pStyle w:val="ListBullet"/>
      </w:pPr>
      <w:r>
        <w:rPr>
          <w:rFonts w:ascii="Calibri" w:hAnsi="Calibri"/>
          <w:b/>
        </w:rPr>
        <w:t>Per-class recall:</w:t>
      </w:r>
      <w:r>
        <w:rPr>
          <w:rFonts w:ascii="Calibri" w:hAnsi="Calibri"/>
        </w:rPr>
        <w:t xml:space="preserve"> {"Bacterial": 0.8599033816425121, "Normal": 0.919831223628692, "Viral": 0.6322869955156951}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431.328007</w:t>
      </w:r>
    </w:p>
    <w:p>
      <w:pPr>
        <w:pStyle w:val="ListBullet"/>
      </w:pPr>
      <w:r>
        <w:rPr>
          <w:rFonts w:ascii="Calibri" w:hAnsi="Calibri"/>
          <w:b/>
        </w:rPr>
        <w:t>Estimated remaining seconds:</w:t>
      </w:r>
      <w:r>
        <w:rPr>
          <w:rFonts w:ascii="Calibri" w:hAnsi="Calibri"/>
        </w:rPr>
        <w:t xml:space="preserve"> 3427.982198</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0.810294</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2026-08-02T19:05:39+08:00 - Run ablation_densenet201_clahe_s42 epoch 5</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0.326751</w:t>
      </w:r>
    </w:p>
    <w:p>
      <w:pPr>
        <w:pStyle w:val="ListBullet"/>
      </w:pPr>
      <w:r>
        <w:rPr>
          <w:rFonts w:ascii="Calibri" w:hAnsi="Calibri"/>
          <w:b/>
        </w:rPr>
        <w:t>Validation loss:</w:t>
      </w:r>
      <w:r>
        <w:rPr>
          <w:rFonts w:ascii="Calibri" w:hAnsi="Calibri"/>
        </w:rPr>
        <w:t xml:space="preserve"> 0.413331</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0.801331</w:t>
      </w:r>
    </w:p>
    <w:p>
      <w:pPr>
        <w:pStyle w:val="ListBullet"/>
      </w:pPr>
      <w:r>
        <w:rPr>
          <w:rFonts w:ascii="Calibri" w:hAnsi="Calibri"/>
          <w:b/>
        </w:rPr>
        <w:t>Validation macro F1:</w:t>
      </w:r>
      <w:r>
        <w:rPr>
          <w:rFonts w:ascii="Calibri" w:hAnsi="Calibri"/>
        </w:rPr>
        <w:t xml:space="preserve"> 0.802450</w:t>
      </w:r>
    </w:p>
    <w:p>
      <w:pPr>
        <w:pStyle w:val="ListBullet"/>
      </w:pPr>
      <w:r>
        <w:rPr>
          <w:rFonts w:ascii="Calibri" w:hAnsi="Calibri"/>
          <w:b/>
        </w:rPr>
        <w:t>Per-class recall:</w:t>
      </w:r>
      <w:r>
        <w:rPr>
          <w:rFonts w:ascii="Calibri" w:hAnsi="Calibri"/>
        </w:rPr>
        <w:t xml:space="preserve"> {"Bacterial": 0.8695652173913043, "Normal": 0.9873417721518988,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436.562653</w:t>
      </w:r>
    </w:p>
    <w:p>
      <w:pPr>
        <w:pStyle w:val="ListBullet"/>
      </w:pPr>
      <w:r>
        <w:rPr>
          <w:rFonts w:ascii="Calibri" w:hAnsi="Calibri"/>
          <w:b/>
        </w:rPr>
        <w:t>Estimated remaining seconds:</w:t>
      </w:r>
      <w:r>
        <w:rPr>
          <w:rFonts w:ascii="Calibri" w:hAnsi="Calibri"/>
        </w:rPr>
        <w:t xml:space="preserve"> 3012.093818</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0.810294</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2026-08-02T19:12:52+08:00 - Run ablation_densenet201_clahe_s42 new best checkpoint</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0.841733</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Heading2"/>
      </w:pPr>
      <w:r>
        <w:rPr>
          <w:rFonts w:ascii="Calibri" w:hAnsi="Calibri"/>
        </w:rPr>
        <w:t>2026-08-02T19:12:52+08:00 - Run ablation_densenet201_clahe_s42 epoch 6</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0.306144</w:t>
      </w:r>
    </w:p>
    <w:p>
      <w:pPr>
        <w:pStyle w:val="ListBullet"/>
      </w:pPr>
      <w:r>
        <w:rPr>
          <w:rFonts w:ascii="Calibri" w:hAnsi="Calibri"/>
          <w:b/>
        </w:rPr>
        <w:t>Validation loss:</w:t>
      </w:r>
      <w:r>
        <w:rPr>
          <w:rFonts w:ascii="Calibri" w:hAnsi="Calibri"/>
        </w:rPr>
        <w:t xml:space="preserve"> 0.450487</w:t>
      </w:r>
    </w:p>
    <w:p>
      <w:pPr>
        <w:pStyle w:val="ListBullet"/>
      </w:pPr>
      <w:r>
        <w:rPr>
          <w:rFonts w:ascii="Calibri" w:hAnsi="Calibri"/>
          <w:b/>
        </w:rPr>
        <w:t>Validation accuracy:</w:t>
      </w:r>
      <w:r>
        <w:rPr>
          <w:rFonts w:ascii="Calibri" w:hAnsi="Calibri"/>
        </w:rPr>
        <w:t xml:space="preserve"> 0.851259</w:t>
      </w:r>
    </w:p>
    <w:p>
      <w:pPr>
        <w:pStyle w:val="ListBullet"/>
      </w:pPr>
      <w:r>
        <w:rPr>
          <w:rFonts w:ascii="Calibri" w:hAnsi="Calibri"/>
          <w:b/>
        </w:rPr>
        <w:t>Validation balanced accuracy:</w:t>
      </w:r>
      <w:r>
        <w:rPr>
          <w:rFonts w:ascii="Calibri" w:hAnsi="Calibri"/>
        </w:rPr>
        <w:t xml:space="preserve"> 0.843874</w:t>
      </w:r>
    </w:p>
    <w:p>
      <w:pPr>
        <w:pStyle w:val="ListBullet"/>
      </w:pPr>
      <w:r>
        <w:rPr>
          <w:rFonts w:ascii="Calibri" w:hAnsi="Calibri"/>
          <w:b/>
        </w:rPr>
        <w:t>Validation macro F1:</w:t>
      </w:r>
      <w:r>
        <w:rPr>
          <w:rFonts w:ascii="Calibri" w:hAnsi="Calibri"/>
        </w:rPr>
        <w:t xml:space="preserve"> 0.841733</w:t>
      </w:r>
    </w:p>
    <w:p>
      <w:pPr>
        <w:pStyle w:val="ListBullet"/>
      </w:pPr>
      <w:r>
        <w:rPr>
          <w:rFonts w:ascii="Calibri" w:hAnsi="Calibri"/>
          <w:b/>
        </w:rPr>
        <w:t>Per-class recall:</w:t>
      </w:r>
      <w:r>
        <w:rPr>
          <w:rFonts w:ascii="Calibri" w:hAnsi="Calibri"/>
        </w:rPr>
        <w:t xml:space="preserve"> {"Bacterial": 0.8671497584541062, "Normal": 0.9873417721518988, "Viral": 0.6771300448430493}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432.295284</w:t>
      </w:r>
    </w:p>
    <w:p>
      <w:pPr>
        <w:pStyle w:val="ListBullet"/>
      </w:pPr>
      <w:r>
        <w:rPr>
          <w:rFonts w:ascii="Calibri" w:hAnsi="Calibri"/>
          <w:b/>
        </w:rPr>
        <w:t>Estimated remaining seconds:</w:t>
      </w:r>
      <w:r>
        <w:rPr>
          <w:rFonts w:ascii="Calibri" w:hAnsi="Calibri"/>
        </w:rPr>
        <w:t xml:space="preserve"> 2584.515036</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0.841733</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2026-08-02T19:20:03+08:00 - Run ablation_densenet201_clahe_s42 epoch 7</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0.270623</w:t>
      </w:r>
    </w:p>
    <w:p>
      <w:pPr>
        <w:pStyle w:val="ListBullet"/>
      </w:pPr>
      <w:r>
        <w:rPr>
          <w:rFonts w:ascii="Calibri" w:hAnsi="Calibri"/>
          <w:b/>
        </w:rPr>
        <w:t>Validation loss:</w:t>
      </w:r>
      <w:r>
        <w:rPr>
          <w:rFonts w:ascii="Calibri" w:hAnsi="Calibri"/>
        </w:rPr>
        <w:t xml:space="preserve"> 0.482210</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0.822346</w:t>
      </w:r>
    </w:p>
    <w:p>
      <w:pPr>
        <w:pStyle w:val="ListBullet"/>
      </w:pPr>
      <w:r>
        <w:rPr>
          <w:rFonts w:ascii="Calibri" w:hAnsi="Calibri"/>
          <w:b/>
        </w:rPr>
        <w:t>Validation macro F1:</w:t>
      </w:r>
      <w:r>
        <w:rPr>
          <w:rFonts w:ascii="Calibri" w:hAnsi="Calibri"/>
        </w:rPr>
        <w:t xml:space="preserve"> 0.823247</w:t>
      </w:r>
    </w:p>
    <w:p>
      <w:pPr>
        <w:pStyle w:val="ListBullet"/>
      </w:pPr>
      <w:r>
        <w:rPr>
          <w:rFonts w:ascii="Calibri" w:hAnsi="Calibri"/>
          <w:b/>
        </w:rPr>
        <w:t>Per-class recall:</w:t>
      </w:r>
      <w:r>
        <w:rPr>
          <w:rFonts w:ascii="Calibri" w:hAnsi="Calibri"/>
        </w:rPr>
        <w:t xml:space="preserve"> {"Bacterial": 0.8695652173913043, "Normal": 0.9831223628691983, "Viral": 0.6143497757847534}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430.592079</w:t>
      </w:r>
    </w:p>
    <w:p>
      <w:pPr>
        <w:pStyle w:val="ListBullet"/>
      </w:pPr>
      <w:r>
        <w:rPr>
          <w:rFonts w:ascii="Calibri" w:hAnsi="Calibri"/>
          <w:b/>
        </w:rPr>
        <w:t>Estimated remaining seconds:</w:t>
      </w:r>
      <w:r>
        <w:rPr>
          <w:rFonts w:ascii="Calibri" w:hAnsi="Calibri"/>
        </w:rPr>
        <w:t xml:space="preserve"> 2154.416012</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0.841733</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2026-08-02T19:26:50+08:00 - Run ablation_densenet201_clahe_s42 epoch 8</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0.232882</w:t>
      </w:r>
    </w:p>
    <w:p>
      <w:pPr>
        <w:pStyle w:val="ListBullet"/>
      </w:pPr>
      <w:r>
        <w:rPr>
          <w:rFonts w:ascii="Calibri" w:hAnsi="Calibri"/>
          <w:b/>
        </w:rPr>
        <w:t>Validation loss:</w:t>
      </w:r>
      <w:r>
        <w:rPr>
          <w:rFonts w:ascii="Calibri" w:hAnsi="Calibri"/>
        </w:rPr>
        <w:t xml:space="preserve"> 0.477926</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0.812850</w:t>
      </w:r>
    </w:p>
    <w:p>
      <w:pPr>
        <w:pStyle w:val="ListBullet"/>
      </w:pPr>
      <w:r>
        <w:rPr>
          <w:rFonts w:ascii="Calibri" w:hAnsi="Calibri"/>
          <w:b/>
        </w:rPr>
        <w:t>Validation macro F1:</w:t>
      </w:r>
      <w:r>
        <w:rPr>
          <w:rFonts w:ascii="Calibri" w:hAnsi="Calibri"/>
        </w:rPr>
        <w:t xml:space="preserve"> 0.808676</w:t>
      </w:r>
    </w:p>
    <w:p>
      <w:pPr>
        <w:pStyle w:val="ListBullet"/>
      </w:pPr>
      <w:r>
        <w:rPr>
          <w:rFonts w:ascii="Calibri" w:hAnsi="Calibri"/>
          <w:b/>
        </w:rPr>
        <w:t>Per-class recall:</w:t>
      </w:r>
      <w:r>
        <w:rPr>
          <w:rFonts w:ascii="Calibri" w:hAnsi="Calibri"/>
        </w:rPr>
        <w:t xml:space="preserve"> {"Bacterial": 0.8236714975845411, "Normal": 0.9915611814345991, "Viral": 0.6233183856502242}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406.283518</w:t>
      </w:r>
    </w:p>
    <w:p>
      <w:pPr>
        <w:pStyle w:val="ListBullet"/>
      </w:pPr>
      <w:r>
        <w:rPr>
          <w:rFonts w:ascii="Calibri" w:hAnsi="Calibri"/>
          <w:b/>
        </w:rPr>
        <w:t>Estimated remaining seconds:</w:t>
      </w:r>
      <w:r>
        <w:rPr>
          <w:rFonts w:ascii="Calibri" w:hAnsi="Calibri"/>
        </w:rPr>
        <w:t xml:space="preserve"> 1711.547420</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0.841733</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2026-08-02T19:33:52+08:00 - Run ablation_densenet201_clahe_s42 epoch 9</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0.218547</w:t>
      </w:r>
    </w:p>
    <w:p>
      <w:pPr>
        <w:pStyle w:val="ListBullet"/>
      </w:pPr>
      <w:r>
        <w:rPr>
          <w:rFonts w:ascii="Calibri" w:hAnsi="Calibri"/>
          <w:b/>
        </w:rPr>
        <w:t>Validation loss:</w:t>
      </w:r>
      <w:r>
        <w:rPr>
          <w:rFonts w:ascii="Calibri" w:hAnsi="Calibri"/>
        </w:rPr>
        <w:t xml:space="preserve"> 0.508027</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0.799466</w:t>
      </w:r>
    </w:p>
    <w:p>
      <w:pPr>
        <w:pStyle w:val="ListBullet"/>
      </w:pPr>
      <w:r>
        <w:rPr>
          <w:rFonts w:ascii="Calibri" w:hAnsi="Calibri"/>
          <w:b/>
        </w:rPr>
        <w:t>Validation macro F1:</w:t>
      </w:r>
      <w:r>
        <w:rPr>
          <w:rFonts w:ascii="Calibri" w:hAnsi="Calibri"/>
        </w:rPr>
        <w:t xml:space="preserve"> 0.802370</w:t>
      </w:r>
    </w:p>
    <w:p>
      <w:pPr>
        <w:pStyle w:val="ListBullet"/>
      </w:pPr>
      <w:r>
        <w:rPr>
          <w:rFonts w:ascii="Calibri" w:hAnsi="Calibri"/>
          <w:b/>
        </w:rPr>
        <w:t>Per-class recall:</w:t>
      </w:r>
      <w:r>
        <w:rPr>
          <w:rFonts w:ascii="Calibri" w:hAnsi="Calibri"/>
        </w:rPr>
        <w:t xml:space="preserve"> {"Bacterial": 0.8816425120772947, "Normal": 0.9831223628691983, "Viral": 0.5336322869955157}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421.367658</w:t>
      </w:r>
    </w:p>
    <w:p>
      <w:pPr>
        <w:pStyle w:val="ListBullet"/>
      </w:pPr>
      <w:r>
        <w:rPr>
          <w:rFonts w:ascii="Calibri" w:hAnsi="Calibri"/>
          <w:b/>
        </w:rPr>
        <w:t>Estimated remaining seconds:</w:t>
      </w:r>
      <w:r>
        <w:rPr>
          <w:rFonts w:ascii="Calibri" w:hAnsi="Calibri"/>
        </w:rPr>
        <w:t xml:space="preserve"> 1281.663827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0.841733</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2026-08-02T19:40:46+08:00 - Run ablation_densenet201_clahe_s42 epoch 10</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Configuration hash:</w:t>
      </w:r>
      <w:r>
        <w:rPr>
          <w:rFonts w:ascii="Calibri" w:hAnsi="Calibri"/>
        </w:rPr>
        <w:t xml:space="preserve"> 8bf3d9dcc84ee69a3dd29f1ed093336dc9a009f0eb72081ed85669ba201b0703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0.140688</w:t>
      </w:r>
    </w:p>
    <w:p>
      <w:pPr>
        <w:pStyle w:val="ListBullet"/>
      </w:pPr>
      <w:r>
        <w:rPr>
          <w:rFonts w:ascii="Calibri" w:hAnsi="Calibri"/>
          <w:b/>
        </w:rPr>
        <w:t>Validation loss:</w:t>
      </w:r>
      <w:r>
        <w:rPr>
          <w:rFonts w:ascii="Calibri" w:hAnsi="Calibri"/>
        </w:rPr>
        <w:t xml:space="preserve"> 0.468463</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0.827894</w:t>
      </w:r>
    </w:p>
    <w:p>
      <w:pPr>
        <w:pStyle w:val="ListBullet"/>
      </w:pPr>
      <w:r>
        <w:rPr>
          <w:rFonts w:ascii="Calibri" w:hAnsi="Calibri"/>
          <w:b/>
        </w:rPr>
        <w:t>Validation macro F1:</w:t>
      </w:r>
      <w:r>
        <w:rPr>
          <w:rFonts w:ascii="Calibri" w:hAnsi="Calibri"/>
        </w:rPr>
        <w:t xml:space="preserve"> 0.831589</w:t>
      </w:r>
    </w:p>
    <w:p>
      <w:pPr>
        <w:pStyle w:val="ListBullet"/>
      </w:pPr>
      <w:r>
        <w:rPr>
          <w:rFonts w:ascii="Calibri" w:hAnsi="Calibri"/>
          <w:b/>
        </w:rPr>
        <w:t>Per-class recall:</w:t>
      </w:r>
      <w:r>
        <w:rPr>
          <w:rFonts w:ascii="Calibri" w:hAnsi="Calibri"/>
        </w:rPr>
        <w:t xml:space="preserve"> {"Bacterial": 0.8864734299516909, "Normal": 0.9873417721518988, "Viral": 0.6098654708520179}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412.949847</w:t>
      </w:r>
    </w:p>
    <w:p>
      <w:pPr>
        <w:pStyle w:val="ListBullet"/>
      </w:pPr>
      <w:r>
        <w:rPr>
          <w:rFonts w:ascii="Calibri" w:hAnsi="Calibri"/>
          <w:b/>
        </w:rPr>
        <w:t>Estimated remaining seconds:</w:t>
      </w:r>
      <w:r>
        <w:rPr>
          <w:rFonts w:ascii="Calibri" w:hAnsi="Calibri"/>
        </w:rPr>
        <w:t xml:space="preserve"> 851.731657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0.841733</w:t>
      </w:r>
    </w:p>
    <w:p>
      <w:pPr>
        <w:pStyle w:val="ListBullet"/>
      </w:pPr>
      <w:r>
        <w:rPr>
          <w:rFonts w:ascii="Calibri" w:hAnsi="Calibri"/>
          <w:b/>
        </w:rPr>
        <w:t>Last checkpoint:</w:t>
      </w:r>
      <w:r>
        <w:rPr>
          <w:rFonts w:ascii="Calibri" w:hAnsi="Calibri"/>
        </w:rPr>
        <w:t xml:space="preserve"> C:\Users\JOHN MARK\Code\ai-research-main\model\results\runs\ablation_densenet201_clahe_s42\last_checkpoint.pt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2026-08-02T19:40:46+08:00 - Run ablation_densenet201_clahe_s42 early stopping</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0.841733</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2026-08-02T19:41:17+08:00 - Run ablation_densenet201_clahe_s42 finished</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0.841733</w:t>
      </w:r>
    </w:p>
    <w:p>
      <w:pPr>
        <w:pStyle w:val="ListBullet"/>
      </w:pPr>
      <w:r>
        <w:rPr>
          <w:rFonts w:ascii="Calibri" w:hAnsi="Calibri"/>
          <w:b/>
        </w:rPr>
        <w:t>Validation balanced accuracy:</w:t>
      </w:r>
      <w:r>
        <w:rPr>
          <w:rFonts w:ascii="Calibri" w:hAnsi="Calibri"/>
        </w:rPr>
        <w:t xml:space="preserve"> 0.843874</w:t>
      </w:r>
    </w:p>
    <w:p>
      <w:pPr>
        <w:pStyle w:val="ListBullet"/>
      </w:pPr>
      <w:r>
        <w:rPr>
          <w:rFonts w:ascii="Calibri" w:hAnsi="Calibri"/>
          <w:b/>
        </w:rPr>
        <w:t>Per-class recall:</w:t>
      </w:r>
      <w:r>
        <w:rPr>
          <w:rFonts w:ascii="Calibri" w:hAnsi="Calibri"/>
        </w:rPr>
        <w:t xml:space="preserve"> {"Bacterial": 0.8671497584541062, "Normal": 0.9873417721518988, "Viral": 0.6771300448430493}</w:t>
      </w:r>
    </w:p>
    <w:p>
      <w:pPr>
        <w:pStyle w:val="ListBullet"/>
      </w:pPr>
      <w:r>
        <w:rPr>
          <w:rFonts w:ascii="Calibri" w:hAnsi="Calibri"/>
          <w:b/>
        </w:rPr>
        <w:t>Best checkpoint:</w:t>
      </w:r>
      <w:r>
        <w:rPr>
          <w:rFonts w:ascii="Calibri" w:hAnsi="Calibri"/>
        </w:rPr>
        <w:t xml:space="preserve"> C:\Users\JOHN MARK\Code\ai-research-main\model\results\runs\ablation_densenet201_clahe_s42\best_checkpoint.pt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2026-08-02T19:41:17+08:00 - Run ablation_densenet201_histogram_equalization_s42 queued</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2026-08-02T19:41:17+08:00 - Run ablation_densenet201_histogram_equalization_s42 started</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2026-08-02T19:57:26+08:00 - Run ablation_densenet201_histogram_equalization_s42 new best checkpoint</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0.776656</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Heading2"/>
      </w:pPr>
      <w:r>
        <w:rPr>
          <w:rFonts w:ascii="Calibri" w:hAnsi="Calibri"/>
        </w:rPr>
        <w:t>2026-08-02T19:57:26+08:00 - Run ablation_densenet201_histogram_equalization_s42 epoch 1</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0.601126</w:t>
      </w:r>
    </w:p>
    <w:p>
      <w:pPr>
        <w:pStyle w:val="ListBullet"/>
      </w:pPr>
      <w:r>
        <w:rPr>
          <w:rFonts w:ascii="Calibri" w:hAnsi="Calibri"/>
          <w:b/>
        </w:rPr>
        <w:t>Validation loss:</w:t>
      </w:r>
      <w:r>
        <w:rPr>
          <w:rFonts w:ascii="Calibri" w:hAnsi="Calibri"/>
        </w:rPr>
        <w:t xml:space="preserve"> 0.453520</w:t>
      </w:r>
    </w:p>
    <w:p>
      <w:pPr>
        <w:pStyle w:val="ListBullet"/>
      </w:pPr>
      <w:r>
        <w:rPr>
          <w:rFonts w:ascii="Calibri" w:hAnsi="Calibri"/>
          <w:b/>
        </w:rPr>
        <w:t>Validation accuracy:</w:t>
      </w:r>
      <w:r>
        <w:rPr>
          <w:rFonts w:ascii="Calibri" w:hAnsi="Calibri"/>
        </w:rPr>
        <w:t xml:space="preserve"> 0.816934</w:t>
      </w:r>
    </w:p>
    <w:p>
      <w:pPr>
        <w:pStyle w:val="ListBullet"/>
      </w:pPr>
      <w:r>
        <w:rPr>
          <w:rFonts w:ascii="Calibri" w:hAnsi="Calibri"/>
          <w:b/>
        </w:rPr>
        <w:t>Validation balanced accuracy:</w:t>
      </w:r>
      <w:r>
        <w:rPr>
          <w:rFonts w:ascii="Calibri" w:hAnsi="Calibri"/>
        </w:rPr>
        <w:t xml:space="preserve"> 0.774894</w:t>
      </w:r>
    </w:p>
    <w:p>
      <w:pPr>
        <w:pStyle w:val="ListBullet"/>
      </w:pPr>
      <w:r>
        <w:rPr>
          <w:rFonts w:ascii="Calibri" w:hAnsi="Calibri"/>
          <w:b/>
        </w:rPr>
        <w:t>Validation macro F1:</w:t>
      </w:r>
      <w:r>
        <w:rPr>
          <w:rFonts w:ascii="Calibri" w:hAnsi="Calibri"/>
        </w:rPr>
        <w:t xml:space="preserve"> 0.776656</w:t>
      </w:r>
    </w:p>
    <w:p>
      <w:pPr>
        <w:pStyle w:val="ListBullet"/>
      </w:pPr>
      <w:r>
        <w:rPr>
          <w:rFonts w:ascii="Calibri" w:hAnsi="Calibri"/>
          <w:b/>
        </w:rPr>
        <w:t>Per-class recall:</w:t>
      </w:r>
      <w:r>
        <w:rPr>
          <w:rFonts w:ascii="Calibri" w:hAnsi="Calibri"/>
        </w:rPr>
        <w:t xml:space="preserve"> {"Bacterial": 0.9516908212560387, "Normal": 0.9873417721518988, "Viral": 0.38565022421524664}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964.206589</w:t>
      </w:r>
    </w:p>
    <w:p>
      <w:pPr>
        <w:pStyle w:val="ListBullet"/>
      </w:pPr>
      <w:r>
        <w:rPr>
          <w:rFonts w:ascii="Calibri" w:hAnsi="Calibri"/>
          <w:b/>
        </w:rPr>
        <w:t>Estimated remaining seconds:</w:t>
      </w:r>
      <w:r>
        <w:rPr>
          <w:rFonts w:ascii="Calibri" w:hAnsi="Calibri"/>
        </w:rPr>
        <w:t xml:space="preserve"> 10606.272523</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0.776656</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2026-08-02T23:09:41+08:00 - Run ablation_densenet201_histogram_equalization_s42 new best checkpoint</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0.788556</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Heading2"/>
      </w:pPr>
      <w:r>
        <w:rPr>
          <w:rFonts w:ascii="Calibri" w:hAnsi="Calibri"/>
        </w:rPr>
        <w:t>2026-08-02T23:09:41+08:00 - Run ablation_densenet201_histogram_equalization_s42 epoch 2</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0.476857</w:t>
      </w:r>
    </w:p>
    <w:p>
      <w:pPr>
        <w:pStyle w:val="ListBullet"/>
      </w:pPr>
      <w:r>
        <w:rPr>
          <w:rFonts w:ascii="Calibri" w:hAnsi="Calibri"/>
          <w:b/>
        </w:rPr>
        <w:t>Validation loss:</w:t>
      </w:r>
      <w:r>
        <w:rPr>
          <w:rFonts w:ascii="Calibri" w:hAnsi="Calibri"/>
        </w:rPr>
        <w:t xml:space="preserve"> 0.455642</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0.795888</w:t>
      </w:r>
    </w:p>
    <w:p>
      <w:pPr>
        <w:pStyle w:val="ListBullet"/>
      </w:pPr>
      <w:r>
        <w:rPr>
          <w:rFonts w:ascii="Calibri" w:hAnsi="Calibri"/>
          <w:b/>
        </w:rPr>
        <w:t>Validation macro F1:</w:t>
      </w:r>
      <w:r>
        <w:rPr>
          <w:rFonts w:ascii="Calibri" w:hAnsi="Calibri"/>
        </w:rPr>
        <w:t xml:space="preserve"> 0.788556</w:t>
      </w:r>
    </w:p>
    <w:p>
      <w:pPr>
        <w:pStyle w:val="ListBullet"/>
      </w:pPr>
      <w:r>
        <w:rPr>
          <w:rFonts w:ascii="Calibri" w:hAnsi="Calibri"/>
          <w:b/>
        </w:rPr>
        <w:t>Per-class recall:</w:t>
      </w:r>
      <w:r>
        <w:rPr>
          <w:rFonts w:ascii="Calibri" w:hAnsi="Calibri"/>
        </w:rPr>
        <w:t xml:space="preserve"> {"Bacterial": 0.8405797101449275, "Normal": 1.0,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11539.776318</w:t>
      </w:r>
    </w:p>
    <w:p>
      <w:pPr>
        <w:pStyle w:val="ListBullet"/>
      </w:pPr>
      <w:r>
        <w:rPr>
          <w:rFonts w:ascii="Calibri" w:hAnsi="Calibri"/>
          <w:b/>
        </w:rPr>
        <w:t>Estimated remaining seconds:</w:t>
      </w:r>
      <w:r>
        <w:rPr>
          <w:rFonts w:ascii="Calibri" w:hAnsi="Calibri"/>
        </w:rPr>
        <w:t xml:space="preserve"> 62544.393572</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0.788556</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2026-08-02T23:21:53+08:00 - Run ablation_densenet201_histogram_equalization_s42 new best checkpoint</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0.806636</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Heading2"/>
      </w:pPr>
      <w:r>
        <w:rPr>
          <w:rFonts w:ascii="Calibri" w:hAnsi="Calibri"/>
        </w:rPr>
        <w:t>2026-08-02T23:21:53+08:00 - Run ablation_densenet201_histogram_equalization_s42 epoch 3</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0.442622</w:t>
      </w:r>
    </w:p>
    <w:p>
      <w:pPr>
        <w:pStyle w:val="ListBullet"/>
      </w:pPr>
      <w:r>
        <w:rPr>
          <w:rFonts w:ascii="Calibri" w:hAnsi="Calibri"/>
          <w:b/>
        </w:rPr>
        <w:t>Validation loss:</w:t>
      </w:r>
      <w:r>
        <w:rPr>
          <w:rFonts w:ascii="Calibri" w:hAnsi="Calibri"/>
        </w:rPr>
        <w:t xml:space="preserve"> 0.444792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0.802571</w:t>
      </w:r>
    </w:p>
    <w:p>
      <w:pPr>
        <w:pStyle w:val="ListBullet"/>
      </w:pPr>
      <w:r>
        <w:rPr>
          <w:rFonts w:ascii="Calibri" w:hAnsi="Calibri"/>
          <w:b/>
        </w:rPr>
        <w:t>Validation macro F1:</w:t>
      </w:r>
      <w:r>
        <w:rPr>
          <w:rFonts w:ascii="Calibri" w:hAnsi="Calibri"/>
        </w:rPr>
        <w:t xml:space="preserve"> 0.806636</w:t>
      </w:r>
    </w:p>
    <w:p>
      <w:pPr>
        <w:pStyle w:val="ListBullet"/>
      </w:pPr>
      <w:r>
        <w:rPr>
          <w:rFonts w:ascii="Calibri" w:hAnsi="Calibri"/>
          <w:b/>
        </w:rPr>
        <w:t>Per-class recall:</w:t>
      </w:r>
      <w:r>
        <w:rPr>
          <w:rFonts w:ascii="Calibri" w:hAnsi="Calibri"/>
        </w:rPr>
        <w:t xml:space="preserve"> {"Bacterial": 0.8864734299516909, "Normal": 0.9831223628691983, "Viral": 0.5381165919282511}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729.440778</w:t>
      </w:r>
    </w:p>
    <w:p>
      <w:pPr>
        <w:pStyle w:val="ListBullet"/>
      </w:pPr>
      <w:r>
        <w:rPr>
          <w:rFonts w:ascii="Calibri" w:hAnsi="Calibri"/>
          <w:b/>
        </w:rPr>
        <w:t>Estimated remaining seconds:</w:t>
      </w:r>
      <w:r>
        <w:rPr>
          <w:rFonts w:ascii="Calibri" w:hAnsi="Calibri"/>
        </w:rPr>
        <w:t xml:space="preserve"> 39728.843671</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0.806636</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2026-08-02T23:32:42+08:00 - Run ablation_densenet201_histogram_equalization_s42 new best checkpoint</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0.834306</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Heading2"/>
      </w:pPr>
      <w:r>
        <w:rPr>
          <w:rFonts w:ascii="Calibri" w:hAnsi="Calibri"/>
        </w:rPr>
        <w:t>2026-08-02T23:32:42+08:00 - Run ablation_densenet201_histogram_equalization_s42 epoch 4</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0.395823</w:t>
      </w:r>
    </w:p>
    <w:p>
      <w:pPr>
        <w:pStyle w:val="ListBullet"/>
      </w:pPr>
      <w:r>
        <w:rPr>
          <w:rFonts w:ascii="Calibri" w:hAnsi="Calibri"/>
          <w:b/>
        </w:rPr>
        <w:t>Validation loss:</w:t>
      </w:r>
      <w:r>
        <w:rPr>
          <w:rFonts w:ascii="Calibri" w:hAnsi="Calibri"/>
        </w:rPr>
        <w:t xml:space="preserve"> 0.401664</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0.833600</w:t>
      </w:r>
    </w:p>
    <w:p>
      <w:pPr>
        <w:pStyle w:val="ListBullet"/>
      </w:pPr>
      <w:r>
        <w:rPr>
          <w:rFonts w:ascii="Calibri" w:hAnsi="Calibri"/>
          <w:b/>
        </w:rPr>
        <w:t>Validation macro F1:</w:t>
      </w:r>
      <w:r>
        <w:rPr>
          <w:rFonts w:ascii="Calibri" w:hAnsi="Calibri"/>
        </w:rPr>
        <w:t xml:space="preserve"> 0.834306</w:t>
      </w:r>
    </w:p>
    <w:p>
      <w:pPr>
        <w:pStyle w:val="ListBullet"/>
      </w:pPr>
      <w:r>
        <w:rPr>
          <w:rFonts w:ascii="Calibri" w:hAnsi="Calibri"/>
          <w:b/>
        </w:rPr>
        <w:t>Per-class recall:</w:t>
      </w:r>
      <w:r>
        <w:rPr>
          <w:rFonts w:ascii="Calibri" w:hAnsi="Calibri"/>
        </w:rPr>
        <w:t xml:space="preserve"> {"Bacterial": 0.8381642512077294, "Normal": 0.9451476793248945, "Viral": 0.7174887892376681}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646.758447</w:t>
      </w:r>
    </w:p>
    <w:p>
      <w:pPr>
        <w:pStyle w:val="ListBullet"/>
      </w:pPr>
      <w:r>
        <w:rPr>
          <w:rFonts w:ascii="Calibri" w:hAnsi="Calibri"/>
          <w:b/>
        </w:rPr>
        <w:t>Estimated remaining seconds:</w:t>
      </w:r>
      <w:r>
        <w:rPr>
          <w:rFonts w:ascii="Calibri" w:hAnsi="Calibri"/>
        </w:rPr>
        <w:t xml:space="preserve"> 27785.097197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2026-08-02T23:43:43+08:00 - Run ablation_densenet201_histogram_equalization_s42 epoch 5</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0.349998</w:t>
      </w:r>
    </w:p>
    <w:p>
      <w:pPr>
        <w:pStyle w:val="ListBullet"/>
      </w:pPr>
      <w:r>
        <w:rPr>
          <w:rFonts w:ascii="Calibri" w:hAnsi="Calibri"/>
          <w:b/>
        </w:rPr>
        <w:t>Validation loss:</w:t>
      </w:r>
      <w:r>
        <w:rPr>
          <w:rFonts w:ascii="Calibri" w:hAnsi="Calibri"/>
        </w:rPr>
        <w:t xml:space="preserve"> 0.365271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0.830655</w:t>
      </w:r>
    </w:p>
    <w:p>
      <w:pPr>
        <w:pStyle w:val="ListBullet"/>
      </w:pPr>
      <w:r>
        <w:rPr>
          <w:rFonts w:ascii="Calibri" w:hAnsi="Calibri"/>
          <w:b/>
        </w:rPr>
        <w:t>Validation macro F1:</w:t>
      </w:r>
      <w:r>
        <w:rPr>
          <w:rFonts w:ascii="Calibri" w:hAnsi="Calibri"/>
        </w:rPr>
        <w:t xml:space="preserve"> 0.828112</w:t>
      </w:r>
    </w:p>
    <w:p>
      <w:pPr>
        <w:pStyle w:val="ListBullet"/>
      </w:pPr>
      <w:r>
        <w:rPr>
          <w:rFonts w:ascii="Calibri" w:hAnsi="Calibri"/>
          <w:b/>
        </w:rPr>
        <w:t>Per-class recall:</w:t>
      </w:r>
      <w:r>
        <w:rPr>
          <w:rFonts w:ascii="Calibri" w:hAnsi="Calibri"/>
        </w:rPr>
        <w:t xml:space="preserve"> {"Bacterial": 0.8309178743961353, "Normal": 0.9704641350210971, "Viral": 0.6905829596412556}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660.030457</w:t>
      </w:r>
    </w:p>
    <w:p>
      <w:pPr>
        <w:pStyle w:val="ListBullet"/>
      </w:pPr>
      <w:r>
        <w:rPr>
          <w:rFonts w:ascii="Calibri" w:hAnsi="Calibri"/>
          <w:b/>
        </w:rPr>
        <w:t>Estimated remaining seconds:</w:t>
      </w:r>
      <w:r>
        <w:rPr>
          <w:rFonts w:ascii="Calibri" w:hAnsi="Calibri"/>
        </w:rPr>
        <w:t xml:space="preserve"> 20376.222437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2026-08-02T23:54:33+08:00 - Run ablation_densenet201_histogram_equalization_s42 new best checkpoint</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Heading2"/>
      </w:pPr>
      <w:r>
        <w:rPr>
          <w:rFonts w:ascii="Calibri" w:hAnsi="Calibri"/>
        </w:rPr>
        <w:t>2026-08-02T23:54:33+08:00 - Run ablation_densenet201_histogram_equalization_s42 epoch 6</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0.316414</w:t>
      </w:r>
    </w:p>
    <w:p>
      <w:pPr>
        <w:pStyle w:val="ListBullet"/>
      </w:pPr>
      <w:r>
        <w:rPr>
          <w:rFonts w:ascii="Calibri" w:hAnsi="Calibri"/>
          <w:b/>
        </w:rPr>
        <w:t>Validation loss:</w:t>
      </w:r>
      <w:r>
        <w:rPr>
          <w:rFonts w:ascii="Calibri" w:hAnsi="Calibri"/>
        </w:rPr>
        <w:t xml:space="preserve"> 0.391609</w:t>
      </w:r>
    </w:p>
    <w:p>
      <w:pPr>
        <w:pStyle w:val="ListBullet"/>
      </w:pPr>
      <w:r>
        <w:rPr>
          <w:rFonts w:ascii="Calibri" w:hAnsi="Calibri"/>
          <w:b/>
        </w:rPr>
        <w:t>Validation accuracy:</w:t>
      </w:r>
      <w:r>
        <w:rPr>
          <w:rFonts w:ascii="Calibri" w:hAnsi="Calibri"/>
        </w:rPr>
        <w:t xml:space="preserve"> 0.853547</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647.880123</w:t>
      </w:r>
    </w:p>
    <w:p>
      <w:pPr>
        <w:pStyle w:val="ListBullet"/>
      </w:pPr>
      <w:r>
        <w:rPr>
          <w:rFonts w:ascii="Calibri" w:hAnsi="Calibri"/>
          <w:b/>
        </w:rPr>
        <w:t>Estimated remaining seconds:</w:t>
      </w:r>
      <w:r>
        <w:rPr>
          <w:rFonts w:ascii="Calibri" w:hAnsi="Calibri"/>
        </w:rPr>
        <w:t xml:space="preserve"> 15203.449311</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2026-08-03T00:05:22+08:00 - Run ablation_densenet201_histogram_equalization_s42 epoch 7</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0.267951</w:t>
      </w:r>
    </w:p>
    <w:p>
      <w:pPr>
        <w:pStyle w:val="ListBullet"/>
      </w:pPr>
      <w:r>
        <w:rPr>
          <w:rFonts w:ascii="Calibri" w:hAnsi="Calibri"/>
          <w:b/>
        </w:rPr>
        <w:t>Validation loss:</w:t>
      </w:r>
      <w:r>
        <w:rPr>
          <w:rFonts w:ascii="Calibri" w:hAnsi="Calibri"/>
        </w:rPr>
        <w:t xml:space="preserve"> 0.481432</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0.804032</w:t>
      </w:r>
    </w:p>
    <w:p>
      <w:pPr>
        <w:pStyle w:val="ListBullet"/>
      </w:pPr>
      <w:r>
        <w:rPr>
          <w:rFonts w:ascii="Calibri" w:hAnsi="Calibri"/>
          <w:b/>
        </w:rPr>
        <w:t>Validation macro F1:</w:t>
      </w:r>
      <w:r>
        <w:rPr>
          <w:rFonts w:ascii="Calibri" w:hAnsi="Calibri"/>
        </w:rPr>
        <w:t xml:space="preserve"> 0.807447</w:t>
      </w:r>
    </w:p>
    <w:p>
      <w:pPr>
        <w:pStyle w:val="ListBullet"/>
      </w:pPr>
      <w:r>
        <w:rPr>
          <w:rFonts w:ascii="Calibri" w:hAnsi="Calibri"/>
          <w:b/>
        </w:rPr>
        <w:t>Per-class recall:</w:t>
      </w:r>
      <w:r>
        <w:rPr>
          <w:rFonts w:ascii="Calibri" w:hAnsi="Calibri"/>
        </w:rPr>
        <w:t xml:space="preserve"> {"Bacterial": 0.8961352657004831, "Normal": 0.9957805907172996, "Viral": 0.5201793721973094}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647.412511</w:t>
      </w:r>
    </w:p>
    <w:p>
      <w:pPr>
        <w:pStyle w:val="ListBullet"/>
      </w:pPr>
      <w:r>
        <w:rPr>
          <w:rFonts w:ascii="Calibri" w:hAnsi="Calibri"/>
          <w:b/>
        </w:rPr>
        <w:t>Estimated remaining seconds:</w:t>
      </w:r>
      <w:r>
        <w:rPr>
          <w:rFonts w:ascii="Calibri" w:hAnsi="Calibri"/>
        </w:rPr>
        <w:t xml:space="preserve"> 11323.740687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2026-08-03T00:15:30+08:00 - Run ablation_densenet201_histogram_equalization_s42 epoch 8</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0.233976</w:t>
      </w:r>
    </w:p>
    <w:p>
      <w:pPr>
        <w:pStyle w:val="ListBullet"/>
      </w:pPr>
      <w:r>
        <w:rPr>
          <w:rFonts w:ascii="Calibri" w:hAnsi="Calibri"/>
          <w:b/>
        </w:rPr>
        <w:t>Validation loss:</w:t>
      </w:r>
      <w:r>
        <w:rPr>
          <w:rFonts w:ascii="Calibri" w:hAnsi="Calibri"/>
        </w:rPr>
        <w:t xml:space="preserve"> 0.509714</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0.812731</w:t>
      </w:r>
    </w:p>
    <w:p>
      <w:pPr>
        <w:pStyle w:val="ListBullet"/>
      </w:pPr>
      <w:r>
        <w:rPr>
          <w:rFonts w:ascii="Calibri" w:hAnsi="Calibri"/>
          <w:b/>
        </w:rPr>
        <w:t>Validation macro F1:</w:t>
      </w:r>
      <w:r>
        <w:rPr>
          <w:rFonts w:ascii="Calibri" w:hAnsi="Calibri"/>
        </w:rPr>
        <w:t xml:space="preserve"> 0.805232</w:t>
      </w:r>
    </w:p>
    <w:p>
      <w:pPr>
        <w:pStyle w:val="ListBullet"/>
      </w:pPr>
      <w:r>
        <w:rPr>
          <w:rFonts w:ascii="Calibri" w:hAnsi="Calibri"/>
          <w:b/>
        </w:rPr>
        <w:t>Per-class recall:</w:t>
      </w:r>
      <w:r>
        <w:rPr>
          <w:rFonts w:ascii="Calibri" w:hAnsi="Calibri"/>
        </w:rPr>
        <w:t xml:space="preserve"> {"Bacterial": 0.7874396135265701, "Normal": 0.9915611814345991, "Viral": 0.6591928251121076}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606.849039</w:t>
      </w:r>
    </w:p>
    <w:p>
      <w:pPr>
        <w:pStyle w:val="ListBullet"/>
      </w:pPr>
      <w:r>
        <w:rPr>
          <w:rFonts w:ascii="Calibri" w:hAnsi="Calibri"/>
          <w:b/>
        </w:rPr>
        <w:t>Estimated remaining seconds:</w:t>
      </w:r>
      <w:r>
        <w:rPr>
          <w:rFonts w:ascii="Calibri" w:hAnsi="Calibri"/>
        </w:rPr>
        <w:t xml:space="preserve"> 8230.684722</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2026-08-03T00:25:35+08:00 - Run ablation_densenet201_histogram_equalization_s42 epoch 9</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0.217072</w:t>
      </w:r>
    </w:p>
    <w:p>
      <w:pPr>
        <w:pStyle w:val="ListBullet"/>
      </w:pPr>
      <w:r>
        <w:rPr>
          <w:rFonts w:ascii="Calibri" w:hAnsi="Calibri"/>
          <w:b/>
        </w:rPr>
        <w:t>Validation loss:</w:t>
      </w:r>
      <w:r>
        <w:rPr>
          <w:rFonts w:ascii="Calibri" w:hAnsi="Calibri"/>
        </w:rPr>
        <w:t xml:space="preserve"> 0.568285</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0.811845</w:t>
      </w:r>
    </w:p>
    <w:p>
      <w:pPr>
        <w:pStyle w:val="ListBullet"/>
      </w:pPr>
      <w:r>
        <w:rPr>
          <w:rFonts w:ascii="Calibri" w:hAnsi="Calibri"/>
          <w:b/>
        </w:rPr>
        <w:t>Validation macro F1:</w:t>
      </w:r>
      <w:r>
        <w:rPr>
          <w:rFonts w:ascii="Calibri" w:hAnsi="Calibri"/>
        </w:rPr>
        <w:t xml:space="preserve"> 0.812390</w:t>
      </w:r>
    </w:p>
    <w:p>
      <w:pPr>
        <w:pStyle w:val="ListBullet"/>
      </w:pPr>
      <w:r>
        <w:rPr>
          <w:rFonts w:ascii="Calibri" w:hAnsi="Calibri"/>
          <w:b/>
        </w:rPr>
        <w:t>Per-class recall:</w:t>
      </w:r>
      <w:r>
        <w:rPr>
          <w:rFonts w:ascii="Calibri" w:hAnsi="Calibri"/>
        </w:rPr>
        <w:t xml:space="preserve"> {"Bacterial": 0.8478260869565217, "Normal": 0.9957805907172996, "Viral": 0.5919282511210763}</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603.982722</w:t>
      </w:r>
    </w:p>
    <w:p>
      <w:pPr>
        <w:pStyle w:val="ListBullet"/>
      </w:pPr>
      <w:r>
        <w:rPr>
          <w:rFonts w:ascii="Calibri" w:hAnsi="Calibri"/>
          <w:b/>
        </w:rPr>
        <w:t>Estimated remaining seconds:</w:t>
      </w:r>
      <w:r>
        <w:rPr>
          <w:rFonts w:ascii="Calibri" w:hAnsi="Calibri"/>
        </w:rPr>
        <w:t xml:space="preserve"> 5688.808506</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2026-08-03T00:35:36+08:00 - Run ablation_densenet201_histogram_equalization_s42 epoch 10</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0.131089</w:t>
      </w:r>
    </w:p>
    <w:p>
      <w:pPr>
        <w:pStyle w:val="ListBullet"/>
      </w:pPr>
      <w:r>
        <w:rPr>
          <w:rFonts w:ascii="Calibri" w:hAnsi="Calibri"/>
          <w:b/>
        </w:rPr>
        <w:t>Validation loss:</w:t>
      </w:r>
      <w:r>
        <w:rPr>
          <w:rFonts w:ascii="Calibri" w:hAnsi="Calibri"/>
        </w:rPr>
        <w:t xml:space="preserve"> 0.545231</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0.815242</w:t>
      </w:r>
    </w:p>
    <w:p>
      <w:pPr>
        <w:pStyle w:val="ListBullet"/>
      </w:pPr>
      <w:r>
        <w:rPr>
          <w:rFonts w:ascii="Calibri" w:hAnsi="Calibri"/>
          <w:b/>
        </w:rPr>
        <w:t>Validation macro F1:</w:t>
      </w:r>
      <w:r>
        <w:rPr>
          <w:rFonts w:ascii="Calibri" w:hAnsi="Calibri"/>
        </w:rPr>
        <w:t xml:space="preserve"> 0.816826</w:t>
      </w:r>
    </w:p>
    <w:p>
      <w:pPr>
        <w:pStyle w:val="ListBullet"/>
      </w:pPr>
      <w:r>
        <w:rPr>
          <w:rFonts w:ascii="Calibri" w:hAnsi="Calibri"/>
          <w:b/>
        </w:rPr>
        <w:t>Per-class recall:</w:t>
      </w:r>
      <w:r>
        <w:rPr>
          <w:rFonts w:ascii="Calibri" w:hAnsi="Calibri"/>
        </w:rPr>
        <w:t xml:space="preserve"> {"Bacterial": 0.857487922705314, "Normal": 0.9873417721518988, "Viral": 0.600896860986547}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599.866011</w:t>
      </w:r>
    </w:p>
    <w:p>
      <w:pPr>
        <w:pStyle w:val="ListBullet"/>
      </w:pPr>
      <w:r>
        <w:rPr>
          <w:rFonts w:ascii="Calibri" w:hAnsi="Calibri"/>
          <w:b/>
        </w:rPr>
        <w:t>Estimated remaining seconds:</w:t>
      </w:r>
      <w:r>
        <w:rPr>
          <w:rFonts w:ascii="Calibri" w:hAnsi="Calibri"/>
        </w:rPr>
        <w:t xml:space="preserve"> 3533.456603</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MARK\Code\ai-research-main\model\results\runs\ablation_densenet201_histogram_equalization_s42\last_checkpoint.pt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2026-08-03T00:35:36+08:00 - Run ablation_densenet201_histogram_equalization_s42 early stopping</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2026-08-03T00:36:16+08:00 - Run ablation_densenet201_histogram_equalization_s42 finished</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Best checkpoint:</w:t>
      </w:r>
      <w:r>
        <w:rPr>
          <w:rFonts w:ascii="Calibri" w:hAnsi="Calibri"/>
        </w:rPr>
        <w:t xml:space="preserve"> C:\Users\JOHN MARK\Code\ai-research-main\model\results\runs\ablation_densenet201_histogram_equalization_s42\best_checkpoint.pt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2026-08-03T00:36:16+08:00 - Run ablation_densenet201_pseudo_color_s42 queued</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2026-08-03T00:36:16+08:00 - Run ablation_densenet201_pseudo_color_s42 started</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2026-08-03T00:46:41+08:00 - Run ablation_densenet201_pseudo_color_s42 new best checkpoint</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0.765239</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Heading2"/>
      </w:pPr>
      <w:r>
        <w:rPr>
          <w:rFonts w:ascii="Calibri" w:hAnsi="Calibri"/>
        </w:rPr>
        <w:t>2026-08-03T00:46:41+08:00 - Run ablation_densenet201_pseudo_color_s42 epoch 1</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0.583647</w:t>
      </w:r>
    </w:p>
    <w:p>
      <w:pPr>
        <w:pStyle w:val="ListBullet"/>
      </w:pPr>
      <w:r>
        <w:rPr>
          <w:rFonts w:ascii="Calibri" w:hAnsi="Calibri"/>
          <w:b/>
        </w:rPr>
        <w:t>Validation loss:</w:t>
      </w:r>
      <w:r>
        <w:rPr>
          <w:rFonts w:ascii="Calibri" w:hAnsi="Calibri"/>
        </w:rPr>
        <w:t xml:space="preserve"> 0.483579</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0.769771</w:t>
      </w:r>
    </w:p>
    <w:p>
      <w:pPr>
        <w:pStyle w:val="ListBullet"/>
      </w:pPr>
      <w:r>
        <w:rPr>
          <w:rFonts w:ascii="Calibri" w:hAnsi="Calibri"/>
          <w:b/>
        </w:rPr>
        <w:t>Validation macro F1:</w:t>
      </w:r>
      <w:r>
        <w:rPr>
          <w:rFonts w:ascii="Calibri" w:hAnsi="Calibri"/>
        </w:rPr>
        <w:t xml:space="preserve"> 0.765239</w:t>
      </w:r>
    </w:p>
    <w:p>
      <w:pPr>
        <w:pStyle w:val="ListBullet"/>
      </w:pPr>
      <w:r>
        <w:rPr>
          <w:rFonts w:ascii="Calibri" w:hAnsi="Calibri"/>
          <w:b/>
        </w:rPr>
        <w:t>Per-class recall:</w:t>
      </w:r>
      <w:r>
        <w:rPr>
          <w:rFonts w:ascii="Calibri" w:hAnsi="Calibri"/>
        </w:rPr>
        <w:t xml:space="preserve"> {"Bacterial": 0.9323671497584541, "Normal": 0.9957805907172996, "Viral": 0.3811659192825112}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622.108477</w:t>
      </w:r>
    </w:p>
    <w:p>
      <w:pPr>
        <w:pStyle w:val="ListBullet"/>
      </w:pPr>
      <w:r>
        <w:rPr>
          <w:rFonts w:ascii="Calibri" w:hAnsi="Calibri"/>
          <w:b/>
        </w:rPr>
        <w:t>Estimated remaining seconds:</w:t>
      </w:r>
      <w:r>
        <w:rPr>
          <w:rFonts w:ascii="Calibri" w:hAnsi="Calibri"/>
        </w:rPr>
        <w:t xml:space="preserve"> 6843.193288</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0.765239</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2026-08-03T00:56:00+08:00 - Run ablation_densenet201_pseudo_color_s42 epoch 2</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0.473459</w:t>
      </w:r>
    </w:p>
    <w:p>
      <w:pPr>
        <w:pStyle w:val="ListBullet"/>
      </w:pPr>
      <w:r>
        <w:rPr>
          <w:rFonts w:ascii="Calibri" w:hAnsi="Calibri"/>
          <w:b/>
        </w:rPr>
        <w:t>Validation loss:</w:t>
      </w:r>
      <w:r>
        <w:rPr>
          <w:rFonts w:ascii="Calibri" w:hAnsi="Calibri"/>
        </w:rPr>
        <w:t xml:space="preserve"> 0.510122</w:t>
      </w:r>
    </w:p>
    <w:p>
      <w:pPr>
        <w:pStyle w:val="ListBullet"/>
      </w:pPr>
      <w:r>
        <w:rPr>
          <w:rFonts w:ascii="Calibri" w:hAnsi="Calibri"/>
          <w:b/>
        </w:rPr>
        <w:t>Validation accuracy:</w:t>
      </w:r>
      <w:r>
        <w:rPr>
          <w:rFonts w:ascii="Calibri" w:hAnsi="Calibri"/>
        </w:rPr>
        <w:t xml:space="preserve"> 0.792906</w:t>
      </w:r>
    </w:p>
    <w:p>
      <w:pPr>
        <w:pStyle w:val="ListBullet"/>
      </w:pPr>
      <w:r>
        <w:rPr>
          <w:rFonts w:ascii="Calibri" w:hAnsi="Calibri"/>
          <w:b/>
        </w:rPr>
        <w:t>Validation balanced accuracy:</w:t>
      </w:r>
      <w:r>
        <w:rPr>
          <w:rFonts w:ascii="Calibri" w:hAnsi="Calibri"/>
        </w:rPr>
        <w:t xml:space="preserve"> 0.772203</w:t>
      </w:r>
    </w:p>
    <w:p>
      <w:pPr>
        <w:pStyle w:val="ListBullet"/>
      </w:pPr>
      <w:r>
        <w:rPr>
          <w:rFonts w:ascii="Calibri" w:hAnsi="Calibri"/>
          <w:b/>
        </w:rPr>
        <w:t>Validation macro F1:</w:t>
      </w:r>
      <w:r>
        <w:rPr>
          <w:rFonts w:ascii="Calibri" w:hAnsi="Calibri"/>
        </w:rPr>
        <w:t xml:space="preserve"> 0.759573</w:t>
      </w:r>
    </w:p>
    <w:p>
      <w:pPr>
        <w:pStyle w:val="ListBullet"/>
      </w:pPr>
      <w:r>
        <w:rPr>
          <w:rFonts w:ascii="Calibri" w:hAnsi="Calibri"/>
          <w:b/>
        </w:rPr>
        <w:t>Per-class recall:</w:t>
      </w:r>
      <w:r>
        <w:rPr>
          <w:rFonts w:ascii="Calibri" w:hAnsi="Calibri"/>
        </w:rPr>
        <w:t xml:space="preserve"> {"Bacterial": 0.8502415458937198, "Normal": 1.0, "Viral": 0.4663677130044843}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557.427316</w:t>
      </w:r>
    </w:p>
    <w:p>
      <w:pPr>
        <w:pStyle w:val="ListBullet"/>
      </w:pPr>
      <w:r>
        <w:rPr>
          <w:rFonts w:ascii="Calibri" w:hAnsi="Calibri"/>
          <w:b/>
        </w:rPr>
        <w:t>Estimated remaining seconds:</w:t>
      </w:r>
      <w:r>
        <w:rPr>
          <w:rFonts w:ascii="Calibri" w:hAnsi="Calibri"/>
        </w:rPr>
        <w:t xml:space="preserve"> 5906.487303</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0.765239</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2026-08-03T01:05:32+08:00 - Run ablation_densenet201_pseudo_color_s42 new best checkpoint</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0.819548</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Heading2"/>
      </w:pPr>
      <w:r>
        <w:rPr>
          <w:rFonts w:ascii="Calibri" w:hAnsi="Calibri"/>
        </w:rPr>
        <w:t>2026-08-03T01:05:32+08:00 - Run ablation_densenet201_pseudo_color_s42 epoch 3</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0.443162</w:t>
      </w:r>
    </w:p>
    <w:p>
      <w:pPr>
        <w:pStyle w:val="ListBullet"/>
      </w:pPr>
      <w:r>
        <w:rPr>
          <w:rFonts w:ascii="Calibri" w:hAnsi="Calibri"/>
          <w:b/>
        </w:rPr>
        <w:t>Validation loss:</w:t>
      </w:r>
      <w:r>
        <w:rPr>
          <w:rFonts w:ascii="Calibri" w:hAnsi="Calibri"/>
        </w:rPr>
        <w:t xml:space="preserve"> 0.398459</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0.817233</w:t>
      </w:r>
    </w:p>
    <w:p>
      <w:pPr>
        <w:pStyle w:val="ListBullet"/>
      </w:pPr>
      <w:r>
        <w:rPr>
          <w:rFonts w:ascii="Calibri" w:hAnsi="Calibri"/>
          <w:b/>
        </w:rPr>
        <w:t>Validation macro F1:</w:t>
      </w:r>
      <w:r>
        <w:rPr>
          <w:rFonts w:ascii="Calibri" w:hAnsi="Calibri"/>
        </w:rPr>
        <w:t xml:space="preserve"> 0.819548</w:t>
      </w:r>
    </w:p>
    <w:p>
      <w:pPr>
        <w:pStyle w:val="ListBullet"/>
      </w:pPr>
      <w:r>
        <w:rPr>
          <w:rFonts w:ascii="Calibri" w:hAnsi="Calibri"/>
          <w:b/>
        </w:rPr>
        <w:t>Per-class recall:</w:t>
      </w:r>
      <w:r>
        <w:rPr>
          <w:rFonts w:ascii="Calibri" w:hAnsi="Calibri"/>
        </w:rPr>
        <w:t xml:space="preserve"> {"Bacterial": 0.8671497584541062, "Normal": 0.9746835443037974, "Viral": 0.6098654708520179}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570.958123</w:t>
      </w:r>
    </w:p>
    <w:p>
      <w:pPr>
        <w:pStyle w:val="ListBullet"/>
      </w:pPr>
      <w:r>
        <w:rPr>
          <w:rFonts w:ascii="Calibri" w:hAnsi="Calibri"/>
          <w:b/>
        </w:rPr>
        <w:t>Estimated remaining seconds:</w:t>
      </w:r>
      <w:r>
        <w:rPr>
          <w:rFonts w:ascii="Calibri" w:hAnsi="Calibri"/>
        </w:rPr>
        <w:t xml:space="preserve"> 5259.962543</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0.819548</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2026-08-03T01:14:29+08:00 - Run ablation_densenet201_pseudo_color_s42 new best checkpoint</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0.827947</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Heading2"/>
      </w:pPr>
      <w:r>
        <w:rPr>
          <w:rFonts w:ascii="Calibri" w:hAnsi="Calibri"/>
        </w:rPr>
        <w:t>2026-08-03T01:14:29+08:00 - Run ablation_densenet201_pseudo_color_s42 epoch 4</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0.388951</w:t>
      </w:r>
    </w:p>
    <w:p>
      <w:pPr>
        <w:pStyle w:val="ListBullet"/>
      </w:pPr>
      <w:r>
        <w:rPr>
          <w:rFonts w:ascii="Calibri" w:hAnsi="Calibri"/>
          <w:b/>
        </w:rPr>
        <w:t>Validation loss:</w:t>
      </w:r>
      <w:r>
        <w:rPr>
          <w:rFonts w:ascii="Calibri" w:hAnsi="Calibri"/>
        </w:rPr>
        <w:t xml:space="preserve"> 0.396119</w:t>
      </w:r>
    </w:p>
    <w:p>
      <w:pPr>
        <w:pStyle w:val="ListBullet"/>
      </w:pPr>
      <w:r>
        <w:rPr>
          <w:rFonts w:ascii="Calibri" w:hAnsi="Calibri"/>
          <w:b/>
        </w:rPr>
        <w:t>Validation accuracy:</w:t>
      </w:r>
      <w:r>
        <w:rPr>
          <w:rFonts w:ascii="Calibri" w:hAnsi="Calibri"/>
        </w:rPr>
        <w:t xml:space="preserve"> 0.847826</w:t>
      </w:r>
    </w:p>
    <w:p>
      <w:pPr>
        <w:pStyle w:val="ListBullet"/>
      </w:pPr>
      <w:r>
        <w:rPr>
          <w:rFonts w:ascii="Calibri" w:hAnsi="Calibri"/>
          <w:b/>
        </w:rPr>
        <w:t>Validation balanced accuracy:</w:t>
      </w:r>
      <w:r>
        <w:rPr>
          <w:rFonts w:ascii="Calibri" w:hAnsi="Calibri"/>
        </w:rPr>
        <w:t xml:space="preserve"> 0.819567</w:t>
      </w:r>
    </w:p>
    <w:p>
      <w:pPr>
        <w:pStyle w:val="ListBullet"/>
      </w:pPr>
      <w:r>
        <w:rPr>
          <w:rFonts w:ascii="Calibri" w:hAnsi="Calibri"/>
          <w:b/>
        </w:rPr>
        <w:t>Validation macro F1:</w:t>
      </w:r>
      <w:r>
        <w:rPr>
          <w:rFonts w:ascii="Calibri" w:hAnsi="Calibri"/>
        </w:rPr>
        <w:t xml:space="preserve"> 0.827947</w:t>
      </w:r>
    </w:p>
    <w:p>
      <w:pPr>
        <w:pStyle w:val="ListBullet"/>
      </w:pPr>
      <w:r>
        <w:rPr>
          <w:rFonts w:ascii="Calibri" w:hAnsi="Calibri"/>
          <w:b/>
        </w:rPr>
        <w:t>Per-class recall:</w:t>
      </w:r>
      <w:r>
        <w:rPr>
          <w:rFonts w:ascii="Calibri" w:hAnsi="Calibri"/>
        </w:rPr>
        <w:t xml:space="preserve"> {"Bacterial": 0.9371980676328503, "Normal": 0.9789029535864979, "Viral": 0.5426008968609866}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534.612168</w:t>
      </w:r>
    </w:p>
    <w:p>
      <w:pPr>
        <w:pStyle w:val="ListBullet"/>
      </w:pPr>
      <w:r>
        <w:rPr>
          <w:rFonts w:ascii="Calibri" w:hAnsi="Calibri"/>
          <w:b/>
        </w:rPr>
        <w:t>Estimated remaining seconds:</w:t>
      </w:r>
      <w:r>
        <w:rPr>
          <w:rFonts w:ascii="Calibri" w:hAnsi="Calibri"/>
        </w:rPr>
        <w:t xml:space="preserve"> 4579.615114</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0.827947</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2026-08-03T01:24:00+08:00 - Run ablation_densenet201_pseudo_color_s42 new best checkpoint</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0.836444</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Heading2"/>
      </w:pPr>
      <w:r>
        <w:rPr>
          <w:rFonts w:ascii="Calibri" w:hAnsi="Calibri"/>
        </w:rPr>
        <w:t>2026-08-03T01:24:00+08:00 - Run ablation_densenet201_pseudo_color_s42 epoch 5</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0.327594</w:t>
      </w:r>
    </w:p>
    <w:p>
      <w:pPr>
        <w:pStyle w:val="ListBullet"/>
      </w:pPr>
      <w:r>
        <w:rPr>
          <w:rFonts w:ascii="Calibri" w:hAnsi="Calibri"/>
          <w:b/>
        </w:rPr>
        <w:t>Validation loss:</w:t>
      </w:r>
      <w:r>
        <w:rPr>
          <w:rFonts w:ascii="Calibri" w:hAnsi="Calibri"/>
        </w:rPr>
        <w:t xml:space="preserve"> 0.376360</w:t>
      </w:r>
    </w:p>
    <w:p>
      <w:pPr>
        <w:pStyle w:val="ListBullet"/>
      </w:pPr>
      <w:r>
        <w:rPr>
          <w:rFonts w:ascii="Calibri" w:hAnsi="Calibri"/>
          <w:b/>
        </w:rPr>
        <w:t>Validation accuracy:</w:t>
      </w:r>
      <w:r>
        <w:rPr>
          <w:rFonts w:ascii="Calibri" w:hAnsi="Calibri"/>
        </w:rPr>
        <w:t xml:space="preserve"> 0.846682</w:t>
      </w:r>
    </w:p>
    <w:p>
      <w:pPr>
        <w:pStyle w:val="ListBullet"/>
      </w:pPr>
      <w:r>
        <w:rPr>
          <w:rFonts w:ascii="Calibri" w:hAnsi="Calibri"/>
          <w:b/>
        </w:rPr>
        <w:t>Validation balanced accuracy:</w:t>
      </w:r>
      <w:r>
        <w:rPr>
          <w:rFonts w:ascii="Calibri" w:hAnsi="Calibri"/>
        </w:rPr>
        <w:t xml:space="preserve"> 0.833934</w:t>
      </w:r>
    </w:p>
    <w:p>
      <w:pPr>
        <w:pStyle w:val="ListBullet"/>
      </w:pPr>
      <w:r>
        <w:rPr>
          <w:rFonts w:ascii="Calibri" w:hAnsi="Calibri"/>
          <w:b/>
        </w:rPr>
        <w:t>Validation macro F1:</w:t>
      </w:r>
      <w:r>
        <w:rPr>
          <w:rFonts w:ascii="Calibri" w:hAnsi="Calibri"/>
        </w:rPr>
        <w:t xml:space="preserve"> 0.836444</w:t>
      </w:r>
    </w:p>
    <w:p>
      <w:pPr>
        <w:pStyle w:val="ListBullet"/>
      </w:pPr>
      <w:r>
        <w:rPr>
          <w:rFonts w:ascii="Calibri" w:hAnsi="Calibri"/>
          <w:b/>
        </w:rPr>
        <w:t>Per-class recall:</w:t>
      </w:r>
      <w:r>
        <w:rPr>
          <w:rFonts w:ascii="Calibri" w:hAnsi="Calibri"/>
        </w:rPr>
        <w:t xml:space="preserve"> {"Bacterial": 0.8816425120772947, "Normal": 0.9789029535864979, "Viral": 0.6412556053811659}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569.124478</w:t>
      </w:r>
    </w:p>
    <w:p>
      <w:pPr>
        <w:pStyle w:val="ListBullet"/>
      </w:pPr>
      <w:r>
        <w:rPr>
          <w:rFonts w:ascii="Calibri" w:hAnsi="Calibri"/>
          <w:b/>
        </w:rPr>
        <w:t>Estimated remaining seconds:</w:t>
      </w:r>
      <w:r>
        <w:rPr>
          <w:rFonts w:ascii="Calibri" w:hAnsi="Calibri"/>
        </w:rPr>
        <w:t xml:space="preserve"> 4004.645947</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0.836444</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2026-08-03T01:32:52+08:00 - Run ablation_densenet201_pseudo_color_s42 new best checkpoint</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0.837062</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Heading2"/>
      </w:pPr>
      <w:r>
        <w:rPr>
          <w:rFonts w:ascii="Calibri" w:hAnsi="Calibri"/>
        </w:rPr>
        <w:t>2026-08-03T01:32:52+08:00 - Run ablation_densenet201_pseudo_color_s42 epoch 6</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0.301394</w:t>
      </w:r>
    </w:p>
    <w:p>
      <w:pPr>
        <w:pStyle w:val="ListBullet"/>
      </w:pPr>
      <w:r>
        <w:rPr>
          <w:rFonts w:ascii="Calibri" w:hAnsi="Calibri"/>
          <w:b/>
        </w:rPr>
        <w:t>Validation loss:</w:t>
      </w:r>
      <w:r>
        <w:rPr>
          <w:rFonts w:ascii="Calibri" w:hAnsi="Calibri"/>
        </w:rPr>
        <w:t xml:space="preserve"> 0.477466</w:t>
      </w:r>
    </w:p>
    <w:p>
      <w:pPr>
        <w:pStyle w:val="ListBullet"/>
      </w:pPr>
      <w:r>
        <w:rPr>
          <w:rFonts w:ascii="Calibri" w:hAnsi="Calibri"/>
          <w:b/>
        </w:rPr>
        <w:t>Validation accuracy:</w:t>
      </w:r>
      <w:r>
        <w:rPr>
          <w:rFonts w:ascii="Calibri" w:hAnsi="Calibri"/>
        </w:rPr>
        <w:t xml:space="preserve"> 0.854691</w:t>
      </w:r>
    </w:p>
    <w:p>
      <w:pPr>
        <w:pStyle w:val="ListBullet"/>
      </w:pPr>
      <w:r>
        <w:rPr>
          <w:rFonts w:ascii="Calibri" w:hAnsi="Calibri"/>
          <w:b/>
        </w:rPr>
        <w:t>Validation balanced accuracy:</w:t>
      </w:r>
      <w:r>
        <w:rPr>
          <w:rFonts w:ascii="Calibri" w:hAnsi="Calibri"/>
        </w:rPr>
        <w:t xml:space="preserve"> 0.829137</w:t>
      </w:r>
    </w:p>
    <w:p>
      <w:pPr>
        <w:pStyle w:val="ListBullet"/>
      </w:pPr>
      <w:r>
        <w:rPr>
          <w:rFonts w:ascii="Calibri" w:hAnsi="Calibri"/>
          <w:b/>
        </w:rPr>
        <w:t>Validation macro F1:</w:t>
      </w:r>
      <w:r>
        <w:rPr>
          <w:rFonts w:ascii="Calibri" w:hAnsi="Calibri"/>
        </w:rPr>
        <w:t xml:space="preserve"> 0.837062</w:t>
      </w:r>
    </w:p>
    <w:p>
      <w:pPr>
        <w:pStyle w:val="ListBullet"/>
      </w:pPr>
      <w:r>
        <w:rPr>
          <w:rFonts w:ascii="Calibri" w:hAnsi="Calibri"/>
          <w:b/>
        </w:rPr>
        <w:t>Per-class recall:</w:t>
      </w:r>
      <w:r>
        <w:rPr>
          <w:rFonts w:ascii="Calibri" w:hAnsi="Calibri"/>
        </w:rPr>
        <w:t xml:space="preserve"> {"Bacterial": 0.9347826086956522, "Normal": 0.9831223628691983, "Viral": 0.5695067264573991}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530.456527</w:t>
      </w:r>
    </w:p>
    <w:p>
      <w:pPr>
        <w:pStyle w:val="ListBullet"/>
      </w:pPr>
      <w:r>
        <w:rPr>
          <w:rFonts w:ascii="Calibri" w:hAnsi="Calibri"/>
          <w:b/>
        </w:rPr>
        <w:t>Estimated remaining seconds:</w:t>
      </w:r>
      <w:r>
        <w:rPr>
          <w:rFonts w:ascii="Calibri" w:hAnsi="Calibri"/>
        </w:rPr>
        <w:t xml:space="preserve"> 3392.981344</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0.837062</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2026-08-03T01:42:21+08:00 - Run ablation_densenet201_pseudo_color_s42 epoch 7</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0.262267</w:t>
      </w:r>
    </w:p>
    <w:p>
      <w:pPr>
        <w:pStyle w:val="ListBullet"/>
      </w:pPr>
      <w:r>
        <w:rPr>
          <w:rFonts w:ascii="Calibri" w:hAnsi="Calibri"/>
          <w:b/>
        </w:rPr>
        <w:t>Validation loss:</w:t>
      </w:r>
      <w:r>
        <w:rPr>
          <w:rFonts w:ascii="Calibri" w:hAnsi="Calibri"/>
        </w:rPr>
        <w:t xml:space="preserve"> 0.476290</w:t>
      </w:r>
    </w:p>
    <w:p>
      <w:pPr>
        <w:pStyle w:val="ListBullet"/>
      </w:pPr>
      <w:r>
        <w:rPr>
          <w:rFonts w:ascii="Calibri" w:hAnsi="Calibri"/>
          <w:b/>
        </w:rPr>
        <w:t>Validation accuracy:</w:t>
      </w:r>
      <w:r>
        <w:rPr>
          <w:rFonts w:ascii="Calibri" w:hAnsi="Calibri"/>
        </w:rPr>
        <w:t xml:space="preserve"> 0.844394</w:t>
      </w:r>
    </w:p>
    <w:p>
      <w:pPr>
        <w:pStyle w:val="ListBullet"/>
      </w:pPr>
      <w:r>
        <w:rPr>
          <w:rFonts w:ascii="Calibri" w:hAnsi="Calibri"/>
          <w:b/>
        </w:rPr>
        <w:t>Validation balanced accuracy:</w:t>
      </w:r>
      <w:r>
        <w:rPr>
          <w:rFonts w:ascii="Calibri" w:hAnsi="Calibri"/>
        </w:rPr>
        <w:t xml:space="preserve"> 0.823871</w:t>
      </w:r>
    </w:p>
    <w:p>
      <w:pPr>
        <w:pStyle w:val="ListBullet"/>
      </w:pPr>
      <w:r>
        <w:rPr>
          <w:rFonts w:ascii="Calibri" w:hAnsi="Calibri"/>
          <w:b/>
        </w:rPr>
        <w:t>Validation macro F1:</w:t>
      </w:r>
      <w:r>
        <w:rPr>
          <w:rFonts w:ascii="Calibri" w:hAnsi="Calibri"/>
        </w:rPr>
        <w:t xml:space="preserve"> 0.828770</w:t>
      </w:r>
    </w:p>
    <w:p>
      <w:pPr>
        <w:pStyle w:val="ListBullet"/>
      </w:pPr>
      <w:r>
        <w:rPr>
          <w:rFonts w:ascii="Calibri" w:hAnsi="Calibri"/>
          <w:b/>
        </w:rPr>
        <w:t>Per-class recall:</w:t>
      </w:r>
      <w:r>
        <w:rPr>
          <w:rFonts w:ascii="Calibri" w:hAnsi="Calibri"/>
        </w:rPr>
        <w:t xml:space="preserve"> {"Bacterial": 0.9057971014492754, "Normal": 0.9873417721518988,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568.051276</w:t>
      </w:r>
    </w:p>
    <w:p>
      <w:pPr>
        <w:pStyle w:val="ListBullet"/>
      </w:pPr>
      <w:r>
        <w:rPr>
          <w:rFonts w:ascii="Calibri" w:hAnsi="Calibri"/>
          <w:b/>
        </w:rPr>
        <w:t>Estimated remaining seconds:</w:t>
      </w:r>
      <w:r>
        <w:rPr>
          <w:rFonts w:ascii="Calibri" w:hAnsi="Calibri"/>
        </w:rPr>
        <w:t xml:space="preserve"> 2830.278575</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0.837062</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2026-08-03T01:53:24+08:00 - Run ablation_densenet201_pseudo_color_s42 epoch 8</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0.234165</w:t>
      </w:r>
    </w:p>
    <w:p>
      <w:pPr>
        <w:pStyle w:val="ListBullet"/>
      </w:pPr>
      <w:r>
        <w:rPr>
          <w:rFonts w:ascii="Calibri" w:hAnsi="Calibri"/>
          <w:b/>
        </w:rPr>
        <w:t>Validation loss:</w:t>
      </w:r>
      <w:r>
        <w:rPr>
          <w:rFonts w:ascii="Calibri" w:hAnsi="Calibri"/>
        </w:rPr>
        <w:t xml:space="preserve"> 0.506727</w:t>
      </w:r>
    </w:p>
    <w:p>
      <w:pPr>
        <w:pStyle w:val="ListBullet"/>
      </w:pPr>
      <w:r>
        <w:rPr>
          <w:rFonts w:ascii="Calibri" w:hAnsi="Calibri"/>
          <w:b/>
        </w:rPr>
        <w:t>Validation accuracy:</w:t>
      </w:r>
      <w:r>
        <w:rPr>
          <w:rFonts w:ascii="Calibri" w:hAnsi="Calibri"/>
        </w:rPr>
        <w:t xml:space="preserve"> 0.838673</w:t>
      </w:r>
    </w:p>
    <w:p>
      <w:pPr>
        <w:pStyle w:val="ListBullet"/>
      </w:pPr>
      <w:r>
        <w:rPr>
          <w:rFonts w:ascii="Calibri" w:hAnsi="Calibri"/>
          <w:b/>
        </w:rPr>
        <w:t>Validation balanced accuracy:</w:t>
      </w:r>
      <w:r>
        <w:rPr>
          <w:rFonts w:ascii="Calibri" w:hAnsi="Calibri"/>
        </w:rPr>
        <w:t xml:space="preserve"> 0.819068</w:t>
      </w:r>
    </w:p>
    <w:p>
      <w:pPr>
        <w:pStyle w:val="ListBullet"/>
      </w:pPr>
      <w:r>
        <w:rPr>
          <w:rFonts w:ascii="Calibri" w:hAnsi="Calibri"/>
          <w:b/>
        </w:rPr>
        <w:t>Validation macro F1:</w:t>
      </w:r>
      <w:r>
        <w:rPr>
          <w:rFonts w:ascii="Calibri" w:hAnsi="Calibri"/>
        </w:rPr>
        <w:t xml:space="preserve"> 0.821039</w:t>
      </w:r>
    </w:p>
    <w:p>
      <w:pPr>
        <w:pStyle w:val="ListBullet"/>
      </w:pPr>
      <w:r>
        <w:rPr>
          <w:rFonts w:ascii="Calibri" w:hAnsi="Calibri"/>
          <w:b/>
        </w:rPr>
        <w:t>Per-class recall:</w:t>
      </w:r>
      <w:r>
        <w:rPr>
          <w:rFonts w:ascii="Calibri" w:hAnsi="Calibri"/>
        </w:rPr>
        <w:t xml:space="preserve"> {"Bacterial": 0.8961352657004831, "Normal": 0.9915611814345991, "Viral": 0.5695067264573991}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662.535073</w:t>
      </w:r>
    </w:p>
    <w:p>
      <w:pPr>
        <w:pStyle w:val="ListBullet"/>
      </w:pPr>
      <w:r>
        <w:rPr>
          <w:rFonts w:ascii="Calibri" w:hAnsi="Calibri"/>
          <w:b/>
        </w:rPr>
        <w:t>Estimated remaining seconds:</w:t>
      </w:r>
      <w:r>
        <w:rPr>
          <w:rFonts w:ascii="Calibri" w:hAnsi="Calibri"/>
        </w:rPr>
        <w:t xml:space="preserve"> 2312.954749</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0.837062</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2026-08-03T02:04:09+08:00 - Run ablation_densenet201_pseudo_color_s42 epoch 9</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0.214882</w:t>
      </w:r>
    </w:p>
    <w:p>
      <w:pPr>
        <w:pStyle w:val="ListBullet"/>
      </w:pPr>
      <w:r>
        <w:rPr>
          <w:rFonts w:ascii="Calibri" w:hAnsi="Calibri"/>
          <w:b/>
        </w:rPr>
        <w:t>Validation loss:</w:t>
      </w:r>
      <w:r>
        <w:rPr>
          <w:rFonts w:ascii="Calibri" w:hAnsi="Calibri"/>
        </w:rPr>
        <w:t xml:space="preserve"> 0.496349</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0.800988</w:t>
      </w:r>
    </w:p>
    <w:p>
      <w:pPr>
        <w:pStyle w:val="ListBullet"/>
      </w:pPr>
      <w:r>
        <w:rPr>
          <w:rFonts w:ascii="Calibri" w:hAnsi="Calibri"/>
          <w:b/>
        </w:rPr>
        <w:t>Validation macro F1:</w:t>
      </w:r>
      <w:r>
        <w:rPr>
          <w:rFonts w:ascii="Calibri" w:hAnsi="Calibri"/>
        </w:rPr>
        <w:t xml:space="preserve"> 0.803286</w:t>
      </w:r>
    </w:p>
    <w:p>
      <w:pPr>
        <w:pStyle w:val="ListBullet"/>
      </w:pPr>
      <w:r>
        <w:rPr>
          <w:rFonts w:ascii="Calibri" w:hAnsi="Calibri"/>
          <w:b/>
        </w:rPr>
        <w:t>Per-class recall:</w:t>
      </w:r>
      <w:r>
        <w:rPr>
          <w:rFonts w:ascii="Calibri" w:hAnsi="Calibri"/>
        </w:rPr>
        <w:t xml:space="preserve"> {"Bacterial": 0.8864734299516909, "Normal": 0.9873417721518988, "Viral": 0.5291479820627802}</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643.566221</w:t>
      </w:r>
    </w:p>
    <w:p>
      <w:pPr>
        <w:pStyle w:val="ListBullet"/>
      </w:pPr>
      <w:r>
        <w:rPr>
          <w:rFonts w:ascii="Calibri" w:hAnsi="Calibri"/>
          <w:b/>
        </w:rPr>
        <w:t>Estimated remaining seconds:</w:t>
      </w:r>
      <w:r>
        <w:rPr>
          <w:rFonts w:ascii="Calibri" w:hAnsi="Calibri"/>
        </w:rPr>
        <w:t xml:space="preserve"> 1756.900982</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0.837062</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2026-08-03T02:16:48+08:00 - Run ablation_densenet201_pseudo_color_s42 epoch 10</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Configuration hash:</w:t>
      </w:r>
      <w:r>
        <w:rPr>
          <w:rFonts w:ascii="Calibri" w:hAnsi="Calibri"/>
        </w:rPr>
        <w:t xml:space="preserve"> 417f13c56f5e70bf014c899162d96bd83bcdc4345c97a8fd1b51be4540dbb0ee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0.152813</w:t>
      </w:r>
    </w:p>
    <w:p>
      <w:pPr>
        <w:pStyle w:val="ListBullet"/>
      </w:pPr>
      <w:r>
        <w:rPr>
          <w:rFonts w:ascii="Calibri" w:hAnsi="Calibri"/>
          <w:b/>
        </w:rPr>
        <w:t>Validation loss:</w:t>
      </w:r>
      <w:r>
        <w:rPr>
          <w:rFonts w:ascii="Calibri" w:hAnsi="Calibri"/>
        </w:rPr>
        <w:t xml:space="preserve"> 0.510654</w:t>
      </w:r>
    </w:p>
    <w:p>
      <w:pPr>
        <w:pStyle w:val="ListBullet"/>
      </w:pPr>
      <w:r>
        <w:rPr>
          <w:rFonts w:ascii="Calibri" w:hAnsi="Calibri"/>
          <w:b/>
        </w:rPr>
        <w:t>Validation accuracy:</w:t>
      </w:r>
      <w:r>
        <w:rPr>
          <w:rFonts w:ascii="Calibri" w:hAnsi="Calibri"/>
        </w:rPr>
        <w:t xml:space="preserve"> 0.829519</w:t>
      </w:r>
    </w:p>
    <w:p>
      <w:pPr>
        <w:pStyle w:val="ListBullet"/>
      </w:pPr>
      <w:r>
        <w:rPr>
          <w:rFonts w:ascii="Calibri" w:hAnsi="Calibri"/>
          <w:b/>
        </w:rPr>
        <w:t>Validation balanced accuracy:</w:t>
      </w:r>
      <w:r>
        <w:rPr>
          <w:rFonts w:ascii="Calibri" w:hAnsi="Calibri"/>
        </w:rPr>
        <w:t xml:space="preserve"> 0.809178</w:t>
      </w:r>
    </w:p>
    <w:p>
      <w:pPr>
        <w:pStyle w:val="ListBullet"/>
      </w:pPr>
      <w:r>
        <w:rPr>
          <w:rFonts w:ascii="Calibri" w:hAnsi="Calibri"/>
          <w:b/>
        </w:rPr>
        <w:t>Validation macro F1:</w:t>
      </w:r>
      <w:r>
        <w:rPr>
          <w:rFonts w:ascii="Calibri" w:hAnsi="Calibri"/>
        </w:rPr>
        <w:t xml:space="preserve"> 0.812520</w:t>
      </w:r>
    </w:p>
    <w:p>
      <w:pPr>
        <w:pStyle w:val="ListBullet"/>
      </w:pPr>
      <w:r>
        <w:rPr>
          <w:rFonts w:ascii="Calibri" w:hAnsi="Calibri"/>
          <w:b/>
        </w:rPr>
        <w:t>Per-class recall:</w:t>
      </w:r>
      <w:r>
        <w:rPr>
          <w:rFonts w:ascii="Calibri" w:hAnsi="Calibri"/>
        </w:rPr>
        <w:t xml:space="preserve"> {"Bacterial": 0.8888888888888888, "Normal": 0.9915611814345991, "Viral": 0.547085201793722}</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757.398091</w:t>
      </w:r>
    </w:p>
    <w:p>
      <w:pPr>
        <w:pStyle w:val="ListBullet"/>
      </w:pPr>
      <w:r>
        <w:rPr>
          <w:rFonts w:ascii="Calibri" w:hAnsi="Calibri"/>
          <w:b/>
        </w:rPr>
        <w:t>Estimated remaining seconds:</w:t>
      </w:r>
      <w:r>
        <w:rPr>
          <w:rFonts w:ascii="Calibri" w:hAnsi="Calibri"/>
        </w:rPr>
        <w:t xml:space="preserve"> 1205.900155</w:t>
      </w:r>
    </w:p>
    <w:p>
      <w:pPr>
        <w:pStyle w:val="ListBullet"/>
      </w:pPr>
      <w:r>
        <w:rPr>
          <w:rFonts w:ascii="Calibri" w:hAnsi="Calibri"/>
          <w:b/>
        </w:rPr>
        <w:t>Peak GPU memory bytes:</w:t>
      </w:r>
      <w:r>
        <w:rPr>
          <w:rFonts w:ascii="Calibri" w:hAnsi="Calibri"/>
        </w:rPr>
        <w:t xml:space="preserve"> 1114643968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0.837062</w:t>
      </w:r>
    </w:p>
    <w:p>
      <w:pPr>
        <w:pStyle w:val="ListBullet"/>
      </w:pPr>
      <w:r>
        <w:rPr>
          <w:rFonts w:ascii="Calibri" w:hAnsi="Calibri"/>
          <w:b/>
        </w:rPr>
        <w:t>Last checkpoint:</w:t>
      </w:r>
      <w:r>
        <w:rPr>
          <w:rFonts w:ascii="Calibri" w:hAnsi="Calibri"/>
        </w:rPr>
        <w:t xml:space="preserve"> C:\Users\JOHN MARK\Code\ai-research-main\model\results\runs\ablation_densenet201_pseudo_color_s42\last_checkpoint.pt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2026-08-03T02:16:48+08:00 - Run ablation_densenet201_pseudo_color_s42 early stopping</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0.837062</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2026-08-03T02:17:27+08:00 - Run ablation_densenet201_pseudo_color_s42 finished</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0.837062</w:t>
      </w:r>
    </w:p>
    <w:p>
      <w:pPr>
        <w:pStyle w:val="ListBullet"/>
      </w:pPr>
      <w:r>
        <w:rPr>
          <w:rFonts w:ascii="Calibri" w:hAnsi="Calibri"/>
          <w:b/>
        </w:rPr>
        <w:t>Validation balanced accuracy:</w:t>
      </w:r>
      <w:r>
        <w:rPr>
          <w:rFonts w:ascii="Calibri" w:hAnsi="Calibri"/>
        </w:rPr>
        <w:t xml:space="preserve"> 0.829137</w:t>
      </w:r>
    </w:p>
    <w:p>
      <w:pPr>
        <w:pStyle w:val="ListBullet"/>
      </w:pPr>
      <w:r>
        <w:rPr>
          <w:rFonts w:ascii="Calibri" w:hAnsi="Calibri"/>
          <w:b/>
        </w:rPr>
        <w:t>Per-class recall:</w:t>
      </w:r>
      <w:r>
        <w:rPr>
          <w:rFonts w:ascii="Calibri" w:hAnsi="Calibri"/>
        </w:rPr>
        <w:t xml:space="preserve"> {"Bacterial": 0.9347826086956522, "Normal": 0.9831223628691983, "Viral": 0.5695067264573991}</w:t>
      </w:r>
    </w:p>
    <w:p>
      <w:pPr>
        <w:pStyle w:val="ListBullet"/>
      </w:pPr>
      <w:r>
        <w:rPr>
          <w:rFonts w:ascii="Calibri" w:hAnsi="Calibri"/>
          <w:b/>
        </w:rPr>
        <w:t>Best checkpoint:</w:t>
      </w:r>
      <w:r>
        <w:rPr>
          <w:rFonts w:ascii="Calibri" w:hAnsi="Calibri"/>
        </w:rPr>
        <w:t xml:space="preserve"> C:\Users\JOHN MARK\Code\ai-research-main\model\results\runs\ablation_densenet201_pseudo_color_s42\best_checkpoint.pt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2026-08-03T02:17:27+08:00 - Run ablation_resnet50_clahe_s42 queued</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2026-08-03T02:17:27+08:00 - Run ablation_resnet50_clahe_s42 started</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2026-08-03T02:26:14+08:00 - Run ablation_resnet50_clahe_s42 new best checkpoint</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0.781164</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Heading2"/>
      </w:pPr>
      <w:r>
        <w:rPr>
          <w:rFonts w:ascii="Calibri" w:hAnsi="Calibri"/>
        </w:rPr>
        <w:t>2026-08-03T02:26:14+08:00 - Run ablation_resnet50_clahe_s42 epoch 1</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0.601057</w:t>
      </w:r>
    </w:p>
    <w:p>
      <w:pPr>
        <w:pStyle w:val="ListBullet"/>
      </w:pPr>
      <w:r>
        <w:rPr>
          <w:rFonts w:ascii="Calibri" w:hAnsi="Calibri"/>
          <w:b/>
        </w:rPr>
        <w:t>Validation loss:</w:t>
      </w:r>
      <w:r>
        <w:rPr>
          <w:rFonts w:ascii="Calibri" w:hAnsi="Calibri"/>
        </w:rPr>
        <w:t xml:space="preserve"> 0.485855</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0.778828</w:t>
      </w:r>
    </w:p>
    <w:p>
      <w:pPr>
        <w:pStyle w:val="ListBullet"/>
      </w:pPr>
      <w:r>
        <w:rPr>
          <w:rFonts w:ascii="Calibri" w:hAnsi="Calibri"/>
          <w:b/>
        </w:rPr>
        <w:t>Validation macro F1:</w:t>
      </w:r>
      <w:r>
        <w:rPr>
          <w:rFonts w:ascii="Calibri" w:hAnsi="Calibri"/>
        </w:rPr>
        <w:t xml:space="preserve"> 0.781164</w:t>
      </w:r>
    </w:p>
    <w:p>
      <w:pPr>
        <w:pStyle w:val="ListBullet"/>
      </w:pPr>
      <w:r>
        <w:rPr>
          <w:rFonts w:ascii="Calibri" w:hAnsi="Calibri"/>
          <w:b/>
        </w:rPr>
        <w:t>Per-class recall:</w:t>
      </w:r>
      <w:r>
        <w:rPr>
          <w:rFonts w:ascii="Calibri" w:hAnsi="Calibri"/>
        </w:rPr>
        <w:t xml:space="preserve"> {"Bacterial": 0.9323671497584541, "Normal": 0.9915611814345991, "Viral": 0.4125560538116592}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520.744346</w:t>
      </w:r>
    </w:p>
    <w:p>
      <w:pPr>
        <w:pStyle w:val="ListBullet"/>
      </w:pPr>
      <w:r>
        <w:rPr>
          <w:rFonts w:ascii="Calibri" w:hAnsi="Calibri"/>
          <w:b/>
        </w:rPr>
        <w:t>Estimated remaining seconds:</w:t>
      </w:r>
      <w:r>
        <w:rPr>
          <w:rFonts w:ascii="Calibri" w:hAnsi="Calibri"/>
        </w:rPr>
        <w:t xml:space="preserve"> 5728.187925</w:t>
      </w:r>
    </w:p>
    <w:p>
      <w:pPr>
        <w:pStyle w:val="ListBullet"/>
      </w:pPr>
      <w:r>
        <w:rPr>
          <w:rFonts w:ascii="Calibri" w:hAnsi="Calibri"/>
          <w:b/>
        </w:rPr>
        <w:t>Peak GPU memory bytes:</w:t>
      </w:r>
      <w:r>
        <w:rPr>
          <w:rFonts w:ascii="Calibri" w:hAnsi="Calibri"/>
        </w:rPr>
        <w:t xml:space="preserve"> 1087473152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0.781164</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2026-08-03T02:35:06+08:00 - Run ablation_resnet50_clahe_s42 epoch 2</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0.442388</w:t>
      </w:r>
    </w:p>
    <w:p>
      <w:pPr>
        <w:pStyle w:val="ListBullet"/>
      </w:pPr>
      <w:r>
        <w:rPr>
          <w:rFonts w:ascii="Calibri" w:hAnsi="Calibri"/>
          <w:b/>
        </w:rPr>
        <w:t>Validation loss:</w:t>
      </w:r>
      <w:r>
        <w:rPr>
          <w:rFonts w:ascii="Calibri" w:hAnsi="Calibri"/>
        </w:rPr>
        <w:t xml:space="preserve"> 0.465773</w:t>
      </w:r>
    </w:p>
    <w:p>
      <w:pPr>
        <w:pStyle w:val="ListBullet"/>
      </w:pPr>
      <w:r>
        <w:rPr>
          <w:rFonts w:ascii="Calibri" w:hAnsi="Calibri"/>
          <w:b/>
        </w:rPr>
        <w:t>Validation accuracy:</w:t>
      </w:r>
      <w:r>
        <w:rPr>
          <w:rFonts w:ascii="Calibri" w:hAnsi="Calibri"/>
        </w:rPr>
        <w:t xml:space="preserve"> 0.811213</w:t>
      </w:r>
    </w:p>
    <w:p>
      <w:pPr>
        <w:pStyle w:val="ListBullet"/>
      </w:pPr>
      <w:r>
        <w:rPr>
          <w:rFonts w:ascii="Calibri" w:hAnsi="Calibri"/>
          <w:b/>
        </w:rPr>
        <w:t>Validation balanced accuracy:</w:t>
      </w:r>
      <w:r>
        <w:rPr>
          <w:rFonts w:ascii="Calibri" w:hAnsi="Calibri"/>
        </w:rPr>
        <w:t xml:space="preserve"> 0.782327</w:t>
      </w:r>
    </w:p>
    <w:p>
      <w:pPr>
        <w:pStyle w:val="ListBullet"/>
      </w:pPr>
      <w:r>
        <w:rPr>
          <w:rFonts w:ascii="Calibri" w:hAnsi="Calibri"/>
          <w:b/>
        </w:rPr>
        <w:t>Validation macro F1:</w:t>
      </w:r>
      <w:r>
        <w:rPr>
          <w:rFonts w:ascii="Calibri" w:hAnsi="Calibri"/>
        </w:rPr>
        <w:t xml:space="preserve"> 0.777769</w:t>
      </w:r>
    </w:p>
    <w:p>
      <w:pPr>
        <w:pStyle w:val="ListBullet"/>
      </w:pPr>
      <w:r>
        <w:rPr>
          <w:rFonts w:ascii="Calibri" w:hAnsi="Calibri"/>
          <w:b/>
        </w:rPr>
        <w:t>Per-class recall:</w:t>
      </w:r>
      <w:r>
        <w:rPr>
          <w:rFonts w:ascii="Calibri" w:hAnsi="Calibri"/>
        </w:rPr>
        <w:t xml:space="preserve"> {"Bacterial": 0.8985507246376812, "Normal": 1.0, "Viral": 0.4484304932735426}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530.401125</w:t>
      </w:r>
    </w:p>
    <w:p>
      <w:pPr>
        <w:pStyle w:val="ListBullet"/>
      </w:pPr>
      <w:r>
        <w:rPr>
          <w:rFonts w:ascii="Calibri" w:hAnsi="Calibri"/>
          <w:b/>
        </w:rPr>
        <w:t>Estimated remaining seconds:</w:t>
      </w:r>
      <w:r>
        <w:rPr>
          <w:rFonts w:ascii="Calibri" w:hAnsi="Calibri"/>
        </w:rPr>
        <w:t xml:space="preserve"> 5279.991946</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0.781164</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2026-08-03T02:43:15+08:00 - Run ablation_resnet50_clahe_s42 new best checkpoint</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0.812997</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Heading2"/>
      </w:pPr>
      <w:r>
        <w:rPr>
          <w:rFonts w:ascii="Calibri" w:hAnsi="Calibri"/>
        </w:rPr>
        <w:t>2026-08-03T02:43:15+08:00 - Run ablation_resnet50_clahe_s42 epoch 3</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0.387898</w:t>
      </w:r>
    </w:p>
    <w:p>
      <w:pPr>
        <w:pStyle w:val="ListBullet"/>
      </w:pPr>
      <w:r>
        <w:rPr>
          <w:rFonts w:ascii="Calibri" w:hAnsi="Calibri"/>
          <w:b/>
        </w:rPr>
        <w:t>Validation loss:</w:t>
      </w:r>
      <w:r>
        <w:rPr>
          <w:rFonts w:ascii="Calibri" w:hAnsi="Calibri"/>
        </w:rPr>
        <w:t xml:space="preserve"> 0.436122</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0.807687</w:t>
      </w:r>
    </w:p>
    <w:p>
      <w:pPr>
        <w:pStyle w:val="ListBullet"/>
      </w:pPr>
      <w:r>
        <w:rPr>
          <w:rFonts w:ascii="Calibri" w:hAnsi="Calibri"/>
          <w:b/>
        </w:rPr>
        <w:t>Validation macro F1:</w:t>
      </w:r>
      <w:r>
        <w:rPr>
          <w:rFonts w:ascii="Calibri" w:hAnsi="Calibri"/>
        </w:rPr>
        <w:t xml:space="preserve"> 0.812997</w:t>
      </w:r>
    </w:p>
    <w:p>
      <w:pPr>
        <w:pStyle w:val="ListBullet"/>
      </w:pPr>
      <w:r>
        <w:rPr>
          <w:rFonts w:ascii="Calibri" w:hAnsi="Calibri"/>
          <w:b/>
        </w:rPr>
        <w:t>Per-class recall:</w:t>
      </w:r>
      <w:r>
        <w:rPr>
          <w:rFonts w:ascii="Calibri" w:hAnsi="Calibri"/>
        </w:rPr>
        <w:t xml:space="preserve"> {"Bacterial": 0.9202898550724637, "Normal": 0.9915611814345991,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487.406299</w:t>
      </w:r>
    </w:p>
    <w:p>
      <w:pPr>
        <w:pStyle w:val="ListBullet"/>
      </w:pPr>
      <w:r>
        <w:rPr>
          <w:rFonts w:ascii="Calibri" w:hAnsi="Calibri"/>
          <w:b/>
        </w:rPr>
        <w:t>Estimated remaining seconds:</w:t>
      </w:r>
      <w:r>
        <w:rPr>
          <w:rFonts w:ascii="Calibri" w:hAnsi="Calibri"/>
        </w:rPr>
        <w:t xml:space="preserve"> 4634.310614</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0.812997</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2026-08-03T02:50:40+08:00 - Run ablation_resnet50_clahe_s42 new best checkpoint</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0.823620</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Heading2"/>
      </w:pPr>
      <w:r>
        <w:rPr>
          <w:rFonts w:ascii="Calibri" w:hAnsi="Calibri"/>
        </w:rPr>
        <w:t>2026-08-03T02:50:40+08:00 - Run ablation_resnet50_clahe_s42 epoch 4</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0.327218</w:t>
      </w:r>
    </w:p>
    <w:p>
      <w:pPr>
        <w:pStyle w:val="ListBullet"/>
      </w:pPr>
      <w:r>
        <w:rPr>
          <w:rFonts w:ascii="Calibri" w:hAnsi="Calibri"/>
          <w:b/>
        </w:rPr>
        <w:t>Validation loss:</w:t>
      </w:r>
      <w:r>
        <w:rPr>
          <w:rFonts w:ascii="Calibri" w:hAnsi="Calibri"/>
        </w:rPr>
        <w:t xml:space="preserve"> 0.402038</w:t>
      </w:r>
    </w:p>
    <w:p>
      <w:pPr>
        <w:pStyle w:val="ListBullet"/>
      </w:pPr>
      <w:r>
        <w:rPr>
          <w:rFonts w:ascii="Calibri" w:hAnsi="Calibri"/>
          <w:b/>
        </w:rPr>
        <w:t>Validation accuracy:</w:t>
      </w:r>
      <w:r>
        <w:rPr>
          <w:rFonts w:ascii="Calibri" w:hAnsi="Calibri"/>
        </w:rPr>
        <w:t xml:space="preserve"> 0.834096</w:t>
      </w:r>
    </w:p>
    <w:p>
      <w:pPr>
        <w:pStyle w:val="ListBullet"/>
      </w:pPr>
      <w:r>
        <w:rPr>
          <w:rFonts w:ascii="Calibri" w:hAnsi="Calibri"/>
          <w:b/>
        </w:rPr>
        <w:t>Validation balanced accuracy:</w:t>
      </w:r>
      <w:r>
        <w:rPr>
          <w:rFonts w:ascii="Calibri" w:hAnsi="Calibri"/>
        </w:rPr>
        <w:t xml:space="preserve"> 0.821028</w:t>
      </w:r>
    </w:p>
    <w:p>
      <w:pPr>
        <w:pStyle w:val="ListBullet"/>
      </w:pPr>
      <w:r>
        <w:rPr>
          <w:rFonts w:ascii="Calibri" w:hAnsi="Calibri"/>
          <w:b/>
        </w:rPr>
        <w:t>Validation macro F1:</w:t>
      </w:r>
      <w:r>
        <w:rPr>
          <w:rFonts w:ascii="Calibri" w:hAnsi="Calibri"/>
        </w:rPr>
        <w:t xml:space="preserve"> 0.823620</w:t>
      </w:r>
    </w:p>
    <w:p>
      <w:pPr>
        <w:pStyle w:val="ListBullet"/>
      </w:pPr>
      <w:r>
        <w:rPr>
          <w:rFonts w:ascii="Calibri" w:hAnsi="Calibri"/>
          <w:b/>
        </w:rPr>
        <w:t>Per-class recall:</w:t>
      </w:r>
      <w:r>
        <w:rPr>
          <w:rFonts w:ascii="Calibri" w:hAnsi="Calibri"/>
        </w:rPr>
        <w:t xml:space="preserve"> {"Bacterial": 0.8695652173913043, "Normal": 0.9746835443037974, "Viral": 0.6188340807174888}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443.739266</w:t>
      </w:r>
    </w:p>
    <w:p>
      <w:pPr>
        <w:pStyle w:val="ListBullet"/>
      </w:pPr>
      <w:r>
        <w:rPr>
          <w:rFonts w:ascii="Calibri" w:hAnsi="Calibri"/>
          <w:b/>
        </w:rPr>
        <w:t>Estimated remaining seconds:</w:t>
      </w:r>
      <w:r>
        <w:rPr>
          <w:rFonts w:ascii="Calibri" w:hAnsi="Calibri"/>
        </w:rPr>
        <w:t xml:space="preserve"> 3979.780405</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0.823620</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2026-08-03T02:59:11+08:00 - Run ablation_resnet50_clahe_s42 epoch 5</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0.276899</w:t>
      </w:r>
    </w:p>
    <w:p>
      <w:pPr>
        <w:pStyle w:val="ListBullet"/>
      </w:pPr>
      <w:r>
        <w:rPr>
          <w:rFonts w:ascii="Calibri" w:hAnsi="Calibri"/>
          <w:b/>
        </w:rPr>
        <w:t>Validation loss:</w:t>
      </w:r>
      <w:r>
        <w:rPr>
          <w:rFonts w:ascii="Calibri" w:hAnsi="Calibri"/>
        </w:rPr>
        <w:t xml:space="preserve"> 0.467551</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0.811339</w:t>
      </w:r>
    </w:p>
    <w:p>
      <w:pPr>
        <w:pStyle w:val="ListBullet"/>
      </w:pPr>
      <w:r>
        <w:rPr>
          <w:rFonts w:ascii="Calibri" w:hAnsi="Calibri"/>
          <w:b/>
        </w:rPr>
        <w:t>Validation macro F1:</w:t>
      </w:r>
      <w:r>
        <w:rPr>
          <w:rFonts w:ascii="Calibri" w:hAnsi="Calibri"/>
        </w:rPr>
        <w:t xml:space="preserve"> 0.817915</w:t>
      </w:r>
    </w:p>
    <w:p>
      <w:pPr>
        <w:pStyle w:val="ListBullet"/>
      </w:pPr>
      <w:r>
        <w:rPr>
          <w:rFonts w:ascii="Calibri" w:hAnsi="Calibri"/>
          <w:b/>
        </w:rPr>
        <w:t>Per-class recall:</w:t>
      </w:r>
      <w:r>
        <w:rPr>
          <w:rFonts w:ascii="Calibri" w:hAnsi="Calibri"/>
        </w:rPr>
        <w:t xml:space="preserve"> {"Bacterial": 0.9130434782608695, "Normal": 0.9873417721518988, "Viral": 0.5336322869955157}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510.333442</w:t>
      </w:r>
    </w:p>
    <w:p>
      <w:pPr>
        <w:pStyle w:val="ListBullet"/>
      </w:pPr>
      <w:r>
        <w:rPr>
          <w:rFonts w:ascii="Calibri" w:hAnsi="Calibri"/>
          <w:b/>
        </w:rPr>
        <w:t>Estimated remaining seconds:</w:t>
      </w:r>
      <w:r>
        <w:rPr>
          <w:rFonts w:ascii="Calibri" w:hAnsi="Calibri"/>
        </w:rPr>
        <w:t xml:space="preserve"> 3502.165471</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0.823620</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2026-08-03T03:06:21+08:00 - Run ablation_resnet50_clahe_s42 epoch 6</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0.237742</w:t>
      </w:r>
    </w:p>
    <w:p>
      <w:pPr>
        <w:pStyle w:val="ListBullet"/>
      </w:pPr>
      <w:r>
        <w:rPr>
          <w:rFonts w:ascii="Calibri" w:hAnsi="Calibri"/>
          <w:b/>
        </w:rPr>
        <w:t>Validation loss:</w:t>
      </w:r>
      <w:r>
        <w:rPr>
          <w:rFonts w:ascii="Calibri" w:hAnsi="Calibri"/>
        </w:rPr>
        <w:t xml:space="preserve"> 0.497543</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0.815389</w:t>
      </w:r>
    </w:p>
    <w:p>
      <w:pPr>
        <w:pStyle w:val="ListBullet"/>
      </w:pPr>
      <w:r>
        <w:rPr>
          <w:rFonts w:ascii="Calibri" w:hAnsi="Calibri"/>
          <w:b/>
        </w:rPr>
        <w:t>Validation macro F1:</w:t>
      </w:r>
      <w:r>
        <w:rPr>
          <w:rFonts w:ascii="Calibri" w:hAnsi="Calibri"/>
        </w:rPr>
        <w:t xml:space="preserve"> 0.819397</w:t>
      </w:r>
    </w:p>
    <w:p>
      <w:pPr>
        <w:pStyle w:val="ListBullet"/>
      </w:pPr>
      <w:r>
        <w:rPr>
          <w:rFonts w:ascii="Calibri" w:hAnsi="Calibri"/>
          <w:b/>
        </w:rPr>
        <w:t>Per-class recall:</w:t>
      </w:r>
      <w:r>
        <w:rPr>
          <w:rFonts w:ascii="Calibri" w:hAnsi="Calibri"/>
        </w:rPr>
        <w:t xml:space="preserve"> {"Bacterial": 0.8985507246376812, "Normal": 0.9915611814345991, "Viral": 0.5560538116591929}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429.517397</w:t>
      </w:r>
    </w:p>
    <w:p>
      <w:pPr>
        <w:pStyle w:val="ListBullet"/>
      </w:pPr>
      <w:r>
        <w:rPr>
          <w:rFonts w:ascii="Calibri" w:hAnsi="Calibri"/>
          <w:b/>
        </w:rPr>
        <w:t>Estimated remaining seconds:</w:t>
      </w:r>
      <w:r>
        <w:rPr>
          <w:rFonts w:ascii="Calibri" w:hAnsi="Calibri"/>
        </w:rPr>
        <w:t xml:space="preserve"> 2931.601231</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0.823620</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2026-08-03T03:12:53+08:00 - Run ablation_resnet50_clahe_s42 epoch 7</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0.200412</w:t>
      </w:r>
    </w:p>
    <w:p>
      <w:pPr>
        <w:pStyle w:val="ListBullet"/>
      </w:pPr>
      <w:r>
        <w:rPr>
          <w:rFonts w:ascii="Calibri" w:hAnsi="Calibri"/>
          <w:b/>
        </w:rPr>
        <w:t>Validation loss:</w:t>
      </w:r>
      <w:r>
        <w:rPr>
          <w:rFonts w:ascii="Calibri" w:hAnsi="Calibri"/>
        </w:rPr>
        <w:t xml:space="preserve"> 0.612018</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0.790440</w:t>
      </w:r>
    </w:p>
    <w:p>
      <w:pPr>
        <w:pStyle w:val="ListBullet"/>
      </w:pPr>
      <w:r>
        <w:rPr>
          <w:rFonts w:ascii="Calibri" w:hAnsi="Calibri"/>
          <w:b/>
        </w:rPr>
        <w:t>Validation macro F1:</w:t>
      </w:r>
      <w:r>
        <w:rPr>
          <w:rFonts w:ascii="Calibri" w:hAnsi="Calibri"/>
        </w:rPr>
        <w:t xml:space="preserve"> 0.795251</w:t>
      </w:r>
    </w:p>
    <w:p>
      <w:pPr>
        <w:pStyle w:val="ListBullet"/>
      </w:pPr>
      <w:r>
        <w:rPr>
          <w:rFonts w:ascii="Calibri" w:hAnsi="Calibri"/>
          <w:b/>
        </w:rPr>
        <w:t>Per-class recall:</w:t>
      </w:r>
      <w:r>
        <w:rPr>
          <w:rFonts w:ascii="Calibri" w:hAnsi="Calibri"/>
        </w:rPr>
        <w:t xml:space="preserve"> {"Bacterial": 0.9178743961352657, "Normal": 0.9915611814345991, "Viral": 0.4618834080717489}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392.002772</w:t>
      </w:r>
    </w:p>
    <w:p>
      <w:pPr>
        <w:pStyle w:val="ListBullet"/>
      </w:pPr>
      <w:r>
        <w:rPr>
          <w:rFonts w:ascii="Calibri" w:hAnsi="Calibri"/>
          <w:b/>
        </w:rPr>
        <w:t>Estimated remaining seconds:</w:t>
      </w:r>
      <w:r>
        <w:rPr>
          <w:rFonts w:ascii="Calibri" w:hAnsi="Calibri"/>
        </w:rPr>
        <w:t xml:space="preserve"> 2374.381552</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0.823620</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2026-08-03T03:18:49+08:00 - Run ablation_resnet50_clahe_s42 epoch 8</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Configuration hash:</w:t>
      </w:r>
      <w:r>
        <w:rPr>
          <w:rFonts w:ascii="Calibri" w:hAnsi="Calibri"/>
        </w:rPr>
        <w:t xml:space="preserve"> 3fc57a80fb0a35d0b2f6cad7aa2396d88853f7268ec292d006c40e4dc54a6d9e</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clahe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0.133386</w:t>
      </w:r>
    </w:p>
    <w:p>
      <w:pPr>
        <w:pStyle w:val="ListBullet"/>
      </w:pPr>
      <w:r>
        <w:rPr>
          <w:rFonts w:ascii="Calibri" w:hAnsi="Calibri"/>
          <w:b/>
        </w:rPr>
        <w:t>Validation loss:</w:t>
      </w:r>
      <w:r>
        <w:rPr>
          <w:rFonts w:ascii="Calibri" w:hAnsi="Calibri"/>
        </w:rPr>
        <w:t xml:space="preserve"> 0.623779</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0.801362</w:t>
      </w:r>
    </w:p>
    <w:p>
      <w:pPr>
        <w:pStyle w:val="ListBullet"/>
      </w:pPr>
      <w:r>
        <w:rPr>
          <w:rFonts w:ascii="Calibri" w:hAnsi="Calibri"/>
          <w:b/>
        </w:rPr>
        <w:t>Validation macro F1:</w:t>
      </w:r>
      <w:r>
        <w:rPr>
          <w:rFonts w:ascii="Calibri" w:hAnsi="Calibri"/>
        </w:rPr>
        <w:t xml:space="preserve"> 0.805317</w:t>
      </w:r>
    </w:p>
    <w:p>
      <w:pPr>
        <w:pStyle w:val="ListBullet"/>
      </w:pPr>
      <w:r>
        <w:rPr>
          <w:rFonts w:ascii="Calibri" w:hAnsi="Calibri"/>
          <w:b/>
        </w:rPr>
        <w:t>Per-class recall:</w:t>
      </w:r>
      <w:r>
        <w:rPr>
          <w:rFonts w:ascii="Calibri" w:hAnsi="Calibri"/>
        </w:rPr>
        <w:t xml:space="preserve"> {"Bacterial": 0.9057971014492754, "Normal": 0.9915611814345991, "Viral": 0.5067264573991032}</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355.028306</w:t>
      </w:r>
    </w:p>
    <w:p>
      <w:pPr>
        <w:pStyle w:val="ListBullet"/>
      </w:pPr>
      <w:r>
        <w:rPr>
          <w:rFonts w:ascii="Calibri" w:hAnsi="Calibri"/>
          <w:b/>
        </w:rPr>
        <w:t>Estimated remaining seconds:</w:t>
      </w:r>
      <w:r>
        <w:rPr>
          <w:rFonts w:ascii="Calibri" w:hAnsi="Calibri"/>
        </w:rPr>
        <w:t xml:space="preserve"> 1839.917415</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0.823620</w:t>
      </w:r>
    </w:p>
    <w:p>
      <w:pPr>
        <w:pStyle w:val="ListBullet"/>
      </w:pPr>
      <w:r>
        <w:rPr>
          <w:rFonts w:ascii="Calibri" w:hAnsi="Calibri"/>
          <w:b/>
        </w:rPr>
        <w:t>Last checkpoint:</w:t>
      </w:r>
      <w:r>
        <w:rPr>
          <w:rFonts w:ascii="Calibri" w:hAnsi="Calibri"/>
        </w:rPr>
        <w:t xml:space="preserve"> C:\Users\JOHN MARK\Code\ai-research-main\model\results\runs\ablation_resnet50_clahe_s42\last_checkpoint.pt</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2026-08-03T03:18:49+08:00 - Run ablation_resnet50_clahe_s42 early stopping</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Best epoch:</w:t>
      </w:r>
      <w:r>
        <w:rPr>
          <w:rFonts w:ascii="Calibri" w:hAnsi="Calibri"/>
        </w:rPr>
        <w:t xml:space="preserve"> 4</w:t>
      </w:r>
    </w:p>
    <w:p>
      <w:pPr>
        <w:pStyle w:val="ListBullet"/>
      </w:pPr>
      <w:r>
        <w:rPr>
          <w:rFonts w:ascii="Calibri" w:hAnsi="Calibri"/>
          <w:b/>
        </w:rPr>
        <w:t>Best validation macro F1:</w:t>
      </w:r>
      <w:r>
        <w:rPr>
          <w:rFonts w:ascii="Calibri" w:hAnsi="Calibri"/>
        </w:rPr>
        <w:t xml:space="preserve"> 0.823620</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2026-08-03T03:19:14+08:00 - Run ablation_resnet50_clahe_s42 finished</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Validation macro F1:</w:t>
      </w:r>
      <w:r>
        <w:rPr>
          <w:rFonts w:ascii="Calibri" w:hAnsi="Calibri"/>
        </w:rPr>
        <w:t xml:space="preserve"> 0.823620</w:t>
      </w:r>
    </w:p>
    <w:p>
      <w:pPr>
        <w:pStyle w:val="ListBullet"/>
      </w:pPr>
      <w:r>
        <w:rPr>
          <w:rFonts w:ascii="Calibri" w:hAnsi="Calibri"/>
          <w:b/>
        </w:rPr>
        <w:t>Validation balanced accuracy:</w:t>
      </w:r>
      <w:r>
        <w:rPr>
          <w:rFonts w:ascii="Calibri" w:hAnsi="Calibri"/>
        </w:rPr>
        <w:t xml:space="preserve"> 0.821028</w:t>
      </w:r>
    </w:p>
    <w:p>
      <w:pPr>
        <w:pStyle w:val="ListBullet"/>
      </w:pPr>
      <w:r>
        <w:rPr>
          <w:rFonts w:ascii="Calibri" w:hAnsi="Calibri"/>
          <w:b/>
        </w:rPr>
        <w:t>Per-class recall:</w:t>
      </w:r>
      <w:r>
        <w:rPr>
          <w:rFonts w:ascii="Calibri" w:hAnsi="Calibri"/>
        </w:rPr>
        <w:t xml:space="preserve"> {"Bacterial": 0.8695652173913043, "Normal": 0.9746835443037974, "Viral": 0.6188340807174888}</w:t>
      </w:r>
    </w:p>
    <w:p>
      <w:pPr>
        <w:pStyle w:val="ListBullet"/>
      </w:pPr>
      <w:r>
        <w:rPr>
          <w:rFonts w:ascii="Calibri" w:hAnsi="Calibri"/>
          <w:b/>
        </w:rPr>
        <w:t>Best checkpoint:</w:t>
      </w:r>
      <w:r>
        <w:rPr>
          <w:rFonts w:ascii="Calibri" w:hAnsi="Calibri"/>
        </w:rPr>
        <w:t xml:space="preserve"> C:\Users\JOHN MARK\Code\ai-research-main\model\results\runs\ablation_resnet50_clahe_s42\best_checkpoint.pt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2026-08-03T03:19:14+08:00 - Run ablation_resnet50_histogram_equalization_s42 queued</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2026-08-03T03:19:15+08:00 - Run ablation_resnet50_histogram_equalization_s42 started</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2026-08-03T03:25:20+08:00 - Run ablation_resnet50_histogram_equalization_s42 new best checkpoint</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0.775754</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Heading2"/>
      </w:pPr>
      <w:r>
        <w:rPr>
          <w:rFonts w:ascii="Calibri" w:hAnsi="Calibri"/>
        </w:rPr>
        <w:t>2026-08-03T03:25:20+08:00 - Run ablation_resnet50_histogram_equalization_s42 epoch 1</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0.613931</w:t>
      </w:r>
    </w:p>
    <w:p>
      <w:pPr>
        <w:pStyle w:val="ListBullet"/>
      </w:pPr>
      <w:r>
        <w:rPr>
          <w:rFonts w:ascii="Calibri" w:hAnsi="Calibri"/>
          <w:b/>
        </w:rPr>
        <w:t>Validation loss:</w:t>
      </w:r>
      <w:r>
        <w:rPr>
          <w:rFonts w:ascii="Calibri" w:hAnsi="Calibri"/>
        </w:rPr>
        <w:t xml:space="preserve"> 0.484027</w:t>
      </w:r>
    </w:p>
    <w:p>
      <w:pPr>
        <w:pStyle w:val="ListBullet"/>
      </w:pPr>
      <w:r>
        <w:rPr>
          <w:rFonts w:ascii="Calibri" w:hAnsi="Calibri"/>
          <w:b/>
        </w:rPr>
        <w:t>Validation accuracy:</w:t>
      </w:r>
      <w:r>
        <w:rPr>
          <w:rFonts w:ascii="Calibri" w:hAnsi="Calibri"/>
        </w:rPr>
        <w:t xml:space="preserve"> 0.802059</w:t>
      </w:r>
    </w:p>
    <w:p>
      <w:pPr>
        <w:pStyle w:val="ListBullet"/>
      </w:pPr>
      <w:r>
        <w:rPr>
          <w:rFonts w:ascii="Calibri" w:hAnsi="Calibri"/>
          <w:b/>
        </w:rPr>
        <w:t>Validation balanced accuracy:</w:t>
      </w:r>
      <w:r>
        <w:rPr>
          <w:rFonts w:ascii="Calibri" w:hAnsi="Calibri"/>
        </w:rPr>
        <w:t xml:space="preserve"> 0.774860</w:t>
      </w:r>
    </w:p>
    <w:p>
      <w:pPr>
        <w:pStyle w:val="ListBullet"/>
      </w:pPr>
      <w:r>
        <w:rPr>
          <w:rFonts w:ascii="Calibri" w:hAnsi="Calibri"/>
          <w:b/>
        </w:rPr>
        <w:t>Validation macro F1:</w:t>
      </w:r>
      <w:r>
        <w:rPr>
          <w:rFonts w:ascii="Calibri" w:hAnsi="Calibri"/>
        </w:rPr>
        <w:t xml:space="preserve"> 0.775754</w:t>
      </w:r>
    </w:p>
    <w:p>
      <w:pPr>
        <w:pStyle w:val="ListBullet"/>
      </w:pPr>
      <w:r>
        <w:rPr>
          <w:rFonts w:ascii="Calibri" w:hAnsi="Calibri"/>
          <w:b/>
        </w:rPr>
        <w:t>Per-class recall:</w:t>
      </w:r>
      <w:r>
        <w:rPr>
          <w:rFonts w:ascii="Calibri" w:hAnsi="Calibri"/>
        </w:rPr>
        <w:t xml:space="preserve"> {"Bacterial": 0.8840579710144928, "Normal": 0.9831223628691983, "Viral": 0.45739910313901344}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363.668697</w:t>
      </w:r>
    </w:p>
    <w:p>
      <w:pPr>
        <w:pStyle w:val="ListBullet"/>
      </w:pPr>
      <w:r>
        <w:rPr>
          <w:rFonts w:ascii="Calibri" w:hAnsi="Calibri"/>
          <w:b/>
        </w:rPr>
        <w:t>Estimated remaining seconds:</w:t>
      </w:r>
      <w:r>
        <w:rPr>
          <w:rFonts w:ascii="Calibri" w:hAnsi="Calibri"/>
        </w:rPr>
        <w:t xml:space="preserve"> 4000.355703</w:t>
      </w:r>
    </w:p>
    <w:p>
      <w:pPr>
        <w:pStyle w:val="ListBullet"/>
      </w:pPr>
      <w:r>
        <w:rPr>
          <w:rFonts w:ascii="Calibri" w:hAnsi="Calibri"/>
          <w:b/>
        </w:rPr>
        <w:t>Peak GPU memory bytes:</w:t>
      </w:r>
      <w:r>
        <w:rPr>
          <w:rFonts w:ascii="Calibri" w:hAnsi="Calibri"/>
        </w:rPr>
        <w:t xml:space="preserve"> 1087473152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0.775754</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2026-08-03T03:30:57+08:00 - Run ablation_resnet50_histogram_equalization_s42 new best checkpoint</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0.804100</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Heading2"/>
      </w:pPr>
      <w:r>
        <w:rPr>
          <w:rFonts w:ascii="Calibri" w:hAnsi="Calibri"/>
        </w:rPr>
        <w:t>2026-08-03T03:30:57+08:00 - Run ablation_resnet50_histogram_equalization_s42 epoch 2</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0.445504</w:t>
      </w:r>
    </w:p>
    <w:p>
      <w:pPr>
        <w:pStyle w:val="ListBullet"/>
      </w:pPr>
      <w:r>
        <w:rPr>
          <w:rFonts w:ascii="Calibri" w:hAnsi="Calibri"/>
          <w:b/>
        </w:rPr>
        <w:t>Validation loss:</w:t>
      </w:r>
      <w:r>
        <w:rPr>
          <w:rFonts w:ascii="Calibri" w:hAnsi="Calibri"/>
        </w:rPr>
        <w:t xml:space="preserve"> 0.427311</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0.804749</w:t>
      </w:r>
    </w:p>
    <w:p>
      <w:pPr>
        <w:pStyle w:val="ListBullet"/>
      </w:pPr>
      <w:r>
        <w:rPr>
          <w:rFonts w:ascii="Calibri" w:hAnsi="Calibri"/>
          <w:b/>
        </w:rPr>
        <w:t>Validation macro F1:</w:t>
      </w:r>
      <w:r>
        <w:rPr>
          <w:rFonts w:ascii="Calibri" w:hAnsi="Calibri"/>
        </w:rPr>
        <w:t xml:space="preserve"> 0.804100</w:t>
      </w:r>
    </w:p>
    <w:p>
      <w:pPr>
        <w:pStyle w:val="ListBullet"/>
      </w:pPr>
      <w:r>
        <w:rPr>
          <w:rFonts w:ascii="Calibri" w:hAnsi="Calibri"/>
          <w:b/>
        </w:rPr>
        <w:t>Per-class recall:</w:t>
      </w:r>
      <w:r>
        <w:rPr>
          <w:rFonts w:ascii="Calibri" w:hAnsi="Calibri"/>
        </w:rPr>
        <w:t xml:space="preserve"> {"Bacterial": 0.8985507246376812, "Normal": 1.0,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336.002343</w:t>
      </w:r>
    </w:p>
    <w:p>
      <w:pPr>
        <w:pStyle w:val="ListBullet"/>
      </w:pPr>
      <w:r>
        <w:rPr>
          <w:rFonts w:ascii="Calibri" w:hAnsi="Calibri"/>
          <w:b/>
        </w:rPr>
        <w:t>Estimated remaining seconds:</w:t>
      </w:r>
      <w:r>
        <w:rPr>
          <w:rFonts w:ascii="Calibri" w:hAnsi="Calibri"/>
        </w:rPr>
        <w:t xml:space="preserve"> 3503.263843</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0.804100</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2026-08-03T03:36:50+08:00 - Run ablation_resnet50_histogram_equalization_s42 epoch 3</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0.377000</w:t>
      </w:r>
    </w:p>
    <w:p>
      <w:pPr>
        <w:pStyle w:val="ListBullet"/>
      </w:pPr>
      <w:r>
        <w:rPr>
          <w:rFonts w:ascii="Calibri" w:hAnsi="Calibri"/>
          <w:b/>
        </w:rPr>
        <w:t>Validation loss:</w:t>
      </w:r>
      <w:r>
        <w:rPr>
          <w:rFonts w:ascii="Calibri" w:hAnsi="Calibri"/>
        </w:rPr>
        <w:t xml:space="preserve"> 0.458145</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0.793293</w:t>
      </w:r>
    </w:p>
    <w:p>
      <w:pPr>
        <w:pStyle w:val="ListBullet"/>
      </w:pPr>
      <w:r>
        <w:rPr>
          <w:rFonts w:ascii="Calibri" w:hAnsi="Calibri"/>
          <w:b/>
        </w:rPr>
        <w:t>Validation macro F1:</w:t>
      </w:r>
      <w:r>
        <w:rPr>
          <w:rFonts w:ascii="Calibri" w:hAnsi="Calibri"/>
        </w:rPr>
        <w:t xml:space="preserve"> 0.798547</w:t>
      </w:r>
    </w:p>
    <w:p>
      <w:pPr>
        <w:pStyle w:val="ListBullet"/>
      </w:pPr>
      <w:r>
        <w:rPr>
          <w:rFonts w:ascii="Calibri" w:hAnsi="Calibri"/>
          <w:b/>
        </w:rPr>
        <w:t>Per-class recall:</w:t>
      </w:r>
      <w:r>
        <w:rPr>
          <w:rFonts w:ascii="Calibri" w:hAnsi="Calibri"/>
        </w:rPr>
        <w:t xml:space="preserve"> {"Bacterial": 0.893719806763285, "Normal": 0.9704641350210971,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352.287156</w:t>
      </w:r>
    </w:p>
    <w:p>
      <w:pPr>
        <w:pStyle w:val="ListBullet"/>
      </w:pPr>
      <w:r>
        <w:rPr>
          <w:rFonts w:ascii="Calibri" w:hAnsi="Calibri"/>
          <w:b/>
        </w:rPr>
        <w:t>Estimated remaining seconds:</w:t>
      </w:r>
      <w:r>
        <w:rPr>
          <w:rFonts w:ascii="Calibri" w:hAnsi="Calibri"/>
        </w:rPr>
        <w:t xml:space="preserve"> 3162.792405</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0.804100</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2026-08-03T03:42:54+08:00 - Run ablation_resnet50_histogram_equalization_s42 new best checkpoint</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0.819553</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Heading2"/>
      </w:pPr>
      <w:r>
        <w:rPr>
          <w:rFonts w:ascii="Calibri" w:hAnsi="Calibri"/>
        </w:rPr>
        <w:t>2026-08-03T03:42:54+08:00 - Run ablation_resnet50_histogram_equalization_s42 epoch 4</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0.318149</w:t>
      </w:r>
    </w:p>
    <w:p>
      <w:pPr>
        <w:pStyle w:val="ListBullet"/>
      </w:pPr>
      <w:r>
        <w:rPr>
          <w:rFonts w:ascii="Calibri" w:hAnsi="Calibri"/>
          <w:b/>
        </w:rPr>
        <w:t>Validation loss:</w:t>
      </w:r>
      <w:r>
        <w:rPr>
          <w:rFonts w:ascii="Calibri" w:hAnsi="Calibri"/>
        </w:rPr>
        <w:t xml:space="preserve"> 0.454411</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0.820232</w:t>
      </w:r>
    </w:p>
    <w:p>
      <w:pPr>
        <w:pStyle w:val="ListBullet"/>
      </w:pPr>
      <w:r>
        <w:rPr>
          <w:rFonts w:ascii="Calibri" w:hAnsi="Calibri"/>
          <w:b/>
        </w:rPr>
        <w:t>Validation macro F1:</w:t>
      </w:r>
      <w:r>
        <w:rPr>
          <w:rFonts w:ascii="Calibri" w:hAnsi="Calibri"/>
        </w:rPr>
        <w:t xml:space="preserve"> 0.819553</w:t>
      </w:r>
    </w:p>
    <w:p>
      <w:pPr>
        <w:pStyle w:val="ListBullet"/>
      </w:pPr>
      <w:r>
        <w:rPr>
          <w:rFonts w:ascii="Calibri" w:hAnsi="Calibri"/>
          <w:b/>
        </w:rPr>
        <w:t>Per-class recall:</w:t>
      </w:r>
      <w:r>
        <w:rPr>
          <w:rFonts w:ascii="Calibri" w:hAnsi="Calibri"/>
        </w:rPr>
        <w:t xml:space="preserve"> {"Bacterial": 0.8067632850241546, "Normal": 0.9409282700421941, "Viral": 0.7130044843049327}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363.073522</w:t>
      </w:r>
    </w:p>
    <w:p>
      <w:pPr>
        <w:pStyle w:val="ListBullet"/>
      </w:pPr>
      <w:r>
        <w:rPr>
          <w:rFonts w:ascii="Calibri" w:hAnsi="Calibri"/>
          <w:b/>
        </w:rPr>
        <w:t>Estimated remaining seconds:</w:t>
      </w:r>
      <w:r>
        <w:rPr>
          <w:rFonts w:ascii="Calibri" w:hAnsi="Calibri"/>
        </w:rPr>
        <w:t xml:space="preserve"> 2835.756858</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0.819553</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2026-08-03T03:49:04+08:00 - Run ablation_resnet50_histogram_equalization_s42 epoch 5</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0.257179</w:t>
      </w:r>
    </w:p>
    <w:p>
      <w:pPr>
        <w:pStyle w:val="ListBullet"/>
      </w:pPr>
      <w:r>
        <w:rPr>
          <w:rFonts w:ascii="Calibri" w:hAnsi="Calibri"/>
          <w:b/>
        </w:rPr>
        <w:t>Validation loss:</w:t>
      </w:r>
      <w:r>
        <w:rPr>
          <w:rFonts w:ascii="Calibri" w:hAnsi="Calibri"/>
        </w:rPr>
        <w:t xml:space="preserve"> 0.453912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0.815072</w:t>
      </w:r>
    </w:p>
    <w:p>
      <w:pPr>
        <w:pStyle w:val="ListBullet"/>
      </w:pPr>
      <w:r>
        <w:rPr>
          <w:rFonts w:ascii="Calibri" w:hAnsi="Calibri"/>
          <w:b/>
        </w:rPr>
        <w:t>Validation macro F1:</w:t>
      </w:r>
      <w:r>
        <w:rPr>
          <w:rFonts w:ascii="Calibri" w:hAnsi="Calibri"/>
        </w:rPr>
        <w:t xml:space="preserve"> 0.816231</w:t>
      </w:r>
    </w:p>
    <w:p>
      <w:pPr>
        <w:pStyle w:val="ListBullet"/>
      </w:pPr>
      <w:r>
        <w:rPr>
          <w:rFonts w:ascii="Calibri" w:hAnsi="Calibri"/>
          <w:b/>
        </w:rPr>
        <w:t>Per-class recall:</w:t>
      </w:r>
      <w:r>
        <w:rPr>
          <w:rFonts w:ascii="Calibri" w:hAnsi="Calibri"/>
        </w:rPr>
        <w:t xml:space="preserve"> {"Bacterial": 0.8429951690821256, "Normal": 0.9789029535864979, "Viral": 0.6233183856502242}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368.622725</w:t>
      </w:r>
    </w:p>
    <w:p>
      <w:pPr>
        <w:pStyle w:val="ListBullet"/>
      </w:pPr>
      <w:r>
        <w:rPr>
          <w:rFonts w:ascii="Calibri" w:hAnsi="Calibri"/>
          <w:b/>
        </w:rPr>
        <w:t>Estimated remaining seconds:</w:t>
      </w:r>
      <w:r>
        <w:rPr>
          <w:rFonts w:ascii="Calibri" w:hAnsi="Calibri"/>
        </w:rPr>
        <w:t xml:space="preserve"> 2502.741281</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0.819553</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2026-08-03T03:54:52+08:00 - Run ablation_resnet50_histogram_equalization_s42 epoch 6</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0.235756</w:t>
      </w:r>
    </w:p>
    <w:p>
      <w:pPr>
        <w:pStyle w:val="ListBullet"/>
      </w:pPr>
      <w:r>
        <w:rPr>
          <w:rFonts w:ascii="Calibri" w:hAnsi="Calibri"/>
          <w:b/>
        </w:rPr>
        <w:t>Validation loss:</w:t>
      </w:r>
      <w:r>
        <w:rPr>
          <w:rFonts w:ascii="Calibri" w:hAnsi="Calibri"/>
        </w:rPr>
        <w:t xml:space="preserve"> 0.488624</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0.795107</w:t>
      </w:r>
    </w:p>
    <w:p>
      <w:pPr>
        <w:pStyle w:val="ListBullet"/>
      </w:pPr>
      <w:r>
        <w:rPr>
          <w:rFonts w:ascii="Calibri" w:hAnsi="Calibri"/>
          <w:b/>
        </w:rPr>
        <w:t>Validation macro F1:</w:t>
      </w:r>
      <w:r>
        <w:rPr>
          <w:rFonts w:ascii="Calibri" w:hAnsi="Calibri"/>
        </w:rPr>
        <w:t xml:space="preserve"> 0.801646</w:t>
      </w:r>
    </w:p>
    <w:p>
      <w:pPr>
        <w:pStyle w:val="ListBullet"/>
      </w:pPr>
      <w:r>
        <w:rPr>
          <w:rFonts w:ascii="Calibri" w:hAnsi="Calibri"/>
          <w:b/>
        </w:rPr>
        <w:t>Per-class recall:</w:t>
      </w:r>
      <w:r>
        <w:rPr>
          <w:rFonts w:ascii="Calibri" w:hAnsi="Calibri"/>
        </w:rPr>
        <w:t xml:space="preserve"> {"Bacterial": 0.9033816425120773, "Normal": 0.9662447257383966,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347.401949</w:t>
      </w:r>
    </w:p>
    <w:p>
      <w:pPr>
        <w:pStyle w:val="ListBullet"/>
      </w:pPr>
      <w:r>
        <w:rPr>
          <w:rFonts w:ascii="Calibri" w:hAnsi="Calibri"/>
          <w:b/>
        </w:rPr>
        <w:t>Estimated remaining seconds:</w:t>
      </w:r>
      <w:r>
        <w:rPr>
          <w:rFonts w:ascii="Calibri" w:hAnsi="Calibri"/>
        </w:rPr>
        <w:t xml:space="preserve"> 2135.794502</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0.819553</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2026-08-03T04:00:24+08:00 - Run ablation_resnet50_histogram_equalization_s42 epoch 7</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0.195624</w:t>
      </w:r>
    </w:p>
    <w:p>
      <w:pPr>
        <w:pStyle w:val="ListBullet"/>
      </w:pPr>
      <w:r>
        <w:rPr>
          <w:rFonts w:ascii="Calibri" w:hAnsi="Calibri"/>
          <w:b/>
        </w:rPr>
        <w:t>Validation loss:</w:t>
      </w:r>
      <w:r>
        <w:rPr>
          <w:rFonts w:ascii="Calibri" w:hAnsi="Calibri"/>
        </w:rPr>
        <w:t xml:space="preserve"> 0.587057</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0.785989</w:t>
      </w:r>
    </w:p>
    <w:p>
      <w:pPr>
        <w:pStyle w:val="ListBullet"/>
      </w:pPr>
      <w:r>
        <w:rPr>
          <w:rFonts w:ascii="Calibri" w:hAnsi="Calibri"/>
          <w:b/>
        </w:rPr>
        <w:t>Validation macro F1:</w:t>
      </w:r>
      <w:r>
        <w:rPr>
          <w:rFonts w:ascii="Calibri" w:hAnsi="Calibri"/>
        </w:rPr>
        <w:t xml:space="preserve"> 0.790738</w:t>
      </w:r>
    </w:p>
    <w:p>
      <w:pPr>
        <w:pStyle w:val="ListBullet"/>
      </w:pPr>
      <w:r>
        <w:rPr>
          <w:rFonts w:ascii="Calibri" w:hAnsi="Calibri"/>
          <w:b/>
        </w:rPr>
        <w:t>Per-class recall:</w:t>
      </w:r>
      <w:r>
        <w:rPr>
          <w:rFonts w:ascii="Calibri" w:hAnsi="Calibri"/>
        </w:rPr>
        <w:t xml:space="preserve"> {"Bacterial": 0.9082125603864735, "Normal": 0.9789029535864979, "Viral": 0.47085201793721976}</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331.479164</w:t>
      </w:r>
    </w:p>
    <w:p>
      <w:pPr>
        <w:pStyle w:val="ListBullet"/>
      </w:pPr>
      <w:r>
        <w:rPr>
          <w:rFonts w:ascii="Calibri" w:hAnsi="Calibri"/>
          <w:b/>
        </w:rPr>
        <w:t>Estimated remaining seconds:</w:t>
      </w:r>
      <w:r>
        <w:rPr>
          <w:rFonts w:ascii="Calibri" w:hAnsi="Calibri"/>
        </w:rPr>
        <w:t xml:space="preserve"> 1762.836166</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0.819553</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2026-08-03T04:06:21+08:00 - Run ablation_resnet50_histogram_equalization_s42 epoch 8</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Configuration hash:</w:t>
      </w:r>
      <w:r>
        <w:rPr>
          <w:rFonts w:ascii="Calibri" w:hAnsi="Calibri"/>
        </w:rPr>
        <w:t xml:space="preserve"> 28811de764e58ffdfdb25f88c5f6cf65ffbfb2a9e0a3c18b2992a9f0e734bb32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0.123790</w:t>
      </w:r>
    </w:p>
    <w:p>
      <w:pPr>
        <w:pStyle w:val="ListBullet"/>
      </w:pPr>
      <w:r>
        <w:rPr>
          <w:rFonts w:ascii="Calibri" w:hAnsi="Calibri"/>
          <w:b/>
        </w:rPr>
        <w:t>Validation loss:</w:t>
      </w:r>
      <w:r>
        <w:rPr>
          <w:rFonts w:ascii="Calibri" w:hAnsi="Calibri"/>
        </w:rPr>
        <w:t xml:space="preserve"> 0.640190</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0.798831</w:t>
      </w:r>
    </w:p>
    <w:p>
      <w:pPr>
        <w:pStyle w:val="ListBullet"/>
      </w:pPr>
      <w:r>
        <w:rPr>
          <w:rFonts w:ascii="Calibri" w:hAnsi="Calibri"/>
          <w:b/>
        </w:rPr>
        <w:t>Validation macro F1:</w:t>
      </w:r>
      <w:r>
        <w:rPr>
          <w:rFonts w:ascii="Calibri" w:hAnsi="Calibri"/>
        </w:rPr>
        <w:t xml:space="preserve"> 0.800878</w:t>
      </w:r>
    </w:p>
    <w:p>
      <w:pPr>
        <w:pStyle w:val="ListBullet"/>
      </w:pPr>
      <w:r>
        <w:rPr>
          <w:rFonts w:ascii="Calibri" w:hAnsi="Calibri"/>
          <w:b/>
        </w:rPr>
        <w:t>Per-class recall:</w:t>
      </w:r>
      <w:r>
        <w:rPr>
          <w:rFonts w:ascii="Calibri" w:hAnsi="Calibri"/>
        </w:rPr>
        <w:t xml:space="preserve"> {"Bacterial": 0.893719806763285, "Normal": 0.9915611814345991, "Viral": 0.5112107623318386}</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356.483088</w:t>
      </w:r>
    </w:p>
    <w:p>
      <w:pPr>
        <w:pStyle w:val="ListBullet"/>
      </w:pPr>
      <w:r>
        <w:rPr>
          <w:rFonts w:ascii="Calibri" w:hAnsi="Calibri"/>
          <w:b/>
        </w:rPr>
        <w:t>Estimated remaining seconds:</w:t>
      </w:r>
      <w:r>
        <w:rPr>
          <w:rFonts w:ascii="Calibri" w:hAnsi="Calibri"/>
        </w:rPr>
        <w:t xml:space="preserve"> 1412.479868</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0.819553</w:t>
      </w:r>
    </w:p>
    <w:p>
      <w:pPr>
        <w:pStyle w:val="ListBullet"/>
      </w:pPr>
      <w:r>
        <w:rPr>
          <w:rFonts w:ascii="Calibri" w:hAnsi="Calibri"/>
          <w:b/>
        </w:rPr>
        <w:t>Last checkpoint:</w:t>
      </w:r>
      <w:r>
        <w:rPr>
          <w:rFonts w:ascii="Calibri" w:hAnsi="Calibri"/>
        </w:rPr>
        <w:t xml:space="preserve"> C:\Users\JOHN MARK\Code\ai-research-main\model\results\runs\ablation_resnet50_histogram_equalization_s42\last_checkpoint.pt</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2026-08-03T04:06:21+08:00 - Run ablation_resnet50_histogram_equalization_s42 early stopping</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Best epoch:</w:t>
      </w:r>
      <w:r>
        <w:rPr>
          <w:rFonts w:ascii="Calibri" w:hAnsi="Calibri"/>
        </w:rPr>
        <w:t xml:space="preserve"> 4</w:t>
      </w:r>
    </w:p>
    <w:p>
      <w:pPr>
        <w:pStyle w:val="ListBullet"/>
      </w:pPr>
      <w:r>
        <w:rPr>
          <w:rFonts w:ascii="Calibri" w:hAnsi="Calibri"/>
          <w:b/>
        </w:rPr>
        <w:t>Best validation macro F1:</w:t>
      </w:r>
      <w:r>
        <w:rPr>
          <w:rFonts w:ascii="Calibri" w:hAnsi="Calibri"/>
        </w:rPr>
        <w:t xml:space="preserve"> 0.819553</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2026-08-03T04:06:42+08:00 - Run ablation_resnet50_histogram_equalization_s42 finished</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Validation macro F1:</w:t>
      </w:r>
      <w:r>
        <w:rPr>
          <w:rFonts w:ascii="Calibri" w:hAnsi="Calibri"/>
        </w:rPr>
        <w:t xml:space="preserve"> 0.819553</w:t>
      </w:r>
    </w:p>
    <w:p>
      <w:pPr>
        <w:pStyle w:val="ListBullet"/>
      </w:pPr>
      <w:r>
        <w:rPr>
          <w:rFonts w:ascii="Calibri" w:hAnsi="Calibri"/>
          <w:b/>
        </w:rPr>
        <w:t>Validation balanced accuracy:</w:t>
      </w:r>
      <w:r>
        <w:rPr>
          <w:rFonts w:ascii="Calibri" w:hAnsi="Calibri"/>
        </w:rPr>
        <w:t xml:space="preserve"> 0.820232</w:t>
      </w:r>
    </w:p>
    <w:p>
      <w:pPr>
        <w:pStyle w:val="ListBullet"/>
      </w:pPr>
      <w:r>
        <w:rPr>
          <w:rFonts w:ascii="Calibri" w:hAnsi="Calibri"/>
          <w:b/>
        </w:rPr>
        <w:t>Per-class recall:</w:t>
      </w:r>
      <w:r>
        <w:rPr>
          <w:rFonts w:ascii="Calibri" w:hAnsi="Calibri"/>
        </w:rPr>
        <w:t xml:space="preserve"> {"Bacterial": 0.8067632850241546, "Normal": 0.9409282700421941, "Viral": 0.7130044843049327}</w:t>
      </w:r>
    </w:p>
    <w:p>
      <w:pPr>
        <w:pStyle w:val="ListBullet"/>
      </w:pPr>
      <w:r>
        <w:rPr>
          <w:rFonts w:ascii="Calibri" w:hAnsi="Calibri"/>
          <w:b/>
        </w:rPr>
        <w:t>Best checkpoint:</w:t>
      </w:r>
      <w:r>
        <w:rPr>
          <w:rFonts w:ascii="Calibri" w:hAnsi="Calibri"/>
        </w:rPr>
        <w:t xml:space="preserve"> C:\Users\JOHN MARK\Code\ai-research-main\model\results\runs\ablation_resnet50_histogram_equalization_s42\best_checkpoint.pt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2026-08-03T04:06:42+08:00 - Run ablation_resnet50_pseudo_color_s42 queued</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2026-08-03T04:06:42+08:00 - Run ablation_resnet50_pseudo_color_s42 started</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2026-08-03T04:13:01+08:00 - Run ablation_resnet50_pseudo_color_s42 new best checkpoint</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0.800655</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Heading2"/>
      </w:pPr>
      <w:r>
        <w:rPr>
          <w:rFonts w:ascii="Calibri" w:hAnsi="Calibri"/>
        </w:rPr>
        <w:t>2026-08-03T04:13:01+08:00 - Run ablation_resnet50_pseudo_color_s42 epoch 1</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0.602815</w:t>
      </w:r>
    </w:p>
    <w:p>
      <w:pPr>
        <w:pStyle w:val="ListBullet"/>
      </w:pPr>
      <w:r>
        <w:rPr>
          <w:rFonts w:ascii="Calibri" w:hAnsi="Calibri"/>
          <w:b/>
        </w:rPr>
        <w:t>Validation loss:</w:t>
      </w:r>
      <w:r>
        <w:rPr>
          <w:rFonts w:ascii="Calibri" w:hAnsi="Calibri"/>
        </w:rPr>
        <w:t xml:space="preserve"> 0.438565</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0.798688</w:t>
      </w:r>
    </w:p>
    <w:p>
      <w:pPr>
        <w:pStyle w:val="ListBullet"/>
      </w:pPr>
      <w:r>
        <w:rPr>
          <w:rFonts w:ascii="Calibri" w:hAnsi="Calibri"/>
          <w:b/>
        </w:rPr>
        <w:t>Validation macro F1:</w:t>
      </w:r>
      <w:r>
        <w:rPr>
          <w:rFonts w:ascii="Calibri" w:hAnsi="Calibri"/>
        </w:rPr>
        <w:t xml:space="preserve"> 0.800655</w:t>
      </w:r>
    </w:p>
    <w:p>
      <w:pPr>
        <w:pStyle w:val="ListBullet"/>
      </w:pPr>
      <w:r>
        <w:rPr>
          <w:rFonts w:ascii="Calibri" w:hAnsi="Calibri"/>
          <w:b/>
        </w:rPr>
        <w:t>Per-class recall:</w:t>
      </w:r>
      <w:r>
        <w:rPr>
          <w:rFonts w:ascii="Calibri" w:hAnsi="Calibri"/>
        </w:rPr>
        <w:t xml:space="preserve"> {"Bacterial": 0.8840579710144928, "Normal": 0.9873417721518988, "Viral": 0.5246636771300448}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376.586067</w:t>
      </w:r>
    </w:p>
    <w:p>
      <w:pPr>
        <w:pStyle w:val="ListBullet"/>
      </w:pPr>
      <w:r>
        <w:rPr>
          <w:rFonts w:ascii="Calibri" w:hAnsi="Calibri"/>
          <w:b/>
        </w:rPr>
        <w:t>Estimated remaining seconds:</w:t>
      </w:r>
      <w:r>
        <w:rPr>
          <w:rFonts w:ascii="Calibri" w:hAnsi="Calibri"/>
        </w:rPr>
        <w:t xml:space="preserve"> 4142.446793</w:t>
      </w:r>
    </w:p>
    <w:p>
      <w:pPr>
        <w:pStyle w:val="ListBullet"/>
      </w:pPr>
      <w:r>
        <w:rPr>
          <w:rFonts w:ascii="Calibri" w:hAnsi="Calibri"/>
          <w:b/>
        </w:rPr>
        <w:t>Peak GPU memory bytes:</w:t>
      </w:r>
      <w:r>
        <w:rPr>
          <w:rFonts w:ascii="Calibri" w:hAnsi="Calibri"/>
        </w:rPr>
        <w:t xml:space="preserve"> 1087473152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0.800655</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2026-08-03T04:19:10+08:00 - Run ablation_resnet50_pseudo_color_s42 epoch 2</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0.441385</w:t>
      </w:r>
    </w:p>
    <w:p>
      <w:pPr>
        <w:pStyle w:val="ListBullet"/>
      </w:pPr>
      <w:r>
        <w:rPr>
          <w:rFonts w:ascii="Calibri" w:hAnsi="Calibri"/>
          <w:b/>
        </w:rPr>
        <w:t>Validation loss:</w:t>
      </w:r>
      <w:r>
        <w:rPr>
          <w:rFonts w:ascii="Calibri" w:hAnsi="Calibri"/>
        </w:rPr>
        <w:t xml:space="preserve"> 0.471359</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0.782646</w:t>
      </w:r>
    </w:p>
    <w:p>
      <w:pPr>
        <w:pStyle w:val="ListBullet"/>
      </w:pPr>
      <w:r>
        <w:rPr>
          <w:rFonts w:ascii="Calibri" w:hAnsi="Calibri"/>
          <w:b/>
        </w:rPr>
        <w:t>Validation macro F1:</w:t>
      </w:r>
      <w:r>
        <w:rPr>
          <w:rFonts w:ascii="Calibri" w:hAnsi="Calibri"/>
        </w:rPr>
        <w:t xml:space="preserve"> 0.778205</w:t>
      </w:r>
    </w:p>
    <w:p>
      <w:pPr>
        <w:pStyle w:val="ListBullet"/>
      </w:pPr>
      <w:r>
        <w:rPr>
          <w:rFonts w:ascii="Calibri" w:hAnsi="Calibri"/>
          <w:b/>
        </w:rPr>
        <w:t>Per-class recall:</w:t>
      </w:r>
      <w:r>
        <w:rPr>
          <w:rFonts w:ascii="Calibri" w:hAnsi="Calibri"/>
        </w:rPr>
        <w:t xml:space="preserve"> {"Bacterial": 0.9082125603864735, "Normal": 0.9957805907172996, "Viral": 0.4439461883408072}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368.446434</w:t>
      </w:r>
    </w:p>
    <w:p>
      <w:pPr>
        <w:pStyle w:val="ListBullet"/>
      </w:pPr>
      <w:r>
        <w:rPr>
          <w:rFonts w:ascii="Calibri" w:hAnsi="Calibri"/>
          <w:b/>
        </w:rPr>
        <w:t>Estimated remaining seconds:</w:t>
      </w:r>
      <w:r>
        <w:rPr>
          <w:rFonts w:ascii="Calibri" w:hAnsi="Calibri"/>
        </w:rPr>
        <w:t xml:space="preserve"> 3731.828984</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0.800655</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2026-08-03T04:24:58+08:00 - Run ablation_resnet50_pseudo_color_s42 new best checkpoint</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0.815880</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Heading2"/>
      </w:pPr>
      <w:r>
        <w:rPr>
          <w:rFonts w:ascii="Calibri" w:hAnsi="Calibri"/>
        </w:rPr>
        <w:t>2026-08-03T04:24:58+08:00 - Run ablation_resnet50_pseudo_color_s42 epoch 3</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0.377516</w:t>
      </w:r>
    </w:p>
    <w:p>
      <w:pPr>
        <w:pStyle w:val="ListBullet"/>
      </w:pPr>
      <w:r>
        <w:rPr>
          <w:rFonts w:ascii="Calibri" w:hAnsi="Calibri"/>
          <w:b/>
        </w:rPr>
        <w:t>Validation loss:</w:t>
      </w:r>
      <w:r>
        <w:rPr>
          <w:rFonts w:ascii="Calibri" w:hAnsi="Calibri"/>
        </w:rPr>
        <w:t xml:space="preserve"> 0.422191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0.811682</w:t>
      </w:r>
    </w:p>
    <w:p>
      <w:pPr>
        <w:pStyle w:val="ListBullet"/>
      </w:pPr>
      <w:r>
        <w:rPr>
          <w:rFonts w:ascii="Calibri" w:hAnsi="Calibri"/>
          <w:b/>
        </w:rPr>
        <w:t>Validation macro F1:</w:t>
      </w:r>
      <w:r>
        <w:rPr>
          <w:rFonts w:ascii="Calibri" w:hAnsi="Calibri"/>
        </w:rPr>
        <w:t xml:space="preserve"> 0.815880</w:t>
      </w:r>
    </w:p>
    <w:p>
      <w:pPr>
        <w:pStyle w:val="ListBullet"/>
      </w:pPr>
      <w:r>
        <w:rPr>
          <w:rFonts w:ascii="Calibri" w:hAnsi="Calibri"/>
          <w:b/>
        </w:rPr>
        <w:t>Per-class recall:</w:t>
      </w:r>
      <w:r>
        <w:rPr>
          <w:rFonts w:ascii="Calibri" w:hAnsi="Calibri"/>
        </w:rPr>
        <w:t xml:space="preserve"> {"Bacterial": 0.8961352657004831, "Normal": 0.9873417721518988,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347.435324</w:t>
      </w:r>
    </w:p>
    <w:p>
      <w:pPr>
        <w:pStyle w:val="ListBullet"/>
      </w:pPr>
      <w:r>
        <w:rPr>
          <w:rFonts w:ascii="Calibri" w:hAnsi="Calibri"/>
          <w:b/>
        </w:rPr>
        <w:t>Estimated remaining seconds:</w:t>
      </w:r>
      <w:r>
        <w:rPr>
          <w:rFonts w:ascii="Calibri" w:hAnsi="Calibri"/>
        </w:rPr>
        <w:t xml:space="preserve"> 3282.877264</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0.815880</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2026-08-03T04:30:49+08:00 - Run ablation_resnet50_pseudo_color_s42 epoch 4</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0.314331</w:t>
      </w:r>
    </w:p>
    <w:p>
      <w:pPr>
        <w:pStyle w:val="ListBullet"/>
      </w:pPr>
      <w:r>
        <w:rPr>
          <w:rFonts w:ascii="Calibri" w:hAnsi="Calibri"/>
          <w:b/>
        </w:rPr>
        <w:t>Validation loss:</w:t>
      </w:r>
      <w:r>
        <w:rPr>
          <w:rFonts w:ascii="Calibri" w:hAnsi="Calibri"/>
        </w:rPr>
        <w:t xml:space="preserve"> 0.435880</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0.801535</w:t>
      </w:r>
    </w:p>
    <w:p>
      <w:pPr>
        <w:pStyle w:val="ListBullet"/>
      </w:pPr>
      <w:r>
        <w:rPr>
          <w:rFonts w:ascii="Calibri" w:hAnsi="Calibri"/>
          <w:b/>
        </w:rPr>
        <w:t>Validation macro F1:</w:t>
      </w:r>
      <w:r>
        <w:rPr>
          <w:rFonts w:ascii="Calibri" w:hAnsi="Calibri"/>
        </w:rPr>
        <w:t xml:space="preserve"> 0.805168</w:t>
      </w:r>
    </w:p>
    <w:p>
      <w:pPr>
        <w:pStyle w:val="ListBullet"/>
      </w:pPr>
      <w:r>
        <w:rPr>
          <w:rFonts w:ascii="Calibri" w:hAnsi="Calibri"/>
          <w:b/>
        </w:rPr>
        <w:t>Per-class recall:</w:t>
      </w:r>
      <w:r>
        <w:rPr>
          <w:rFonts w:ascii="Calibri" w:hAnsi="Calibri"/>
        </w:rPr>
        <w:t xml:space="preserve"> {"Bacterial": 0.8743961352657005, "Normal": 0.9831223628691983,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350.515005</w:t>
      </w:r>
    </w:p>
    <w:p>
      <w:pPr>
        <w:pStyle w:val="ListBullet"/>
      </w:pPr>
      <w:r>
        <w:rPr>
          <w:rFonts w:ascii="Calibri" w:hAnsi="Calibri"/>
          <w:b/>
        </w:rPr>
        <w:t>Estimated remaining seconds:</w:t>
      </w:r>
      <w:r>
        <w:rPr>
          <w:rFonts w:ascii="Calibri" w:hAnsi="Calibri"/>
        </w:rPr>
        <w:t xml:space="preserve"> 2891.710172</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0.815880</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2026-08-03T04:36:36+08:00 - Run ablation_resnet50_pseudo_color_s42 new best checkpoint</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0.828982</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Heading2"/>
      </w:pPr>
      <w:r>
        <w:rPr>
          <w:rFonts w:ascii="Calibri" w:hAnsi="Calibri"/>
        </w:rPr>
        <w:t>2026-08-03T04:36:36+08:00 - Run ablation_resnet50_pseudo_color_s42 epoch 5</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0.280127</w:t>
      </w:r>
    </w:p>
    <w:p>
      <w:pPr>
        <w:pStyle w:val="ListBullet"/>
      </w:pPr>
      <w:r>
        <w:rPr>
          <w:rFonts w:ascii="Calibri" w:hAnsi="Calibri"/>
          <w:b/>
        </w:rPr>
        <w:t>Validation loss:</w:t>
      </w:r>
      <w:r>
        <w:rPr>
          <w:rFonts w:ascii="Calibri" w:hAnsi="Calibri"/>
        </w:rPr>
        <w:t xml:space="preserve"> 0.416418</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0.824534</w:t>
      </w:r>
    </w:p>
    <w:p>
      <w:pPr>
        <w:pStyle w:val="ListBullet"/>
      </w:pPr>
      <w:r>
        <w:rPr>
          <w:rFonts w:ascii="Calibri" w:hAnsi="Calibri"/>
          <w:b/>
        </w:rPr>
        <w:t>Validation macro F1:</w:t>
      </w:r>
      <w:r>
        <w:rPr>
          <w:rFonts w:ascii="Calibri" w:hAnsi="Calibri"/>
        </w:rPr>
        <w:t xml:space="preserve"> 0.828982</w:t>
      </w:r>
    </w:p>
    <w:p>
      <w:pPr>
        <w:pStyle w:val="ListBullet"/>
      </w:pPr>
      <w:r>
        <w:rPr>
          <w:rFonts w:ascii="Calibri" w:hAnsi="Calibri"/>
          <w:b/>
        </w:rPr>
        <w:t>Per-class recall:</w:t>
      </w:r>
      <w:r>
        <w:rPr>
          <w:rFonts w:ascii="Calibri" w:hAnsi="Calibri"/>
        </w:rPr>
        <w:t xml:space="preserve"> {"Bacterial": 0.8985507246376812, "Normal": 0.9831223628691983, "Viral": 0.5919282511210763}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345.339152</w:t>
      </w:r>
    </w:p>
    <w:p>
      <w:pPr>
        <w:pStyle w:val="ListBullet"/>
      </w:pPr>
      <w:r>
        <w:rPr>
          <w:rFonts w:ascii="Calibri" w:hAnsi="Calibri"/>
          <w:b/>
        </w:rPr>
        <w:t>Estimated remaining seconds:</w:t>
      </w:r>
      <w:r>
        <w:rPr>
          <w:rFonts w:ascii="Calibri" w:hAnsi="Calibri"/>
        </w:rPr>
        <w:t xml:space="preserve"> 2508.333373</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0.828982</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2026-08-03T04:42:49+08:00 - Run ablation_resnet50_pseudo_color_s42 new best checkpoint</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0.838547</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Heading2"/>
      </w:pPr>
      <w:r>
        <w:rPr>
          <w:rFonts w:ascii="Calibri" w:hAnsi="Calibri"/>
        </w:rPr>
        <w:t>2026-08-03T04:42:49+08:00 - Run ablation_resnet50_pseudo_color_s42 epoch 6</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0.222679</w:t>
      </w:r>
    </w:p>
    <w:p>
      <w:pPr>
        <w:pStyle w:val="ListBullet"/>
      </w:pPr>
      <w:r>
        <w:rPr>
          <w:rFonts w:ascii="Calibri" w:hAnsi="Calibri"/>
          <w:b/>
        </w:rPr>
        <w:t>Validation loss:</w:t>
      </w:r>
      <w:r>
        <w:rPr>
          <w:rFonts w:ascii="Calibri" w:hAnsi="Calibri"/>
        </w:rPr>
        <w:t xml:space="preserve"> 0.462353</w:t>
      </w:r>
    </w:p>
    <w:p>
      <w:pPr>
        <w:pStyle w:val="ListBullet"/>
      </w:pPr>
      <w:r>
        <w:rPr>
          <w:rFonts w:ascii="Calibri" w:hAnsi="Calibri"/>
          <w:b/>
        </w:rPr>
        <w:t>Validation accuracy:</w:t>
      </w:r>
      <w:r>
        <w:rPr>
          <w:rFonts w:ascii="Calibri" w:hAnsi="Calibri"/>
        </w:rPr>
        <w:t xml:space="preserve"> 0.853547</w:t>
      </w:r>
    </w:p>
    <w:p>
      <w:pPr>
        <w:pStyle w:val="ListBullet"/>
      </w:pPr>
      <w:r>
        <w:rPr>
          <w:rFonts w:ascii="Calibri" w:hAnsi="Calibri"/>
          <w:b/>
        </w:rPr>
        <w:t>Validation balanced accuracy:</w:t>
      </w:r>
      <w:r>
        <w:rPr>
          <w:rFonts w:ascii="Calibri" w:hAnsi="Calibri"/>
        </w:rPr>
        <w:t xml:space="preserve"> 0.829110</w:t>
      </w:r>
    </w:p>
    <w:p>
      <w:pPr>
        <w:pStyle w:val="ListBullet"/>
      </w:pPr>
      <w:r>
        <w:rPr>
          <w:rFonts w:ascii="Calibri" w:hAnsi="Calibri"/>
          <w:b/>
        </w:rPr>
        <w:t>Validation macro F1:</w:t>
      </w:r>
      <w:r>
        <w:rPr>
          <w:rFonts w:ascii="Calibri" w:hAnsi="Calibri"/>
        </w:rPr>
        <w:t xml:space="preserve"> 0.838547</w:t>
      </w:r>
    </w:p>
    <w:p>
      <w:pPr>
        <w:pStyle w:val="ListBullet"/>
      </w:pPr>
      <w:r>
        <w:rPr>
          <w:rFonts w:ascii="Calibri" w:hAnsi="Calibri"/>
          <w:b/>
        </w:rPr>
        <w:t>Per-class recall:</w:t>
      </w:r>
      <w:r>
        <w:rPr>
          <w:rFonts w:ascii="Calibri" w:hAnsi="Calibri"/>
        </w:rPr>
        <w:t xml:space="preserve"> {"Bacterial": 0.9299516908212561, "Normal": 0.9789029535864979,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372.157967</w:t>
      </w:r>
    </w:p>
    <w:p>
      <w:pPr>
        <w:pStyle w:val="ListBullet"/>
      </w:pPr>
      <w:r>
        <w:rPr>
          <w:rFonts w:ascii="Calibri" w:hAnsi="Calibri"/>
          <w:b/>
        </w:rPr>
        <w:t>Estimated remaining seconds:</w:t>
      </w:r>
      <w:r>
        <w:rPr>
          <w:rFonts w:ascii="Calibri" w:hAnsi="Calibri"/>
        </w:rPr>
        <w:t xml:space="preserve"> 2165.202276</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2026-08-03T04:48:36+08:00 - Run ablation_resnet50_pseudo_color_s42 epoch 7</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0.184226</w:t>
      </w:r>
    </w:p>
    <w:p>
      <w:pPr>
        <w:pStyle w:val="ListBullet"/>
      </w:pPr>
      <w:r>
        <w:rPr>
          <w:rFonts w:ascii="Calibri" w:hAnsi="Calibri"/>
          <w:b/>
        </w:rPr>
        <w:t>Validation loss:</w:t>
      </w:r>
      <w:r>
        <w:rPr>
          <w:rFonts w:ascii="Calibri" w:hAnsi="Calibri"/>
        </w:rPr>
        <w:t xml:space="preserve"> 0.629992</w:t>
      </w:r>
    </w:p>
    <w:p>
      <w:pPr>
        <w:pStyle w:val="ListBullet"/>
      </w:pPr>
      <w:r>
        <w:rPr>
          <w:rFonts w:ascii="Calibri" w:hAnsi="Calibri"/>
          <w:b/>
        </w:rPr>
        <w:t>Validation accuracy:</w:t>
      </w:r>
      <w:r>
        <w:rPr>
          <w:rFonts w:ascii="Calibri" w:hAnsi="Calibri"/>
        </w:rPr>
        <w:t xml:space="preserve"> 0.806636</w:t>
      </w:r>
    </w:p>
    <w:p>
      <w:pPr>
        <w:pStyle w:val="ListBullet"/>
      </w:pPr>
      <w:r>
        <w:rPr>
          <w:rFonts w:ascii="Calibri" w:hAnsi="Calibri"/>
          <w:b/>
        </w:rPr>
        <w:t>Validation balanced accuracy:</w:t>
      </w:r>
      <w:r>
        <w:rPr>
          <w:rFonts w:ascii="Calibri" w:hAnsi="Calibri"/>
        </w:rPr>
        <w:t xml:space="preserve"> 0.768779</w:t>
      </w:r>
    </w:p>
    <w:p>
      <w:pPr>
        <w:pStyle w:val="ListBullet"/>
      </w:pPr>
      <w:r>
        <w:rPr>
          <w:rFonts w:ascii="Calibri" w:hAnsi="Calibri"/>
          <w:b/>
        </w:rPr>
        <w:t>Validation macro F1:</w:t>
      </w:r>
      <w:r>
        <w:rPr>
          <w:rFonts w:ascii="Calibri" w:hAnsi="Calibri"/>
        </w:rPr>
        <w:t xml:space="preserve"> 0.774994</w:t>
      </w:r>
    </w:p>
    <w:p>
      <w:pPr>
        <w:pStyle w:val="ListBullet"/>
      </w:pPr>
      <w:r>
        <w:rPr>
          <w:rFonts w:ascii="Calibri" w:hAnsi="Calibri"/>
          <w:b/>
        </w:rPr>
        <w:t>Per-class recall:</w:t>
      </w:r>
      <w:r>
        <w:rPr>
          <w:rFonts w:ascii="Calibri" w:hAnsi="Calibri"/>
        </w:rPr>
        <w:t xml:space="preserve"> {"Bacterial": 0.927536231884058, "Normal": 0.9662447257383966, "Viral": 0.4125560538116592}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346.494460</w:t>
      </w:r>
    </w:p>
    <w:p>
      <w:pPr>
        <w:pStyle w:val="ListBullet"/>
      </w:pPr>
      <w:r>
        <w:rPr>
          <w:rFonts w:ascii="Calibri" w:hAnsi="Calibri"/>
          <w:b/>
        </w:rPr>
        <w:t>Estimated remaining seconds:</w:t>
      </w:r>
      <w:r>
        <w:rPr>
          <w:rFonts w:ascii="Calibri" w:hAnsi="Calibri"/>
        </w:rPr>
        <w:t xml:space="preserve"> 1794.822635</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2026-08-03T04:54:22+08:00 - Run ablation_resnet50_pseudo_color_s42 epoch 8</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0.155968</w:t>
      </w:r>
    </w:p>
    <w:p>
      <w:pPr>
        <w:pStyle w:val="ListBullet"/>
      </w:pPr>
      <w:r>
        <w:rPr>
          <w:rFonts w:ascii="Calibri" w:hAnsi="Calibri"/>
          <w:b/>
        </w:rPr>
        <w:t>Validation loss:</w:t>
      </w:r>
      <w:r>
        <w:rPr>
          <w:rFonts w:ascii="Calibri" w:hAnsi="Calibri"/>
        </w:rPr>
        <w:t xml:space="preserve"> 0.631641</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0.804833</w:t>
      </w:r>
    </w:p>
    <w:p>
      <w:pPr>
        <w:pStyle w:val="ListBullet"/>
      </w:pPr>
      <w:r>
        <w:rPr>
          <w:rFonts w:ascii="Calibri" w:hAnsi="Calibri"/>
          <w:b/>
        </w:rPr>
        <w:t>Validation macro F1:</w:t>
      </w:r>
      <w:r>
        <w:rPr>
          <w:rFonts w:ascii="Calibri" w:hAnsi="Calibri"/>
        </w:rPr>
        <w:t xml:space="preserve"> 0.807428</w:t>
      </w:r>
    </w:p>
    <w:p>
      <w:pPr>
        <w:pStyle w:val="ListBullet"/>
      </w:pPr>
      <w:r>
        <w:rPr>
          <w:rFonts w:ascii="Calibri" w:hAnsi="Calibri"/>
          <w:b/>
        </w:rPr>
        <w:t>Per-class recall:</w:t>
      </w:r>
      <w:r>
        <w:rPr>
          <w:rFonts w:ascii="Calibri" w:hAnsi="Calibri"/>
        </w:rPr>
        <w:t xml:space="preserve"> {"Bacterial": 0.8671497584541062, "Normal": 0.9957805907172996,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345.481458</w:t>
      </w:r>
    </w:p>
    <w:p>
      <w:pPr>
        <w:pStyle w:val="ListBullet"/>
      </w:pPr>
      <w:r>
        <w:rPr>
          <w:rFonts w:ascii="Calibri" w:hAnsi="Calibri"/>
          <w:b/>
        </w:rPr>
        <w:t>Estimated remaining seconds:</w:t>
      </w:r>
      <w:r>
        <w:rPr>
          <w:rFonts w:ascii="Calibri" w:hAnsi="Calibri"/>
        </w:rPr>
        <w:t xml:space="preserve"> 1429.377118</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2026-08-03T05:00:08+08:00 - Run ablation_resnet50_pseudo_color_s42 epoch 9</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0.144717</w:t>
      </w:r>
    </w:p>
    <w:p>
      <w:pPr>
        <w:pStyle w:val="ListBullet"/>
      </w:pPr>
      <w:r>
        <w:rPr>
          <w:rFonts w:ascii="Calibri" w:hAnsi="Calibri"/>
          <w:b/>
        </w:rPr>
        <w:t>Validation loss:</w:t>
      </w:r>
      <w:r>
        <w:rPr>
          <w:rFonts w:ascii="Calibri" w:hAnsi="Calibri"/>
        </w:rPr>
        <w:t xml:space="preserve"> 0.551834</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0.817342</w:t>
      </w:r>
    </w:p>
    <w:p>
      <w:pPr>
        <w:pStyle w:val="ListBullet"/>
      </w:pPr>
      <w:r>
        <w:rPr>
          <w:rFonts w:ascii="Calibri" w:hAnsi="Calibri"/>
          <w:b/>
        </w:rPr>
        <w:t>Validation macro F1:</w:t>
      </w:r>
      <w:r>
        <w:rPr>
          <w:rFonts w:ascii="Calibri" w:hAnsi="Calibri"/>
        </w:rPr>
        <w:t xml:space="preserve"> 0.820037</w:t>
      </w:r>
    </w:p>
    <w:p>
      <w:pPr>
        <w:pStyle w:val="ListBullet"/>
      </w:pPr>
      <w:r>
        <w:rPr>
          <w:rFonts w:ascii="Calibri" w:hAnsi="Calibri"/>
          <w:b/>
        </w:rPr>
        <w:t>Per-class recall:</w:t>
      </w:r>
      <w:r>
        <w:rPr>
          <w:rFonts w:ascii="Calibri" w:hAnsi="Calibri"/>
        </w:rPr>
        <w:t xml:space="preserve"> {"Bacterial": 0.8864734299516909, "Normal": 0.9915611814345991,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345.234931</w:t>
      </w:r>
    </w:p>
    <w:p>
      <w:pPr>
        <w:pStyle w:val="ListBullet"/>
      </w:pPr>
      <w:r>
        <w:rPr>
          <w:rFonts w:ascii="Calibri" w:hAnsi="Calibri"/>
          <w:b/>
        </w:rPr>
        <w:t>Estimated remaining seconds:</w:t>
      </w:r>
      <w:r>
        <w:rPr>
          <w:rFonts w:ascii="Calibri" w:hAnsi="Calibri"/>
        </w:rPr>
        <w:t xml:space="preserve"> 1068.186020</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2026-08-03T05:05:53+08:00 - Run ablation_resnet50_pseudo_color_s42 epoch 10</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17c253adb509e3b4e8a72c74c9bf49453274c568149c5f7d5d0dbb33145117a0</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0.091790</w:t>
      </w:r>
    </w:p>
    <w:p>
      <w:pPr>
        <w:pStyle w:val="ListBullet"/>
      </w:pPr>
      <w:r>
        <w:rPr>
          <w:rFonts w:ascii="Calibri" w:hAnsi="Calibri"/>
          <w:b/>
        </w:rPr>
        <w:t>Validation loss:</w:t>
      </w:r>
      <w:r>
        <w:rPr>
          <w:rFonts w:ascii="Calibri" w:hAnsi="Calibri"/>
        </w:rPr>
        <w:t xml:space="preserve"> 0.603750</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0.812548</w:t>
      </w:r>
    </w:p>
    <w:p>
      <w:pPr>
        <w:pStyle w:val="ListBullet"/>
      </w:pPr>
      <w:r>
        <w:rPr>
          <w:rFonts w:ascii="Calibri" w:hAnsi="Calibri"/>
          <w:b/>
        </w:rPr>
        <w:t>Validation macro F1:</w:t>
      </w:r>
      <w:r>
        <w:rPr>
          <w:rFonts w:ascii="Calibri" w:hAnsi="Calibri"/>
        </w:rPr>
        <w:t xml:space="preserve"> 0.819214</w:t>
      </w:r>
    </w:p>
    <w:p>
      <w:pPr>
        <w:pStyle w:val="ListBullet"/>
      </w:pPr>
      <w:r>
        <w:rPr>
          <w:rFonts w:ascii="Calibri" w:hAnsi="Calibri"/>
          <w:b/>
        </w:rPr>
        <w:t>Per-class recall:</w:t>
      </w:r>
      <w:r>
        <w:rPr>
          <w:rFonts w:ascii="Calibri" w:hAnsi="Calibri"/>
        </w:rPr>
        <w:t xml:space="preserve"> {"Bacterial": 0.893719806763285, "Normal": 0.9789029535864979, "Viral": 0.5650224215246636}</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344.595338</w:t>
      </w:r>
    </w:p>
    <w:p>
      <w:pPr>
        <w:pStyle w:val="ListBullet"/>
      </w:pPr>
      <w:r>
        <w:rPr>
          <w:rFonts w:ascii="Calibri" w:hAnsi="Calibri"/>
          <w:b/>
        </w:rPr>
        <w:t>Estimated remaining seconds:</w:t>
      </w:r>
      <w:r>
        <w:rPr>
          <w:rFonts w:ascii="Calibri" w:hAnsi="Calibri"/>
        </w:rPr>
        <w:t xml:space="preserve"> 709.998798</w:t>
      </w:r>
    </w:p>
    <w:p>
      <w:pPr>
        <w:pStyle w:val="ListBullet"/>
      </w:pPr>
      <w:r>
        <w:rPr>
          <w:rFonts w:ascii="Calibri" w:hAnsi="Calibri"/>
          <w:b/>
        </w:rPr>
        <w:t>Peak GPU memory bytes:</w:t>
      </w:r>
      <w:r>
        <w:rPr>
          <w:rFonts w:ascii="Calibri" w:hAnsi="Calibri"/>
        </w:rPr>
        <w:t xml:space="preserve"> 1087964672</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MARK\Code\ai-research-main\model\results\runs\ablation_resnet50_pseudo_color_s42\last_checkpoint.pt</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2026-08-03T05:05:54+08:00 - Run ablation_resnet50_pseudo_color_s42 early stopping</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0.838547</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2026-08-03T05:06:20+08:00 - Run ablation_resnet50_pseudo_color_s42 finished</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0.838547</w:t>
      </w:r>
    </w:p>
    <w:p>
      <w:pPr>
        <w:pStyle w:val="ListBullet"/>
      </w:pPr>
      <w:r>
        <w:rPr>
          <w:rFonts w:ascii="Calibri" w:hAnsi="Calibri"/>
          <w:b/>
        </w:rPr>
        <w:t>Validation balanced accuracy:</w:t>
      </w:r>
      <w:r>
        <w:rPr>
          <w:rFonts w:ascii="Calibri" w:hAnsi="Calibri"/>
        </w:rPr>
        <w:t xml:space="preserve"> 0.829110</w:t>
      </w:r>
    </w:p>
    <w:p>
      <w:pPr>
        <w:pStyle w:val="ListBullet"/>
      </w:pPr>
      <w:r>
        <w:rPr>
          <w:rFonts w:ascii="Calibri" w:hAnsi="Calibri"/>
          <w:b/>
        </w:rPr>
        <w:t>Per-class recall:</w:t>
      </w:r>
      <w:r>
        <w:rPr>
          <w:rFonts w:ascii="Calibri" w:hAnsi="Calibri"/>
        </w:rPr>
        <w:t xml:space="preserve"> {"Bacterial": 0.9299516908212561, "Normal": 0.9789029535864979, "Viral": 0.57847533632287}</w:t>
      </w:r>
    </w:p>
    <w:p>
      <w:pPr>
        <w:pStyle w:val="ListBullet"/>
      </w:pPr>
      <w:r>
        <w:rPr>
          <w:rFonts w:ascii="Calibri" w:hAnsi="Calibri"/>
          <w:b/>
        </w:rPr>
        <w:t>Best checkpoint:</w:t>
      </w:r>
      <w:r>
        <w:rPr>
          <w:rFonts w:ascii="Calibri" w:hAnsi="Calibri"/>
        </w:rPr>
        <w:t xml:space="preserve"> C:\Users\JOHN MARK\Code\ai-research-main\model\results\runs\ablation_resnet50_pseudo_color_s42\best_checkpoint.pt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2026-08-03T05:06:24+08:00 - Run ablation_densenet169_clahe_s42 queued</w:t>
      </w:r>
    </w:p>
    <w:p>
      <w:pPr>
        <w:pStyle w:val="ListBullet"/>
      </w:pPr>
      <w:r>
        <w:rPr>
          <w:rFonts w:ascii="Calibri" w:hAnsi="Calibri"/>
          <w:b/>
        </w:rPr>
        <w:t>Run ID:</w:t>
      </w:r>
      <w:r>
        <w:rPr>
          <w:rFonts w:ascii="Calibri" w:hAnsi="Calibri"/>
        </w:rPr>
        <w:t xml:space="preserve"> ablation_densenet169_clahe_s42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ablation_densenet169_histogram_equalization_s42 queued</w:t>
      </w:r>
    </w:p>
    <w:p>
      <w:pPr>
        <w:pStyle w:val="ListBullet"/>
      </w:pPr>
      <w:r>
        <w:rPr>
          <w:rFonts w:ascii="Calibri" w:hAnsi="Calibri"/>
          <w:b/>
        </w:rPr>
        <w:t>Run ID:</w:t>
      </w:r>
      <w:r>
        <w:rPr>
          <w:rFonts w:ascii="Calibri" w:hAnsi="Calibri"/>
        </w:rPr>
        <w:t xml:space="preserve"> ablation_densenet169_histogram_equalization_s42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ablation_densenet169_pseudo_color_s42 queued</w:t>
      </w:r>
    </w:p>
    <w:p>
      <w:pPr>
        <w:pStyle w:val="ListBullet"/>
      </w:pPr>
      <w:r>
        <w:rPr>
          <w:rFonts w:ascii="Calibri" w:hAnsi="Calibri"/>
          <w:b/>
        </w:rPr>
        <w:t>Run ID:</w:t>
      </w:r>
      <w:r>
        <w:rPr>
          <w:rFonts w:ascii="Calibri" w:hAnsi="Calibri"/>
        </w:rPr>
        <w:t xml:space="preserve"> ablation_densenet169_pseudo_color_s42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ablation_densenet201_clahe_s42 queued</w:t>
      </w:r>
    </w:p>
    <w:p>
      <w:pPr>
        <w:pStyle w:val="ListBullet"/>
      </w:pPr>
      <w:r>
        <w:rPr>
          <w:rFonts w:ascii="Calibri" w:hAnsi="Calibri"/>
          <w:b/>
        </w:rPr>
        <w:t>Run ID:</w:t>
      </w:r>
      <w:r>
        <w:rPr>
          <w:rFonts w:ascii="Calibri" w:hAnsi="Calibri"/>
        </w:rPr>
        <w:t xml:space="preserve"> ablation_densenet201_clahe_s42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ablation_densenet201_histogram_equalization_s42 queued</w:t>
      </w:r>
    </w:p>
    <w:p>
      <w:pPr>
        <w:pStyle w:val="ListBullet"/>
      </w:pPr>
      <w:r>
        <w:rPr>
          <w:rFonts w:ascii="Calibri" w:hAnsi="Calibri"/>
          <w:b/>
        </w:rPr>
        <w:t>Run ID:</w:t>
      </w:r>
      <w:r>
        <w:rPr>
          <w:rFonts w:ascii="Calibri" w:hAnsi="Calibri"/>
        </w:rPr>
        <w:t xml:space="preserve"> ablation_densenet201_histogram_equalization_s42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ablation_densenet201_pseudo_color_s42 queued</w:t>
      </w:r>
    </w:p>
    <w:p>
      <w:pPr>
        <w:pStyle w:val="ListBullet"/>
      </w:pPr>
      <w:r>
        <w:rPr>
          <w:rFonts w:ascii="Calibri" w:hAnsi="Calibri"/>
          <w:b/>
        </w:rPr>
        <w:t>Run ID:</w:t>
      </w:r>
      <w:r>
        <w:rPr>
          <w:rFonts w:ascii="Calibri" w:hAnsi="Calibri"/>
        </w:rPr>
        <w:t xml:space="preserve"> ablation_densenet201_pseudo_color_s42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ablation_resnet50_clahe_s42 queued</w:t>
      </w:r>
    </w:p>
    <w:p>
      <w:pPr>
        <w:pStyle w:val="ListBullet"/>
      </w:pPr>
      <w:r>
        <w:rPr>
          <w:rFonts w:ascii="Calibri" w:hAnsi="Calibri"/>
          <w:b/>
        </w:rPr>
        <w:t>Run ID:</w:t>
      </w:r>
      <w:r>
        <w:rPr>
          <w:rFonts w:ascii="Calibri" w:hAnsi="Calibri"/>
        </w:rPr>
        <w:t xml:space="preserve"> ablation_resnet50_clahe_s42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ablation_resnet50_histogram_equalization_s42 queued</w:t>
      </w:r>
    </w:p>
    <w:p>
      <w:pPr>
        <w:pStyle w:val="ListBullet"/>
      </w:pPr>
      <w:r>
        <w:rPr>
          <w:rFonts w:ascii="Calibri" w:hAnsi="Calibri"/>
          <w:b/>
        </w:rPr>
        <w:t>Run ID:</w:t>
      </w:r>
      <w:r>
        <w:rPr>
          <w:rFonts w:ascii="Calibri" w:hAnsi="Calibri"/>
        </w:rPr>
        <w:t xml:space="preserve"> ablation_resnet50_histogram_equalization_s42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2026-08-03T05:06:29+08:00 - Run ablation_resnet50_pseudo_color_s42 queued</w:t>
      </w:r>
    </w:p>
    <w:p>
      <w:pPr>
        <w:pStyle w:val="ListBullet"/>
      </w:pPr>
      <w:r>
        <w:rPr>
          <w:rFonts w:ascii="Calibri" w:hAnsi="Calibri"/>
          <w:b/>
        </w:rPr>
        <w:t>Run ID:</w:t>
      </w:r>
      <w:r>
        <w:rPr>
          <w:rFonts w:ascii="Calibri" w:hAnsi="Calibri"/>
        </w:rPr>
        <w:t xml:space="preserve"> ablation_resnet50_pseudo_color_s42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2026-08-03T05:06:59+08:00 - Optuna study tuning_top1 started</w:t>
      </w:r>
    </w:p>
    <w:p>
      <w:pPr>
        <w:pStyle w:val="ListBullet"/>
      </w:pPr>
      <w:r>
        <w:rPr>
          <w:rFonts w:ascii="Calibri" w:hAnsi="Calibri"/>
          <w:b/>
        </w:rPr>
        <w:t>Run ID:</w:t>
      </w:r>
      <w:r>
        <w:rPr>
          <w:rFonts w:ascii="Calibri" w:hAnsi="Calibri"/>
        </w:rPr>
        <w:t xml:space="preserve"> tuning_top1</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19e060931015638fdfe84292eeee4ee9e051ece4ce8b3a02bdb168893bf4f44a</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2026-08-03T05:07:01+08:00 - Run tuning_top1_trial_000 started</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2026-08-03T05:14:35+08:00 - Run tuning_top1_trial_000 new best checkpoint</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0.776656</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Heading2"/>
      </w:pPr>
      <w:r>
        <w:rPr>
          <w:rFonts w:ascii="Calibri" w:hAnsi="Calibri"/>
        </w:rPr>
        <w:t>2026-08-03T05:14:35+08:00 - Run tuning_top1_trial_000 epoch 1</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0.601126</w:t>
      </w:r>
    </w:p>
    <w:p>
      <w:pPr>
        <w:pStyle w:val="ListBullet"/>
      </w:pPr>
      <w:r>
        <w:rPr>
          <w:rFonts w:ascii="Calibri" w:hAnsi="Calibri"/>
          <w:b/>
        </w:rPr>
        <w:t>Validation loss:</w:t>
      </w:r>
      <w:r>
        <w:rPr>
          <w:rFonts w:ascii="Calibri" w:hAnsi="Calibri"/>
        </w:rPr>
        <w:t xml:space="preserve"> 0.453520</w:t>
      </w:r>
    </w:p>
    <w:p>
      <w:pPr>
        <w:pStyle w:val="ListBullet"/>
      </w:pPr>
      <w:r>
        <w:rPr>
          <w:rFonts w:ascii="Calibri" w:hAnsi="Calibri"/>
          <w:b/>
        </w:rPr>
        <w:t>Validation accuracy:</w:t>
      </w:r>
      <w:r>
        <w:rPr>
          <w:rFonts w:ascii="Calibri" w:hAnsi="Calibri"/>
        </w:rPr>
        <w:t xml:space="preserve"> 0.816934</w:t>
      </w:r>
    </w:p>
    <w:p>
      <w:pPr>
        <w:pStyle w:val="ListBullet"/>
      </w:pPr>
      <w:r>
        <w:rPr>
          <w:rFonts w:ascii="Calibri" w:hAnsi="Calibri"/>
          <w:b/>
        </w:rPr>
        <w:t>Validation balanced accuracy:</w:t>
      </w:r>
      <w:r>
        <w:rPr>
          <w:rFonts w:ascii="Calibri" w:hAnsi="Calibri"/>
        </w:rPr>
        <w:t xml:space="preserve"> 0.774894</w:t>
      </w:r>
    </w:p>
    <w:p>
      <w:pPr>
        <w:pStyle w:val="ListBullet"/>
      </w:pPr>
      <w:r>
        <w:rPr>
          <w:rFonts w:ascii="Calibri" w:hAnsi="Calibri"/>
          <w:b/>
        </w:rPr>
        <w:t>Validation macro F1:</w:t>
      </w:r>
      <w:r>
        <w:rPr>
          <w:rFonts w:ascii="Calibri" w:hAnsi="Calibri"/>
        </w:rPr>
        <w:t xml:space="preserve"> 0.776656</w:t>
      </w:r>
    </w:p>
    <w:p>
      <w:pPr>
        <w:pStyle w:val="ListBullet"/>
      </w:pPr>
      <w:r>
        <w:rPr>
          <w:rFonts w:ascii="Calibri" w:hAnsi="Calibri"/>
          <w:b/>
        </w:rPr>
        <w:t>Per-class recall:</w:t>
      </w:r>
      <w:r>
        <w:rPr>
          <w:rFonts w:ascii="Calibri" w:hAnsi="Calibri"/>
        </w:rPr>
        <w:t xml:space="preserve"> {"Bacterial": 0.9516908212560387, "Normal": 0.9873417721518988, "Viral": 0.38565022421524664}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447.736227</w:t>
      </w:r>
    </w:p>
    <w:p>
      <w:pPr>
        <w:pStyle w:val="ListBullet"/>
      </w:pPr>
      <w:r>
        <w:rPr>
          <w:rFonts w:ascii="Calibri" w:hAnsi="Calibri"/>
          <w:b/>
        </w:rPr>
        <w:t>Estimated remaining seconds:</w:t>
      </w:r>
      <w:r>
        <w:rPr>
          <w:rFonts w:ascii="Calibri" w:hAnsi="Calibri"/>
        </w:rPr>
        <w:t xml:space="preserve"> 2238.681186</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0.776656</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2026-08-03T05:22:04+08:00 - Run tuning_top1_trial_000 new best checkpoint</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0.788556</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Heading2"/>
      </w:pPr>
      <w:r>
        <w:rPr>
          <w:rFonts w:ascii="Calibri" w:hAnsi="Calibri"/>
        </w:rPr>
        <w:t>2026-08-03T05:22:04+08:00 - Run tuning_top1_trial_000 epoch 2</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0.476857</w:t>
      </w:r>
    </w:p>
    <w:p>
      <w:pPr>
        <w:pStyle w:val="ListBullet"/>
      </w:pPr>
      <w:r>
        <w:rPr>
          <w:rFonts w:ascii="Calibri" w:hAnsi="Calibri"/>
          <w:b/>
        </w:rPr>
        <w:t>Validation loss:</w:t>
      </w:r>
      <w:r>
        <w:rPr>
          <w:rFonts w:ascii="Calibri" w:hAnsi="Calibri"/>
        </w:rPr>
        <w:t xml:space="preserve"> 0.455642</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0.795888</w:t>
      </w:r>
    </w:p>
    <w:p>
      <w:pPr>
        <w:pStyle w:val="ListBullet"/>
      </w:pPr>
      <w:r>
        <w:rPr>
          <w:rFonts w:ascii="Calibri" w:hAnsi="Calibri"/>
          <w:b/>
        </w:rPr>
        <w:t>Validation macro F1:</w:t>
      </w:r>
      <w:r>
        <w:rPr>
          <w:rFonts w:ascii="Calibri" w:hAnsi="Calibri"/>
        </w:rPr>
        <w:t xml:space="preserve"> 0.788556</w:t>
      </w:r>
    </w:p>
    <w:p>
      <w:pPr>
        <w:pStyle w:val="ListBullet"/>
      </w:pPr>
      <w:r>
        <w:rPr>
          <w:rFonts w:ascii="Calibri" w:hAnsi="Calibri"/>
          <w:b/>
        </w:rPr>
        <w:t>Per-class recall:</w:t>
      </w:r>
      <w:r>
        <w:rPr>
          <w:rFonts w:ascii="Calibri" w:hAnsi="Calibri"/>
        </w:rPr>
        <w:t xml:space="preserve"> {"Bacterial": 0.8405797101449275, "Normal": 1.0,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447.750759</w:t>
      </w:r>
    </w:p>
    <w:p>
      <w:pPr>
        <w:pStyle w:val="ListBullet"/>
      </w:pPr>
      <w:r>
        <w:rPr>
          <w:rFonts w:ascii="Calibri" w:hAnsi="Calibri"/>
          <w:b/>
        </w:rPr>
        <w:t>Estimated remaining seconds:</w:t>
      </w:r>
      <w:r>
        <w:rPr>
          <w:rFonts w:ascii="Calibri" w:hAnsi="Calibri"/>
        </w:rPr>
        <w:t xml:space="preserve"> 1793.867271</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0.788556</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2026-08-03T05:29:28+08:00 - Run tuning_top1_trial_000 new best checkpoint</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0.806636</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Heading2"/>
      </w:pPr>
      <w:r>
        <w:rPr>
          <w:rFonts w:ascii="Calibri" w:hAnsi="Calibri"/>
        </w:rPr>
        <w:t>2026-08-03T05:29:28+08:00 - Run tuning_top1_trial_000 epoch 3</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0.442622</w:t>
      </w:r>
    </w:p>
    <w:p>
      <w:pPr>
        <w:pStyle w:val="ListBullet"/>
      </w:pPr>
      <w:r>
        <w:rPr>
          <w:rFonts w:ascii="Calibri" w:hAnsi="Calibri"/>
          <w:b/>
        </w:rPr>
        <w:t>Validation loss:</w:t>
      </w:r>
      <w:r>
        <w:rPr>
          <w:rFonts w:ascii="Calibri" w:hAnsi="Calibri"/>
        </w:rPr>
        <w:t xml:space="preserve"> 0.444792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0.802571</w:t>
      </w:r>
    </w:p>
    <w:p>
      <w:pPr>
        <w:pStyle w:val="ListBullet"/>
      </w:pPr>
      <w:r>
        <w:rPr>
          <w:rFonts w:ascii="Calibri" w:hAnsi="Calibri"/>
          <w:b/>
        </w:rPr>
        <w:t>Validation macro F1:</w:t>
      </w:r>
      <w:r>
        <w:rPr>
          <w:rFonts w:ascii="Calibri" w:hAnsi="Calibri"/>
        </w:rPr>
        <w:t xml:space="preserve"> 0.806636</w:t>
      </w:r>
    </w:p>
    <w:p>
      <w:pPr>
        <w:pStyle w:val="ListBullet"/>
      </w:pPr>
      <w:r>
        <w:rPr>
          <w:rFonts w:ascii="Calibri" w:hAnsi="Calibri"/>
          <w:b/>
        </w:rPr>
        <w:t>Per-class recall:</w:t>
      </w:r>
      <w:r>
        <w:rPr>
          <w:rFonts w:ascii="Calibri" w:hAnsi="Calibri"/>
        </w:rPr>
        <w:t xml:space="preserve"> {"Bacterial": 0.8864734299516909, "Normal": 0.9831223628691983, "Viral": 0.5381165919282511}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443.071350</w:t>
      </w:r>
    </w:p>
    <w:p>
      <w:pPr>
        <w:pStyle w:val="ListBullet"/>
      </w:pPr>
      <w:r>
        <w:rPr>
          <w:rFonts w:ascii="Calibri" w:hAnsi="Calibri"/>
          <w:b/>
        </w:rPr>
        <w:t>Estimated remaining seconds:</w:t>
      </w:r>
      <w:r>
        <w:rPr>
          <w:rFonts w:ascii="Calibri" w:hAnsi="Calibri"/>
        </w:rPr>
        <w:t xml:space="preserve"> 1341.104850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0.806636</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2026-08-03T05:36:56+08:00 - Run tuning_top1_trial_000 new best checkpoint</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0.834306</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Heading2"/>
      </w:pPr>
      <w:r>
        <w:rPr>
          <w:rFonts w:ascii="Calibri" w:hAnsi="Calibri"/>
        </w:rPr>
        <w:t>2026-08-03T05:36:56+08:00 - Run tuning_top1_trial_000 epoch 4</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0.395823</w:t>
      </w:r>
    </w:p>
    <w:p>
      <w:pPr>
        <w:pStyle w:val="ListBullet"/>
      </w:pPr>
      <w:r>
        <w:rPr>
          <w:rFonts w:ascii="Calibri" w:hAnsi="Calibri"/>
          <w:b/>
        </w:rPr>
        <w:t>Validation loss:</w:t>
      </w:r>
      <w:r>
        <w:rPr>
          <w:rFonts w:ascii="Calibri" w:hAnsi="Calibri"/>
        </w:rPr>
        <w:t xml:space="preserve"> 0.401664</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0.833600</w:t>
      </w:r>
    </w:p>
    <w:p>
      <w:pPr>
        <w:pStyle w:val="ListBullet"/>
      </w:pPr>
      <w:r>
        <w:rPr>
          <w:rFonts w:ascii="Calibri" w:hAnsi="Calibri"/>
          <w:b/>
        </w:rPr>
        <w:t>Validation macro F1:</w:t>
      </w:r>
      <w:r>
        <w:rPr>
          <w:rFonts w:ascii="Calibri" w:hAnsi="Calibri"/>
        </w:rPr>
        <w:t xml:space="preserve"> 0.834306</w:t>
      </w:r>
    </w:p>
    <w:p>
      <w:pPr>
        <w:pStyle w:val="ListBullet"/>
      </w:pPr>
      <w:r>
        <w:rPr>
          <w:rFonts w:ascii="Calibri" w:hAnsi="Calibri"/>
          <w:b/>
        </w:rPr>
        <w:t>Per-class recall:</w:t>
      </w:r>
      <w:r>
        <w:rPr>
          <w:rFonts w:ascii="Calibri" w:hAnsi="Calibri"/>
        </w:rPr>
        <w:t xml:space="preserve"> {"Bacterial": 0.8381642512077294, "Normal": 0.9451476793248945, "Viral": 0.7174887892376681}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446.747501</w:t>
      </w:r>
    </w:p>
    <w:p>
      <w:pPr>
        <w:pStyle w:val="ListBullet"/>
      </w:pPr>
      <w:r>
        <w:rPr>
          <w:rFonts w:ascii="Calibri" w:hAnsi="Calibri"/>
          <w:b/>
        </w:rPr>
        <w:t>Estimated remaining seconds:</w:t>
      </w:r>
      <w:r>
        <w:rPr>
          <w:rFonts w:ascii="Calibri" w:hAnsi="Calibri"/>
        </w:rPr>
        <w:t xml:space="preserve"> 894.525853</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2026-08-03T05:44:23+08:00 - Run tuning_top1_trial_000 epoch 5</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0.349998</w:t>
      </w:r>
    </w:p>
    <w:p>
      <w:pPr>
        <w:pStyle w:val="ListBullet"/>
      </w:pPr>
      <w:r>
        <w:rPr>
          <w:rFonts w:ascii="Calibri" w:hAnsi="Calibri"/>
          <w:b/>
        </w:rPr>
        <w:t>Validation loss:</w:t>
      </w:r>
      <w:r>
        <w:rPr>
          <w:rFonts w:ascii="Calibri" w:hAnsi="Calibri"/>
        </w:rPr>
        <w:t xml:space="preserve"> 0.365271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0.830655</w:t>
      </w:r>
    </w:p>
    <w:p>
      <w:pPr>
        <w:pStyle w:val="ListBullet"/>
      </w:pPr>
      <w:r>
        <w:rPr>
          <w:rFonts w:ascii="Calibri" w:hAnsi="Calibri"/>
          <w:b/>
        </w:rPr>
        <w:t>Validation macro F1:</w:t>
      </w:r>
      <w:r>
        <w:rPr>
          <w:rFonts w:ascii="Calibri" w:hAnsi="Calibri"/>
        </w:rPr>
        <w:t xml:space="preserve"> 0.828112</w:t>
      </w:r>
    </w:p>
    <w:p>
      <w:pPr>
        <w:pStyle w:val="ListBullet"/>
      </w:pPr>
      <w:r>
        <w:rPr>
          <w:rFonts w:ascii="Calibri" w:hAnsi="Calibri"/>
          <w:b/>
        </w:rPr>
        <w:t>Per-class recall:</w:t>
      </w:r>
      <w:r>
        <w:rPr>
          <w:rFonts w:ascii="Calibri" w:hAnsi="Calibri"/>
        </w:rPr>
        <w:t xml:space="preserve"> {"Bacterial": 0.8309178743961353, "Normal": 0.9704641350210971, "Viral": 0.6905829596412556}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446.078361</w:t>
      </w:r>
    </w:p>
    <w:p>
      <w:pPr>
        <w:pStyle w:val="ListBullet"/>
      </w:pPr>
      <w:r>
        <w:rPr>
          <w:rFonts w:ascii="Calibri" w:hAnsi="Calibri"/>
          <w:b/>
        </w:rPr>
        <w:t>Estimated remaining seconds:</w:t>
      </w:r>
      <w:r>
        <w:rPr>
          <w:rFonts w:ascii="Calibri" w:hAnsi="Calibri"/>
        </w:rPr>
        <w:t xml:space="preserve"> 447.253503</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2026-08-03T05:51:49+08:00 - Run tuning_top1_trial_000 new best checkpoint</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Heading2"/>
      </w:pPr>
      <w:r>
        <w:rPr>
          <w:rFonts w:ascii="Calibri" w:hAnsi="Calibri"/>
        </w:rPr>
        <w:t>2026-08-03T05:51:49+08:00 - Run tuning_top1_trial_000 epoch 6</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Configuration hash:</w:t>
      </w:r>
      <w:r>
        <w:rPr>
          <w:rFonts w:ascii="Calibri" w:hAnsi="Calibri"/>
        </w:rPr>
        <w:t xml:space="preserve"> dff85a55238975ff56ad782ec8ee7dacdf21f55eca6e55bd7d795dda4d02b53e</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0.316414</w:t>
      </w:r>
    </w:p>
    <w:p>
      <w:pPr>
        <w:pStyle w:val="ListBullet"/>
      </w:pPr>
      <w:r>
        <w:rPr>
          <w:rFonts w:ascii="Calibri" w:hAnsi="Calibri"/>
          <w:b/>
        </w:rPr>
        <w:t>Validation loss:</w:t>
      </w:r>
      <w:r>
        <w:rPr>
          <w:rFonts w:ascii="Calibri" w:hAnsi="Calibri"/>
        </w:rPr>
        <w:t xml:space="preserve"> 0.391609</w:t>
      </w:r>
    </w:p>
    <w:p>
      <w:pPr>
        <w:pStyle w:val="ListBullet"/>
      </w:pPr>
      <w:r>
        <w:rPr>
          <w:rFonts w:ascii="Calibri" w:hAnsi="Calibri"/>
          <w:b/>
        </w:rPr>
        <w:t>Validation accuracy:</w:t>
      </w:r>
      <w:r>
        <w:rPr>
          <w:rFonts w:ascii="Calibri" w:hAnsi="Calibri"/>
        </w:rPr>
        <w:t xml:space="preserve"> 0.853547</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444.656650</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MARK\Code\ai-research-main\model\results\runs\tuning_top1_trial_000\last_checkpoint.pt</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2026-08-03T05:52:14+08:00 - Run tuning_top1_trial_000 finished</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Best checkpoint:</w:t>
      </w:r>
      <w:r>
        <w:rPr>
          <w:rFonts w:ascii="Calibri" w:hAnsi="Calibri"/>
        </w:rPr>
        <w:t xml:space="preserve"> C:\Users\JOHN MARK\Code\ai-research-main\model\results\runs\tuning_top1_trial_000\best_checkpoint.pt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2026-08-03T05:52:14+08:00 - Optuna study tuning_top1 trial 0 completed</w:t>
      </w:r>
    </w:p>
    <w:p>
      <w:pPr>
        <w:pStyle w:val="ListBullet"/>
      </w:pPr>
      <w:r>
        <w:rPr>
          <w:rFonts w:ascii="Calibri" w:hAnsi="Calibri"/>
          <w:b/>
        </w:rPr>
        <w:t>Run ID:</w:t>
      </w:r>
      <w:r>
        <w:rPr>
          <w:rFonts w:ascii="Calibri" w:hAnsi="Calibri"/>
        </w:rPr>
        <w:t xml:space="preserve"> tuning_top1_trial_000</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Trial:</w:t>
      </w:r>
      <w:r>
        <w:rPr>
          <w:rFonts w:ascii="Calibri" w:hAnsi="Calibri"/>
        </w:rPr>
        <w:t xml:space="preserve"> 0</w:t>
      </w:r>
    </w:p>
    <w:p>
      <w:pPr>
        <w:pStyle w:val="ListBullet"/>
      </w:pPr>
      <w:r>
        <w:rPr>
          <w:rFonts w:ascii="Calibri" w:hAnsi="Calibri"/>
          <w:b/>
        </w:rPr>
        <w:t>Parameters:</w:t>
      </w:r>
      <w:r>
        <w:rPr>
          <w:rFonts w:ascii="Calibri" w:hAnsi="Calibri"/>
        </w:rPr>
        <w:t xml:space="preserve"> {"augmentation": "conservative", "class_weighting": "balanced", "label_smoothing": 0.0, "learning_rate_adamw": 0.0001, "loss": "cross_entropy", "optimizer": "adamw", "scheduler": "reduce_on_plateau", "weight_decay": 0.0001}</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1</w:t>
      </w:r>
    </w:p>
    <w:p>
      <w:pPr>
        <w:pStyle w:val="Heading2"/>
      </w:pPr>
      <w:r>
        <w:rPr>
          <w:rFonts w:ascii="Calibri" w:hAnsi="Calibri"/>
        </w:rPr>
        <w:t>2026-08-03T05:52:14+08:00 - Run tuning_top1_trial_001 started</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2026-08-03T05:56:25+08:00 - Run tuning_top1_trial_001 new best checkpoint</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0.770803</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Heading2"/>
      </w:pPr>
      <w:r>
        <w:rPr>
          <w:rFonts w:ascii="Calibri" w:hAnsi="Calibri"/>
        </w:rPr>
        <w:t>2026-08-03T05:56:25+08:00 - Run tuning_top1_trial_001 epoch 1</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0.252746</w:t>
      </w:r>
    </w:p>
    <w:p>
      <w:pPr>
        <w:pStyle w:val="ListBullet"/>
      </w:pPr>
      <w:r>
        <w:rPr>
          <w:rFonts w:ascii="Calibri" w:hAnsi="Calibri"/>
          <w:b/>
        </w:rPr>
        <w:t>Validation loss:</w:t>
      </w:r>
      <w:r>
        <w:rPr>
          <w:rFonts w:ascii="Calibri" w:hAnsi="Calibri"/>
        </w:rPr>
        <w:t xml:space="preserve"> 0.504133</w:t>
      </w:r>
    </w:p>
    <w:p>
      <w:pPr>
        <w:pStyle w:val="ListBullet"/>
      </w:pPr>
      <w:r>
        <w:rPr>
          <w:rFonts w:ascii="Calibri" w:hAnsi="Calibri"/>
          <w:b/>
        </w:rPr>
        <w:t>Validation accuracy:</w:t>
      </w:r>
      <w:r>
        <w:rPr>
          <w:rFonts w:ascii="Calibri" w:hAnsi="Calibri"/>
        </w:rPr>
        <w:t xml:space="preserve"> 0.795195</w:t>
      </w:r>
    </w:p>
    <w:p>
      <w:pPr>
        <w:pStyle w:val="ListBullet"/>
      </w:pPr>
      <w:r>
        <w:rPr>
          <w:rFonts w:ascii="Calibri" w:hAnsi="Calibri"/>
          <w:b/>
        </w:rPr>
        <w:t>Validation balanced accuracy:</w:t>
      </w:r>
      <w:r>
        <w:rPr>
          <w:rFonts w:ascii="Calibri" w:hAnsi="Calibri"/>
        </w:rPr>
        <w:t xml:space="preserve"> 0.770719</w:t>
      </w:r>
    </w:p>
    <w:p>
      <w:pPr>
        <w:pStyle w:val="ListBullet"/>
      </w:pPr>
      <w:r>
        <w:rPr>
          <w:rFonts w:ascii="Calibri" w:hAnsi="Calibri"/>
          <w:b/>
        </w:rPr>
        <w:t>Validation macro F1:</w:t>
      </w:r>
      <w:r>
        <w:rPr>
          <w:rFonts w:ascii="Calibri" w:hAnsi="Calibri"/>
        </w:rPr>
        <w:t xml:space="preserve"> 0.770803</w:t>
      </w:r>
    </w:p>
    <w:p>
      <w:pPr>
        <w:pStyle w:val="ListBullet"/>
      </w:pPr>
      <w:r>
        <w:rPr>
          <w:rFonts w:ascii="Calibri" w:hAnsi="Calibri"/>
          <w:b/>
        </w:rPr>
        <w:t>Per-class recall:</w:t>
      </w:r>
      <w:r>
        <w:rPr>
          <w:rFonts w:ascii="Calibri" w:hAnsi="Calibri"/>
        </w:rPr>
        <w:t xml:space="preserve"> {"Bacterial": 0.8671497584541062, "Normal": 0.9831223628691983, "Viral": 0.4618834080717489}</w:t>
      </w:r>
    </w:p>
    <w:p>
      <w:pPr>
        <w:pStyle w:val="ListBullet"/>
      </w:pPr>
      <w:r>
        <w:rPr>
          <w:rFonts w:ascii="Calibri" w:hAnsi="Calibri"/>
          <w:b/>
        </w:rPr>
        <w:t>Learning rate:</w:t>
      </w:r>
      <w:r>
        <w:rPr>
          <w:rFonts w:ascii="Calibri" w:hAnsi="Calibri"/>
        </w:rPr>
        <w:t xml:space="preserve"> 0.001125</w:t>
      </w:r>
    </w:p>
    <w:p>
      <w:pPr>
        <w:pStyle w:val="ListBullet"/>
      </w:pPr>
      <w:r>
        <w:rPr>
          <w:rFonts w:ascii="Calibri" w:hAnsi="Calibri"/>
          <w:b/>
        </w:rPr>
        <w:t>Elapsed seconds:</w:t>
      </w:r>
      <w:r>
        <w:rPr>
          <w:rFonts w:ascii="Calibri" w:hAnsi="Calibri"/>
        </w:rPr>
        <w:t xml:space="preserve"> 248.583677</w:t>
      </w:r>
    </w:p>
    <w:p>
      <w:pPr>
        <w:pStyle w:val="ListBullet"/>
      </w:pPr>
      <w:r>
        <w:rPr>
          <w:rFonts w:ascii="Calibri" w:hAnsi="Calibri"/>
          <w:b/>
        </w:rPr>
        <w:t>Estimated remaining seconds:</w:t>
      </w:r>
      <w:r>
        <w:rPr>
          <w:rFonts w:ascii="Calibri" w:hAnsi="Calibri"/>
        </w:rPr>
        <w:t xml:space="preserve"> 1242.918403</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0.770803</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2026-08-03T06:00:57+08:00 - Run tuning_top1_trial_001 epoch 2</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0.169273</w:t>
      </w:r>
    </w:p>
    <w:p>
      <w:pPr>
        <w:pStyle w:val="ListBullet"/>
      </w:pPr>
      <w:r>
        <w:rPr>
          <w:rFonts w:ascii="Calibri" w:hAnsi="Calibri"/>
          <w:b/>
        </w:rPr>
        <w:t>Validation loss:</w:t>
      </w:r>
      <w:r>
        <w:rPr>
          <w:rFonts w:ascii="Calibri" w:hAnsi="Calibri"/>
        </w:rPr>
        <w:t xml:space="preserve"> 0.494252</w:t>
      </w:r>
    </w:p>
    <w:p>
      <w:pPr>
        <w:pStyle w:val="ListBullet"/>
      </w:pPr>
      <w:r>
        <w:rPr>
          <w:rFonts w:ascii="Calibri" w:hAnsi="Calibri"/>
          <w:b/>
        </w:rPr>
        <w:t>Validation accuracy:</w:t>
      </w:r>
      <w:r>
        <w:rPr>
          <w:rFonts w:ascii="Calibri" w:hAnsi="Calibri"/>
        </w:rPr>
        <w:t xml:space="preserve"> 0.770023</w:t>
      </w:r>
    </w:p>
    <w:p>
      <w:pPr>
        <w:pStyle w:val="ListBullet"/>
      </w:pPr>
      <w:r>
        <w:rPr>
          <w:rFonts w:ascii="Calibri" w:hAnsi="Calibri"/>
          <w:b/>
        </w:rPr>
        <w:t>Validation balanced accuracy:</w:t>
      </w:r>
      <w:r>
        <w:rPr>
          <w:rFonts w:ascii="Calibri" w:hAnsi="Calibri"/>
        </w:rPr>
        <w:t xml:space="preserve"> 0.714033</w:t>
      </w:r>
    </w:p>
    <w:p>
      <w:pPr>
        <w:pStyle w:val="ListBullet"/>
      </w:pPr>
      <w:r>
        <w:rPr>
          <w:rFonts w:ascii="Calibri" w:hAnsi="Calibri"/>
          <w:b/>
        </w:rPr>
        <w:t>Validation macro F1:</w:t>
      </w:r>
      <w:r>
        <w:rPr>
          <w:rFonts w:ascii="Calibri" w:hAnsi="Calibri"/>
        </w:rPr>
        <w:t xml:space="preserve"> 0.683131</w:t>
      </w:r>
    </w:p>
    <w:p>
      <w:pPr>
        <w:pStyle w:val="ListBullet"/>
      </w:pPr>
      <w:r>
        <w:rPr>
          <w:rFonts w:ascii="Calibri" w:hAnsi="Calibri"/>
          <w:b/>
        </w:rPr>
        <w:t>Per-class recall:</w:t>
      </w:r>
      <w:r>
        <w:rPr>
          <w:rFonts w:ascii="Calibri" w:hAnsi="Calibri"/>
        </w:rPr>
        <w:t xml:space="preserve"> {"Bacterial": 0.9492753623188406, "Normal": 1.0, "Viral": 0.19282511210762332}</w:t>
      </w:r>
    </w:p>
    <w:p>
      <w:pPr>
        <w:pStyle w:val="ListBullet"/>
      </w:pPr>
      <w:r>
        <w:rPr>
          <w:rFonts w:ascii="Calibri" w:hAnsi="Calibri"/>
          <w:b/>
        </w:rPr>
        <w:t>Learning rate:</w:t>
      </w:r>
      <w:r>
        <w:rPr>
          <w:rFonts w:ascii="Calibri" w:hAnsi="Calibri"/>
        </w:rPr>
        <w:t xml:space="preserve"> 0.000904</w:t>
      </w:r>
    </w:p>
    <w:p>
      <w:pPr>
        <w:pStyle w:val="ListBullet"/>
      </w:pPr>
      <w:r>
        <w:rPr>
          <w:rFonts w:ascii="Calibri" w:hAnsi="Calibri"/>
          <w:b/>
        </w:rPr>
        <w:t>Elapsed seconds:</w:t>
      </w:r>
      <w:r>
        <w:rPr>
          <w:rFonts w:ascii="Calibri" w:hAnsi="Calibri"/>
        </w:rPr>
        <w:t xml:space="preserve"> 271.447223</w:t>
      </w:r>
    </w:p>
    <w:p>
      <w:pPr>
        <w:pStyle w:val="ListBullet"/>
      </w:pPr>
      <w:r>
        <w:rPr>
          <w:rFonts w:ascii="Calibri" w:hAnsi="Calibri"/>
          <w:b/>
        </w:rPr>
        <w:t>Estimated remaining seconds:</w:t>
      </w:r>
      <w:r>
        <w:rPr>
          <w:rFonts w:ascii="Calibri" w:hAnsi="Calibri"/>
        </w:rPr>
        <w:t xml:space="preserve"> 1042.449774</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0.770803</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2026-08-03T06:04:56+08:00 - Run tuning_top1_trial_001 new best checkpoint</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0.804021</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Heading2"/>
      </w:pPr>
      <w:r>
        <w:rPr>
          <w:rFonts w:ascii="Calibri" w:hAnsi="Calibri"/>
        </w:rPr>
        <w:t>2026-08-03T06:04:56+08:00 - Run tuning_top1_trial_001 epoch 3</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0.109363</w:t>
      </w:r>
    </w:p>
    <w:p>
      <w:pPr>
        <w:pStyle w:val="ListBullet"/>
      </w:pPr>
      <w:r>
        <w:rPr>
          <w:rFonts w:ascii="Calibri" w:hAnsi="Calibri"/>
          <w:b/>
        </w:rPr>
        <w:t>Validation loss:</w:t>
      </w:r>
      <w:r>
        <w:rPr>
          <w:rFonts w:ascii="Calibri" w:hAnsi="Calibri"/>
        </w:rPr>
        <w:t xml:space="preserve"> 0.426990</w:t>
      </w:r>
    </w:p>
    <w:p>
      <w:pPr>
        <w:pStyle w:val="ListBullet"/>
      </w:pPr>
      <w:r>
        <w:rPr>
          <w:rFonts w:ascii="Calibri" w:hAnsi="Calibri"/>
          <w:b/>
        </w:rPr>
        <w:t>Validation accuracy:</w:t>
      </w:r>
      <w:r>
        <w:rPr>
          <w:rFonts w:ascii="Calibri" w:hAnsi="Calibri"/>
        </w:rPr>
        <w:t xml:space="preserve"> 0.803204</w:t>
      </w:r>
    </w:p>
    <w:p>
      <w:pPr>
        <w:pStyle w:val="ListBullet"/>
      </w:pPr>
      <w:r>
        <w:rPr>
          <w:rFonts w:ascii="Calibri" w:hAnsi="Calibri"/>
          <w:b/>
        </w:rPr>
        <w:t>Validation balanced accuracy:</w:t>
      </w:r>
      <w:r>
        <w:rPr>
          <w:rFonts w:ascii="Calibri" w:hAnsi="Calibri"/>
        </w:rPr>
        <w:t xml:space="preserve"> 0.809809</w:t>
      </w:r>
    </w:p>
    <w:p>
      <w:pPr>
        <w:pStyle w:val="ListBullet"/>
      </w:pPr>
      <w:r>
        <w:rPr>
          <w:rFonts w:ascii="Calibri" w:hAnsi="Calibri"/>
          <w:b/>
        </w:rPr>
        <w:t>Validation macro F1:</w:t>
      </w:r>
      <w:r>
        <w:rPr>
          <w:rFonts w:ascii="Calibri" w:hAnsi="Calibri"/>
        </w:rPr>
        <w:t xml:space="preserve"> 0.804021</w:t>
      </w:r>
    </w:p>
    <w:p>
      <w:pPr>
        <w:pStyle w:val="ListBullet"/>
      </w:pPr>
      <w:r>
        <w:rPr>
          <w:rFonts w:ascii="Calibri" w:hAnsi="Calibri"/>
          <w:b/>
        </w:rPr>
        <w:t>Per-class recall:</w:t>
      </w:r>
      <w:r>
        <w:rPr>
          <w:rFonts w:ascii="Calibri" w:hAnsi="Calibri"/>
        </w:rPr>
        <w:t xml:space="preserve"> {"Bacterial": 0.7681159420289855, "Normal": 0.9662447257383966, "Viral": 0.695067264573991}</w:t>
      </w:r>
    </w:p>
    <w:p>
      <w:pPr>
        <w:pStyle w:val="ListBullet"/>
      </w:pPr>
      <w:r>
        <w:rPr>
          <w:rFonts w:ascii="Calibri" w:hAnsi="Calibri"/>
          <w:b/>
        </w:rPr>
        <w:t>Learning rate:</w:t>
      </w:r>
      <w:r>
        <w:rPr>
          <w:rFonts w:ascii="Calibri" w:hAnsi="Calibri"/>
        </w:rPr>
        <w:t xml:space="preserve"> 0.000603</w:t>
      </w:r>
    </w:p>
    <w:p>
      <w:pPr>
        <w:pStyle w:val="ListBullet"/>
      </w:pPr>
      <w:r>
        <w:rPr>
          <w:rFonts w:ascii="Calibri" w:hAnsi="Calibri"/>
          <w:b/>
        </w:rPr>
        <w:t>Elapsed seconds:</w:t>
      </w:r>
      <w:r>
        <w:rPr>
          <w:rFonts w:ascii="Calibri" w:hAnsi="Calibri"/>
        </w:rPr>
        <w:t xml:space="preserve"> 237.915969</w:t>
      </w:r>
    </w:p>
    <w:p>
      <w:pPr>
        <w:pStyle w:val="ListBullet"/>
      </w:pPr>
      <w:r>
        <w:rPr>
          <w:rFonts w:ascii="Calibri" w:hAnsi="Calibri"/>
          <w:b/>
        </w:rPr>
        <w:t>Estimated remaining seconds:</w:t>
      </w:r>
      <w:r>
        <w:rPr>
          <w:rFonts w:ascii="Calibri" w:hAnsi="Calibri"/>
        </w:rPr>
        <w:t xml:space="preserve"> 759.578594</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0.804021</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2026-08-03T06:09:35+08:00 - Run tuning_top1_trial_001 epoch 4</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0.053697</w:t>
      </w:r>
    </w:p>
    <w:p>
      <w:pPr>
        <w:pStyle w:val="ListBullet"/>
      </w:pPr>
      <w:r>
        <w:rPr>
          <w:rFonts w:ascii="Calibri" w:hAnsi="Calibri"/>
          <w:b/>
        </w:rPr>
        <w:t>Validation loss:</w:t>
      </w:r>
      <w:r>
        <w:rPr>
          <w:rFonts w:ascii="Calibri" w:hAnsi="Calibri"/>
        </w:rPr>
        <w:t xml:space="preserve"> 0.427612</w:t>
      </w:r>
    </w:p>
    <w:p>
      <w:pPr>
        <w:pStyle w:val="ListBullet"/>
      </w:pPr>
      <w:r>
        <w:rPr>
          <w:rFonts w:ascii="Calibri" w:hAnsi="Calibri"/>
          <w:b/>
        </w:rPr>
        <w:t>Validation accuracy:</w:t>
      </w:r>
      <w:r>
        <w:rPr>
          <w:rFonts w:ascii="Calibri" w:hAnsi="Calibri"/>
        </w:rPr>
        <w:t xml:space="preserve"> 0.821510</w:t>
      </w:r>
    </w:p>
    <w:p>
      <w:pPr>
        <w:pStyle w:val="ListBullet"/>
      </w:pPr>
      <w:r>
        <w:rPr>
          <w:rFonts w:ascii="Calibri" w:hAnsi="Calibri"/>
          <w:b/>
        </w:rPr>
        <w:t>Validation balanced accuracy:</w:t>
      </w:r>
      <w:r>
        <w:rPr>
          <w:rFonts w:ascii="Calibri" w:hAnsi="Calibri"/>
        </w:rPr>
        <w:t xml:space="preserve"> 0.786567</w:t>
      </w:r>
    </w:p>
    <w:p>
      <w:pPr>
        <w:pStyle w:val="ListBullet"/>
      </w:pPr>
      <w:r>
        <w:rPr>
          <w:rFonts w:ascii="Calibri" w:hAnsi="Calibri"/>
          <w:b/>
        </w:rPr>
        <w:t>Validation macro F1:</w:t>
      </w:r>
      <w:r>
        <w:rPr>
          <w:rFonts w:ascii="Calibri" w:hAnsi="Calibri"/>
        </w:rPr>
        <w:t xml:space="preserve"> 0.792457</w:t>
      </w:r>
    </w:p>
    <w:p>
      <w:pPr>
        <w:pStyle w:val="ListBullet"/>
      </w:pPr>
      <w:r>
        <w:rPr>
          <w:rFonts w:ascii="Calibri" w:hAnsi="Calibri"/>
          <w:b/>
        </w:rPr>
        <w:t>Per-class recall:</w:t>
      </w:r>
      <w:r>
        <w:rPr>
          <w:rFonts w:ascii="Calibri" w:hAnsi="Calibri"/>
        </w:rPr>
        <w:t xml:space="preserve"> {"Bacterial": 0.9323671497584541, "Normal": 0.9789029535864979, "Viral": 0.4484304932735426}</w:t>
      </w:r>
    </w:p>
    <w:p>
      <w:pPr>
        <w:pStyle w:val="ListBullet"/>
      </w:pPr>
      <w:r>
        <w:rPr>
          <w:rFonts w:ascii="Calibri" w:hAnsi="Calibri"/>
          <w:b/>
        </w:rPr>
        <w:t>Learning rate:</w:t>
      </w:r>
      <w:r>
        <w:rPr>
          <w:rFonts w:ascii="Calibri" w:hAnsi="Calibri"/>
        </w:rPr>
        <w:t xml:space="preserve"> 0.000301</w:t>
      </w:r>
    </w:p>
    <w:p>
      <w:pPr>
        <w:pStyle w:val="ListBullet"/>
      </w:pPr>
      <w:r>
        <w:rPr>
          <w:rFonts w:ascii="Calibri" w:hAnsi="Calibri"/>
          <w:b/>
        </w:rPr>
        <w:t>Elapsed seconds:</w:t>
      </w:r>
      <w:r>
        <w:rPr>
          <w:rFonts w:ascii="Calibri" w:hAnsi="Calibri"/>
        </w:rPr>
        <w:t xml:space="preserve"> 278.705086</w:t>
      </w:r>
    </w:p>
    <w:p>
      <w:pPr>
        <w:pStyle w:val="ListBullet"/>
      </w:pPr>
      <w:r>
        <w:rPr>
          <w:rFonts w:ascii="Calibri" w:hAnsi="Calibri"/>
          <w:b/>
        </w:rPr>
        <w:t>Estimated remaining seconds:</w:t>
      </w:r>
      <w:r>
        <w:rPr>
          <w:rFonts w:ascii="Calibri" w:hAnsi="Calibri"/>
        </w:rPr>
        <w:t xml:space="preserve"> 519.899777</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0.804021</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2026-08-03T06:12:58+08:00 - Run tuning_top1_trial_001 new best checkpoint</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0.812990</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Heading2"/>
      </w:pPr>
      <w:r>
        <w:rPr>
          <w:rFonts w:ascii="Calibri" w:hAnsi="Calibri"/>
        </w:rPr>
        <w:t>2026-08-03T06:12:58+08:00 - Run tuning_top1_trial_001 epoch 5</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0.027234</w:t>
      </w:r>
    </w:p>
    <w:p>
      <w:pPr>
        <w:pStyle w:val="ListBullet"/>
      </w:pPr>
      <w:r>
        <w:rPr>
          <w:rFonts w:ascii="Calibri" w:hAnsi="Calibri"/>
          <w:b/>
        </w:rPr>
        <w:t>Validation loss:</w:t>
      </w:r>
      <w:r>
        <w:rPr>
          <w:rFonts w:ascii="Calibri" w:hAnsi="Calibri"/>
        </w:rPr>
        <w:t xml:space="preserve"> 0.403034</w:t>
      </w:r>
    </w:p>
    <w:p>
      <w:pPr>
        <w:pStyle w:val="ListBullet"/>
      </w:pPr>
      <w:r>
        <w:rPr>
          <w:rFonts w:ascii="Calibri" w:hAnsi="Calibri"/>
          <w:b/>
        </w:rPr>
        <w:t>Validation accuracy:</w:t>
      </w:r>
      <w:r>
        <w:rPr>
          <w:rFonts w:ascii="Calibri" w:hAnsi="Calibri"/>
        </w:rPr>
        <w:t xml:space="preserve"> 0.835240</w:t>
      </w:r>
    </w:p>
    <w:p>
      <w:pPr>
        <w:pStyle w:val="ListBullet"/>
      </w:pPr>
      <w:r>
        <w:rPr>
          <w:rFonts w:ascii="Calibri" w:hAnsi="Calibri"/>
          <w:b/>
        </w:rPr>
        <w:t>Validation balanced accuracy:</w:t>
      </w:r>
      <w:r>
        <w:rPr>
          <w:rFonts w:ascii="Calibri" w:hAnsi="Calibri"/>
        </w:rPr>
        <w:t xml:space="preserve"> 0.807174</w:t>
      </w:r>
    </w:p>
    <w:p>
      <w:pPr>
        <w:pStyle w:val="ListBullet"/>
      </w:pPr>
      <w:r>
        <w:rPr>
          <w:rFonts w:ascii="Calibri" w:hAnsi="Calibri"/>
          <w:b/>
        </w:rPr>
        <w:t>Validation macro F1:</w:t>
      </w:r>
      <w:r>
        <w:rPr>
          <w:rFonts w:ascii="Calibri" w:hAnsi="Calibri"/>
        </w:rPr>
        <w:t xml:space="preserve"> 0.812990</w:t>
      </w:r>
    </w:p>
    <w:p>
      <w:pPr>
        <w:pStyle w:val="ListBullet"/>
      </w:pPr>
      <w:r>
        <w:rPr>
          <w:rFonts w:ascii="Calibri" w:hAnsi="Calibri"/>
          <w:b/>
        </w:rPr>
        <w:t>Per-class recall:</w:t>
      </w:r>
      <w:r>
        <w:rPr>
          <w:rFonts w:ascii="Calibri" w:hAnsi="Calibri"/>
        </w:rPr>
        <w:t xml:space="preserve"> {"Bacterial": 0.9227053140096618, "Normal": 0.9831223628691983, "Viral": 0.515695067264574}</w:t>
      </w:r>
    </w:p>
    <w:p>
      <w:pPr>
        <w:pStyle w:val="ListBullet"/>
      </w:pPr>
      <w:r>
        <w:rPr>
          <w:rFonts w:ascii="Calibri" w:hAnsi="Calibri"/>
          <w:b/>
        </w:rPr>
        <w:t>Learning rate:</w:t>
      </w:r>
      <w:r>
        <w:rPr>
          <w:rFonts w:ascii="Calibri" w:hAnsi="Calibri"/>
        </w:rPr>
        <w:t xml:space="preserve"> 0.000081</w:t>
      </w:r>
    </w:p>
    <w:p>
      <w:pPr>
        <w:pStyle w:val="ListBullet"/>
      </w:pPr>
      <w:r>
        <w:rPr>
          <w:rFonts w:ascii="Calibri" w:hAnsi="Calibri"/>
          <w:b/>
        </w:rPr>
        <w:t>Elapsed seconds:</w:t>
      </w:r>
      <w:r>
        <w:rPr>
          <w:rFonts w:ascii="Calibri" w:hAnsi="Calibri"/>
        </w:rPr>
        <w:t xml:space="preserve"> 201.987827</w:t>
      </w:r>
    </w:p>
    <w:p>
      <w:pPr>
        <w:pStyle w:val="ListBullet"/>
      </w:pPr>
      <w:r>
        <w:rPr>
          <w:rFonts w:ascii="Calibri" w:hAnsi="Calibri"/>
          <w:b/>
        </w:rPr>
        <w:t>Estimated remaining seconds:</w:t>
      </w:r>
      <w:r>
        <w:rPr>
          <w:rFonts w:ascii="Calibri" w:hAnsi="Calibri"/>
        </w:rPr>
        <w:t xml:space="preserve"> 248.457095</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0.812990</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2026-08-03T06:16:16+08:00 - Run tuning_top1_trial_001 epoch 6</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Configuration hash:</w:t>
      </w:r>
      <w:r>
        <w:rPr>
          <w:rFonts w:ascii="Calibri" w:hAnsi="Calibri"/>
        </w:rPr>
        <w:t xml:space="preserve"> 02366a0c5a30b9ebc282a405806c7789407a8e33facc85c41dc79461ceed6e5c</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0.016964</w:t>
      </w:r>
    </w:p>
    <w:p>
      <w:pPr>
        <w:pStyle w:val="ListBullet"/>
      </w:pPr>
      <w:r>
        <w:rPr>
          <w:rFonts w:ascii="Calibri" w:hAnsi="Calibri"/>
          <w:b/>
        </w:rPr>
        <w:t>Validation loss:</w:t>
      </w:r>
      <w:r>
        <w:rPr>
          <w:rFonts w:ascii="Calibri" w:hAnsi="Calibri"/>
        </w:rPr>
        <w:t xml:space="preserve"> 0.424502</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0.789815</w:t>
      </w:r>
    </w:p>
    <w:p>
      <w:pPr>
        <w:pStyle w:val="ListBullet"/>
      </w:pPr>
      <w:r>
        <w:rPr>
          <w:rFonts w:ascii="Calibri" w:hAnsi="Calibri"/>
          <w:b/>
        </w:rPr>
        <w:t>Validation macro F1:</w:t>
      </w:r>
      <w:r>
        <w:rPr>
          <w:rFonts w:ascii="Calibri" w:hAnsi="Calibri"/>
        </w:rPr>
        <w:t xml:space="preserve"> 0.795878</w:t>
      </w:r>
    </w:p>
    <w:p>
      <w:pPr>
        <w:pStyle w:val="ListBullet"/>
      </w:pPr>
      <w:r>
        <w:rPr>
          <w:rFonts w:ascii="Calibri" w:hAnsi="Calibri"/>
          <w:b/>
        </w:rPr>
        <w:t>Per-class recall:</w:t>
      </w:r>
      <w:r>
        <w:rPr>
          <w:rFonts w:ascii="Calibri" w:hAnsi="Calibri"/>
        </w:rPr>
        <w:t xml:space="preserve"> {"Bacterial": 0.9468599033816425, "Normal": 0.9831223628691983, "Viral": 0.43946188340807174}</w:t>
      </w:r>
    </w:p>
    <w:p>
      <w:pPr>
        <w:pStyle w:val="ListBullet"/>
      </w:pPr>
      <w:r>
        <w:rPr>
          <w:rFonts w:ascii="Calibri" w:hAnsi="Calibri"/>
          <w:b/>
        </w:rPr>
        <w:t>Learning rate:</w:t>
      </w:r>
      <w:r>
        <w:rPr>
          <w:rFonts w:ascii="Calibri" w:hAnsi="Calibri"/>
        </w:rPr>
        <w:t xml:space="preserve"> 0.000000</w:t>
      </w:r>
    </w:p>
    <w:p>
      <w:pPr>
        <w:pStyle w:val="ListBullet"/>
      </w:pPr>
      <w:r>
        <w:rPr>
          <w:rFonts w:ascii="Calibri" w:hAnsi="Calibri"/>
          <w:b/>
        </w:rPr>
        <w:t>Elapsed seconds:</w:t>
      </w:r>
      <w:r>
        <w:rPr>
          <w:rFonts w:ascii="Calibri" w:hAnsi="Calibri"/>
        </w:rPr>
        <w:t xml:space="preserve"> 197.596328</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0.812990</w:t>
      </w:r>
    </w:p>
    <w:p>
      <w:pPr>
        <w:pStyle w:val="ListBullet"/>
      </w:pPr>
      <w:r>
        <w:rPr>
          <w:rFonts w:ascii="Calibri" w:hAnsi="Calibri"/>
          <w:b/>
        </w:rPr>
        <w:t>Last checkpoint:</w:t>
      </w:r>
      <w:r>
        <w:rPr>
          <w:rFonts w:ascii="Calibri" w:hAnsi="Calibri"/>
        </w:rPr>
        <w:t xml:space="preserve"> C:\Users\JOHN MARK\Code\ai-research-main\model\results\runs\tuning_top1_trial_001\last_checkpoint.pt</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2026-08-03T06:16:40+08:00 - Run tuning_top1_trial_001 finished</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0.812990</w:t>
      </w:r>
    </w:p>
    <w:p>
      <w:pPr>
        <w:pStyle w:val="ListBullet"/>
      </w:pPr>
      <w:r>
        <w:rPr>
          <w:rFonts w:ascii="Calibri" w:hAnsi="Calibri"/>
          <w:b/>
        </w:rPr>
        <w:t>Validation balanced accuracy:</w:t>
      </w:r>
      <w:r>
        <w:rPr>
          <w:rFonts w:ascii="Calibri" w:hAnsi="Calibri"/>
        </w:rPr>
        <w:t xml:space="preserve"> 0.807174</w:t>
      </w:r>
    </w:p>
    <w:p>
      <w:pPr>
        <w:pStyle w:val="ListBullet"/>
      </w:pPr>
      <w:r>
        <w:rPr>
          <w:rFonts w:ascii="Calibri" w:hAnsi="Calibri"/>
          <w:b/>
        </w:rPr>
        <w:t>Per-class recall:</w:t>
      </w:r>
      <w:r>
        <w:rPr>
          <w:rFonts w:ascii="Calibri" w:hAnsi="Calibri"/>
        </w:rPr>
        <w:t xml:space="preserve"> {"Bacterial": 0.9227053140096618, "Normal": 0.9831223628691983, "Viral": 0.515695067264574}</w:t>
      </w:r>
    </w:p>
    <w:p>
      <w:pPr>
        <w:pStyle w:val="ListBullet"/>
      </w:pPr>
      <w:r>
        <w:rPr>
          <w:rFonts w:ascii="Calibri" w:hAnsi="Calibri"/>
          <w:b/>
        </w:rPr>
        <w:t>Best checkpoint:</w:t>
      </w:r>
      <w:r>
        <w:rPr>
          <w:rFonts w:ascii="Calibri" w:hAnsi="Calibri"/>
        </w:rPr>
        <w:t xml:space="preserve"> C:\Users\JOHN MARK\Code\ai-research-main\model\results\runs\tuning_top1_trial_001\best_checkpoint.pt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2026-08-03T06:16:40+08:00 - Optuna study tuning_top1 trial 1 completed</w:t>
      </w:r>
    </w:p>
    <w:p>
      <w:pPr>
        <w:pStyle w:val="ListBullet"/>
      </w:pPr>
      <w:r>
        <w:rPr>
          <w:rFonts w:ascii="Calibri" w:hAnsi="Calibri"/>
          <w:b/>
        </w:rPr>
        <w:t>Run ID:</w:t>
      </w:r>
      <w:r>
        <w:rPr>
          <w:rFonts w:ascii="Calibri" w:hAnsi="Calibri"/>
        </w:rPr>
        <w:t xml:space="preserve"> tuning_top1_trial_001</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Trial:</w:t>
      </w:r>
      <w:r>
        <w:rPr>
          <w:rFonts w:ascii="Calibri" w:hAnsi="Calibri"/>
        </w:rPr>
        <w:t xml:space="preserve"> 1</w:t>
      </w:r>
    </w:p>
    <w:p>
      <w:pPr>
        <w:pStyle w:val="ListBullet"/>
      </w:pPr>
      <w:r>
        <w:rPr>
          <w:rFonts w:ascii="Calibri" w:hAnsi="Calibri"/>
          <w:b/>
        </w:rPr>
        <w:t>Parameters:</w:t>
      </w:r>
      <w:r>
        <w:rPr>
          <w:rFonts w:ascii="Calibri" w:hAnsi="Calibri"/>
        </w:rPr>
        <w:t xml:space="preserve"> {"augmentation": "none", "class_weighting": "none", "label_smoothing": 0.0, "learning_rate_sgd": 0.001205712628744377, "loss": "focal", "optimizer": "sgd", "scheduler": "cosine", "weight_decay": 2.9375384576328313e-06}</w:t>
      </w:r>
    </w:p>
    <w:p>
      <w:pPr>
        <w:pStyle w:val="ListBullet"/>
      </w:pPr>
      <w:r>
        <w:rPr>
          <w:rFonts w:ascii="Calibri" w:hAnsi="Calibri"/>
          <w:b/>
        </w:rPr>
        <w:t>Validation macro F1:</w:t>
      </w:r>
      <w:r>
        <w:rPr>
          <w:rFonts w:ascii="Calibri" w:hAnsi="Calibri"/>
        </w:rPr>
        <w:t xml:space="preserve"> 0.812990</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2</w:t>
      </w:r>
    </w:p>
    <w:p>
      <w:pPr>
        <w:pStyle w:val="Heading2"/>
      </w:pPr>
      <w:r>
        <w:rPr>
          <w:rFonts w:ascii="Calibri" w:hAnsi="Calibri"/>
        </w:rPr>
        <w:t>2026-08-03T06:16:40+08:00 - Run tuning_top1_trial_002 started</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2026-08-03T06:19:25+08:00 - Run tuning_top1_trial_002 new best checkpoint</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0.693939</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Heading2"/>
      </w:pPr>
      <w:r>
        <w:rPr>
          <w:rFonts w:ascii="Calibri" w:hAnsi="Calibri"/>
        </w:rPr>
        <w:t>2026-08-03T06:19:25+08:00 - Run tuning_top1_trial_002 epoch 1</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0.261377</w:t>
      </w:r>
    </w:p>
    <w:p>
      <w:pPr>
        <w:pStyle w:val="ListBullet"/>
      </w:pPr>
      <w:r>
        <w:rPr>
          <w:rFonts w:ascii="Calibri" w:hAnsi="Calibri"/>
          <w:b/>
        </w:rPr>
        <w:t>Validation loss:</w:t>
      </w:r>
      <w:r>
        <w:rPr>
          <w:rFonts w:ascii="Calibri" w:hAnsi="Calibri"/>
        </w:rPr>
        <w:t xml:space="preserve"> 0.555491</w:t>
      </w:r>
    </w:p>
    <w:p>
      <w:pPr>
        <w:pStyle w:val="ListBullet"/>
      </w:pPr>
      <w:r>
        <w:rPr>
          <w:rFonts w:ascii="Calibri" w:hAnsi="Calibri"/>
          <w:b/>
        </w:rPr>
        <w:t>Validation accuracy:</w:t>
      </w:r>
      <w:r>
        <w:rPr>
          <w:rFonts w:ascii="Calibri" w:hAnsi="Calibri"/>
        </w:rPr>
        <w:t xml:space="preserve"> 0.771167</w:t>
      </w:r>
    </w:p>
    <w:p>
      <w:pPr>
        <w:pStyle w:val="ListBullet"/>
      </w:pPr>
      <w:r>
        <w:rPr>
          <w:rFonts w:ascii="Calibri" w:hAnsi="Calibri"/>
          <w:b/>
        </w:rPr>
        <w:t>Validation balanced accuracy:</w:t>
      </w:r>
      <w:r>
        <w:rPr>
          <w:rFonts w:ascii="Calibri" w:hAnsi="Calibri"/>
        </w:rPr>
        <w:t xml:space="preserve"> 0.707799</w:t>
      </w:r>
    </w:p>
    <w:p>
      <w:pPr>
        <w:pStyle w:val="ListBullet"/>
      </w:pPr>
      <w:r>
        <w:rPr>
          <w:rFonts w:ascii="Calibri" w:hAnsi="Calibri"/>
          <w:b/>
        </w:rPr>
        <w:t>Validation macro F1:</w:t>
      </w:r>
      <w:r>
        <w:rPr>
          <w:rFonts w:ascii="Calibri" w:hAnsi="Calibri"/>
        </w:rPr>
        <w:t xml:space="preserve"> 0.693939</w:t>
      </w:r>
    </w:p>
    <w:p>
      <w:pPr>
        <w:pStyle w:val="ListBullet"/>
      </w:pPr>
      <w:r>
        <w:rPr>
          <w:rFonts w:ascii="Calibri" w:hAnsi="Calibri"/>
          <w:b/>
        </w:rPr>
        <w:t>Per-class recall:</w:t>
      </w:r>
      <w:r>
        <w:rPr>
          <w:rFonts w:ascii="Calibri" w:hAnsi="Calibri"/>
        </w:rPr>
        <w:t xml:space="preserve"> {"Bacterial": 0.9806763285024155, "Normal": 0.9409282700421941, "Viral": 0.20179372197309417}</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164.175694</w:t>
      </w:r>
    </w:p>
    <w:p>
      <w:pPr>
        <w:pStyle w:val="ListBullet"/>
      </w:pPr>
      <w:r>
        <w:rPr>
          <w:rFonts w:ascii="Calibri" w:hAnsi="Calibri"/>
          <w:b/>
        </w:rPr>
        <w:t>Estimated remaining seconds:</w:t>
      </w:r>
      <w:r>
        <w:rPr>
          <w:rFonts w:ascii="Calibri" w:hAnsi="Calibri"/>
        </w:rPr>
        <w:t xml:space="preserve"> 820.878494</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0.693939</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2026-08-03T06:22:11+08:00 - Run tuning_top1_trial_002 new best checkpoint</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0.771089</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Heading2"/>
      </w:pPr>
      <w:r>
        <w:rPr>
          <w:rFonts w:ascii="Calibri" w:hAnsi="Calibri"/>
        </w:rPr>
        <w:t>2026-08-03T06:22:11+08:00 - Run tuning_top1_trial_002 epoch 2</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0.176004</w:t>
      </w:r>
    </w:p>
    <w:p>
      <w:pPr>
        <w:pStyle w:val="ListBullet"/>
      </w:pPr>
      <w:r>
        <w:rPr>
          <w:rFonts w:ascii="Calibri" w:hAnsi="Calibri"/>
          <w:b/>
        </w:rPr>
        <w:t>Validation loss:</w:t>
      </w:r>
      <w:r>
        <w:rPr>
          <w:rFonts w:ascii="Calibri" w:hAnsi="Calibri"/>
        </w:rPr>
        <w:t xml:space="preserve"> 0.485407</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0.772132</w:t>
      </w:r>
    </w:p>
    <w:p>
      <w:pPr>
        <w:pStyle w:val="ListBullet"/>
      </w:pPr>
      <w:r>
        <w:rPr>
          <w:rFonts w:ascii="Calibri" w:hAnsi="Calibri"/>
          <w:b/>
        </w:rPr>
        <w:t>Validation macro F1:</w:t>
      </w:r>
      <w:r>
        <w:rPr>
          <w:rFonts w:ascii="Calibri" w:hAnsi="Calibri"/>
        </w:rPr>
        <w:t xml:space="preserve"> 0.771089</w:t>
      </w:r>
    </w:p>
    <w:p>
      <w:pPr>
        <w:pStyle w:val="ListBullet"/>
      </w:pPr>
      <w:r>
        <w:rPr>
          <w:rFonts w:ascii="Calibri" w:hAnsi="Calibri"/>
          <w:b/>
        </w:rPr>
        <w:t>Per-class recall:</w:t>
      </w:r>
      <w:r>
        <w:rPr>
          <w:rFonts w:ascii="Calibri" w:hAnsi="Calibri"/>
        </w:rPr>
        <w:t xml:space="preserve"> {"Bacterial": 0.9299516908212561, "Normal": 0.9873417721518988, "Viral": 0.3991031390134529}</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165.461159</w:t>
      </w:r>
    </w:p>
    <w:p>
      <w:pPr>
        <w:pStyle w:val="ListBullet"/>
      </w:pPr>
      <w:r>
        <w:rPr>
          <w:rFonts w:ascii="Calibri" w:hAnsi="Calibri"/>
          <w:b/>
        </w:rPr>
        <w:t>Estimated remaining seconds:</w:t>
      </w:r>
      <w:r>
        <w:rPr>
          <w:rFonts w:ascii="Calibri" w:hAnsi="Calibri"/>
        </w:rPr>
        <w:t xml:space="preserve"> 660.547711</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0.771089</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2026-08-03T06:25:02+08:00 - Run tuning_top1_trial_002 new best checkpoint</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0.799890</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Heading2"/>
      </w:pPr>
      <w:r>
        <w:rPr>
          <w:rFonts w:ascii="Calibri" w:hAnsi="Calibri"/>
        </w:rPr>
        <w:t>2026-08-03T06:25:02+08:00 - Run tuning_top1_trial_002 epoch 3</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0.129146</w:t>
      </w:r>
    </w:p>
    <w:p>
      <w:pPr>
        <w:pStyle w:val="ListBullet"/>
      </w:pPr>
      <w:r>
        <w:rPr>
          <w:rFonts w:ascii="Calibri" w:hAnsi="Calibri"/>
          <w:b/>
        </w:rPr>
        <w:t>Validation loss:</w:t>
      </w:r>
      <w:r>
        <w:rPr>
          <w:rFonts w:ascii="Calibri" w:hAnsi="Calibri"/>
        </w:rPr>
        <w:t xml:space="preserve"> 0.479181</w:t>
      </w:r>
    </w:p>
    <w:p>
      <w:pPr>
        <w:pStyle w:val="ListBullet"/>
      </w:pPr>
      <w:r>
        <w:rPr>
          <w:rFonts w:ascii="Calibri" w:hAnsi="Calibri"/>
          <w:b/>
        </w:rPr>
        <w:t>Validation accuracy:</w:t>
      </w:r>
      <w:r>
        <w:rPr>
          <w:rFonts w:ascii="Calibri" w:hAnsi="Calibri"/>
        </w:rPr>
        <w:t xml:space="preserve"> 0.804348</w:t>
      </w:r>
    </w:p>
    <w:p>
      <w:pPr>
        <w:pStyle w:val="ListBullet"/>
      </w:pPr>
      <w:r>
        <w:rPr>
          <w:rFonts w:ascii="Calibri" w:hAnsi="Calibri"/>
          <w:b/>
        </w:rPr>
        <w:t>Validation balanced accuracy:</w:t>
      </w:r>
      <w:r>
        <w:rPr>
          <w:rFonts w:ascii="Calibri" w:hAnsi="Calibri"/>
        </w:rPr>
        <w:t xml:space="preserve"> 0.799757</w:t>
      </w:r>
    </w:p>
    <w:p>
      <w:pPr>
        <w:pStyle w:val="ListBullet"/>
      </w:pPr>
      <w:r>
        <w:rPr>
          <w:rFonts w:ascii="Calibri" w:hAnsi="Calibri"/>
          <w:b/>
        </w:rPr>
        <w:t>Validation macro F1:</w:t>
      </w:r>
      <w:r>
        <w:rPr>
          <w:rFonts w:ascii="Calibri" w:hAnsi="Calibri"/>
        </w:rPr>
        <w:t xml:space="preserve"> 0.799890</w:t>
      </w:r>
    </w:p>
    <w:p>
      <w:pPr>
        <w:pStyle w:val="ListBullet"/>
      </w:pPr>
      <w:r>
        <w:rPr>
          <w:rFonts w:ascii="Calibri" w:hAnsi="Calibri"/>
          <w:b/>
        </w:rPr>
        <w:t>Per-class recall:</w:t>
      </w:r>
      <w:r>
        <w:rPr>
          <w:rFonts w:ascii="Calibri" w:hAnsi="Calibri"/>
        </w:rPr>
        <w:t xml:space="preserve"> {"Bacterial": 0.8091787439613527, "Normal": 0.9578059071729957, "Viral": 0.6322869955156951}</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169.734614</w:t>
      </w:r>
    </w:p>
    <w:p>
      <w:pPr>
        <w:pStyle w:val="ListBullet"/>
      </w:pPr>
      <w:r>
        <w:rPr>
          <w:rFonts w:ascii="Calibri" w:hAnsi="Calibri"/>
          <w:b/>
        </w:rPr>
        <w:t>Estimated remaining seconds:</w:t>
      </w:r>
      <w:r>
        <w:rPr>
          <w:rFonts w:ascii="Calibri" w:hAnsi="Calibri"/>
        </w:rPr>
        <w:t xml:space="preserve"> 500.699814</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0.799890</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2026-08-03T06:27:47+08:00 - Run tuning_top1_trial_002 epoch 4</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0.098731</w:t>
      </w:r>
    </w:p>
    <w:p>
      <w:pPr>
        <w:pStyle w:val="ListBullet"/>
      </w:pPr>
      <w:r>
        <w:rPr>
          <w:rFonts w:ascii="Calibri" w:hAnsi="Calibri"/>
          <w:b/>
        </w:rPr>
        <w:t>Validation loss:</w:t>
      </w:r>
      <w:r>
        <w:rPr>
          <w:rFonts w:ascii="Calibri" w:hAnsi="Calibri"/>
        </w:rPr>
        <w:t xml:space="preserve"> 0.477721</w:t>
      </w:r>
    </w:p>
    <w:p>
      <w:pPr>
        <w:pStyle w:val="ListBullet"/>
      </w:pPr>
      <w:r>
        <w:rPr>
          <w:rFonts w:ascii="Calibri" w:hAnsi="Calibri"/>
          <w:b/>
        </w:rPr>
        <w:t>Validation accuracy:</w:t>
      </w:r>
      <w:r>
        <w:rPr>
          <w:rFonts w:ascii="Calibri" w:hAnsi="Calibri"/>
        </w:rPr>
        <w:t xml:space="preserve"> 0.802059</w:t>
      </w:r>
    </w:p>
    <w:p>
      <w:pPr>
        <w:pStyle w:val="ListBullet"/>
      </w:pPr>
      <w:r>
        <w:rPr>
          <w:rFonts w:ascii="Calibri" w:hAnsi="Calibri"/>
          <w:b/>
        </w:rPr>
        <w:t>Validation balanced accuracy:</w:t>
      </w:r>
      <w:r>
        <w:rPr>
          <w:rFonts w:ascii="Calibri" w:hAnsi="Calibri"/>
        </w:rPr>
        <w:t xml:space="preserve"> 0.764019</w:t>
      </w:r>
    </w:p>
    <w:p>
      <w:pPr>
        <w:pStyle w:val="ListBullet"/>
      </w:pPr>
      <w:r>
        <w:rPr>
          <w:rFonts w:ascii="Calibri" w:hAnsi="Calibri"/>
          <w:b/>
        </w:rPr>
        <w:t>Validation macro F1:</w:t>
      </w:r>
      <w:r>
        <w:rPr>
          <w:rFonts w:ascii="Calibri" w:hAnsi="Calibri"/>
        </w:rPr>
        <w:t xml:space="preserve"> 0.772468</w:t>
      </w:r>
    </w:p>
    <w:p>
      <w:pPr>
        <w:pStyle w:val="ListBullet"/>
      </w:pPr>
      <w:r>
        <w:rPr>
          <w:rFonts w:ascii="Calibri" w:hAnsi="Calibri"/>
          <w:b/>
        </w:rPr>
        <w:t>Per-class recall:</w:t>
      </w:r>
      <w:r>
        <w:rPr>
          <w:rFonts w:ascii="Calibri" w:hAnsi="Calibri"/>
        </w:rPr>
        <w:t xml:space="preserve"> {"Bacterial": 0.9251207729468599, "Normal": 0.9409282700421941, "Viral": 0.4260089686098655}</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165.348217</w:t>
      </w:r>
    </w:p>
    <w:p>
      <w:pPr>
        <w:pStyle w:val="ListBullet"/>
      </w:pPr>
      <w:r>
        <w:rPr>
          <w:rFonts w:ascii="Calibri" w:hAnsi="Calibri"/>
          <w:b/>
        </w:rPr>
        <w:t>Estimated remaining seconds:</w:t>
      </w:r>
      <w:r>
        <w:rPr>
          <w:rFonts w:ascii="Calibri" w:hAnsi="Calibri"/>
        </w:rPr>
        <w:t xml:space="preserve"> 333.341788</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0.799890</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2026-08-03T06:30:30+08:00 - Run tuning_top1_trial_002 epoch 5</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0.064181</w:t>
      </w:r>
    </w:p>
    <w:p>
      <w:pPr>
        <w:pStyle w:val="ListBullet"/>
      </w:pPr>
      <w:r>
        <w:rPr>
          <w:rFonts w:ascii="Calibri" w:hAnsi="Calibri"/>
          <w:b/>
        </w:rPr>
        <w:t>Validation loss:</w:t>
      </w:r>
      <w:r>
        <w:rPr>
          <w:rFonts w:ascii="Calibri" w:hAnsi="Calibri"/>
        </w:rPr>
        <w:t xml:space="preserve"> 0.451499</w:t>
      </w:r>
    </w:p>
    <w:p>
      <w:pPr>
        <w:pStyle w:val="ListBullet"/>
      </w:pPr>
      <w:r>
        <w:rPr>
          <w:rFonts w:ascii="Calibri" w:hAnsi="Calibri"/>
          <w:b/>
        </w:rPr>
        <w:t>Validation accuracy:</w:t>
      </w:r>
      <w:r>
        <w:rPr>
          <w:rFonts w:ascii="Calibri" w:hAnsi="Calibri"/>
        </w:rPr>
        <w:t xml:space="preserve"> 0.807780</w:t>
      </w:r>
    </w:p>
    <w:p>
      <w:pPr>
        <w:pStyle w:val="ListBullet"/>
      </w:pPr>
      <w:r>
        <w:rPr>
          <w:rFonts w:ascii="Calibri" w:hAnsi="Calibri"/>
          <w:b/>
        </w:rPr>
        <w:t>Validation balanced accuracy:</w:t>
      </w:r>
      <w:r>
        <w:rPr>
          <w:rFonts w:ascii="Calibri" w:hAnsi="Calibri"/>
        </w:rPr>
        <w:t xml:space="preserve"> 0.785445</w:t>
      </w:r>
    </w:p>
    <w:p>
      <w:pPr>
        <w:pStyle w:val="ListBullet"/>
      </w:pPr>
      <w:r>
        <w:rPr>
          <w:rFonts w:ascii="Calibri" w:hAnsi="Calibri"/>
          <w:b/>
        </w:rPr>
        <w:t>Validation macro F1:</w:t>
      </w:r>
      <w:r>
        <w:rPr>
          <w:rFonts w:ascii="Calibri" w:hAnsi="Calibri"/>
        </w:rPr>
        <w:t xml:space="preserve"> 0.788937</w:t>
      </w:r>
    </w:p>
    <w:p>
      <w:pPr>
        <w:pStyle w:val="ListBullet"/>
      </w:pPr>
      <w:r>
        <w:rPr>
          <w:rFonts w:ascii="Calibri" w:hAnsi="Calibri"/>
          <w:b/>
        </w:rPr>
        <w:t>Per-class recall:</w:t>
      </w:r>
      <w:r>
        <w:rPr>
          <w:rFonts w:ascii="Calibri" w:hAnsi="Calibri"/>
        </w:rPr>
        <w:t xml:space="preserve"> {"Bacterial": 0.8743961352657005, "Normal": 0.9662447257383966, "Viral": 0.515695067264574}</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161.898829</w:t>
      </w:r>
    </w:p>
    <w:p>
      <w:pPr>
        <w:pStyle w:val="ListBullet"/>
      </w:pPr>
      <w:r>
        <w:rPr>
          <w:rFonts w:ascii="Calibri" w:hAnsi="Calibri"/>
          <w:b/>
        </w:rPr>
        <w:t>Estimated remaining seconds:</w:t>
      </w:r>
      <w:r>
        <w:rPr>
          <w:rFonts w:ascii="Calibri" w:hAnsi="Calibri"/>
        </w:rPr>
        <w:t xml:space="preserve"> 165.778166</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0.799890</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2026-08-03T06:33:11+08:00 - Run tuning_top1_trial_002 epoch 6</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Configuration hash:</w:t>
      </w:r>
      <w:r>
        <w:rPr>
          <w:rFonts w:ascii="Calibri" w:hAnsi="Calibri"/>
        </w:rPr>
        <w:t xml:space="preserve"> 3ae41612cd208f58ed7bb9af40b8970054b1acb2c3a725bf2341c70bf3523da3</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0.047894</w:t>
      </w:r>
    </w:p>
    <w:p>
      <w:pPr>
        <w:pStyle w:val="ListBullet"/>
      </w:pPr>
      <w:r>
        <w:rPr>
          <w:rFonts w:ascii="Calibri" w:hAnsi="Calibri"/>
          <w:b/>
        </w:rPr>
        <w:t>Validation loss:</w:t>
      </w:r>
      <w:r>
        <w:rPr>
          <w:rFonts w:ascii="Calibri" w:hAnsi="Calibri"/>
        </w:rPr>
        <w:t xml:space="preserve"> 0.445865</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0.784644</w:t>
      </w:r>
    </w:p>
    <w:p>
      <w:pPr>
        <w:pStyle w:val="ListBullet"/>
      </w:pPr>
      <w:r>
        <w:rPr>
          <w:rFonts w:ascii="Calibri" w:hAnsi="Calibri"/>
          <w:b/>
        </w:rPr>
        <w:t>Validation macro F1:</w:t>
      </w:r>
      <w:r>
        <w:rPr>
          <w:rFonts w:ascii="Calibri" w:hAnsi="Calibri"/>
        </w:rPr>
        <w:t xml:space="preserve"> 0.791398</w:t>
      </w:r>
    </w:p>
    <w:p>
      <w:pPr>
        <w:pStyle w:val="ListBullet"/>
      </w:pPr>
      <w:r>
        <w:rPr>
          <w:rFonts w:ascii="Calibri" w:hAnsi="Calibri"/>
          <w:b/>
        </w:rPr>
        <w:t>Per-class recall:</w:t>
      </w:r>
      <w:r>
        <w:rPr>
          <w:rFonts w:ascii="Calibri" w:hAnsi="Calibri"/>
        </w:rPr>
        <w:t xml:space="preserve"> {"Bacterial": 0.9033816425120773, "Normal": 0.9662447257383966, "Viral": 0.484304932735426}</w:t>
      </w:r>
    </w:p>
    <w:p>
      <w:pPr>
        <w:pStyle w:val="ListBullet"/>
      </w:pPr>
      <w:r>
        <w:rPr>
          <w:rFonts w:ascii="Calibri" w:hAnsi="Calibri"/>
          <w:b/>
        </w:rPr>
        <w:t>Learning rate:</w:t>
      </w:r>
      <w:r>
        <w:rPr>
          <w:rFonts w:ascii="Calibri" w:hAnsi="Calibri"/>
        </w:rPr>
        <w:t xml:space="preserve"> 0.000141</w:t>
      </w:r>
    </w:p>
    <w:p>
      <w:pPr>
        <w:pStyle w:val="ListBullet"/>
      </w:pPr>
      <w:r>
        <w:rPr>
          <w:rFonts w:ascii="Calibri" w:hAnsi="Calibri"/>
          <w:b/>
        </w:rPr>
        <w:t>Elapsed seconds:</w:t>
      </w:r>
      <w:r>
        <w:rPr>
          <w:rFonts w:ascii="Calibri" w:hAnsi="Calibri"/>
        </w:rPr>
        <w:t xml:space="preserve"> 160.670007</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1041216512</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0.799890</w:t>
      </w:r>
    </w:p>
    <w:p>
      <w:pPr>
        <w:pStyle w:val="ListBullet"/>
      </w:pPr>
      <w:r>
        <w:rPr>
          <w:rFonts w:ascii="Calibri" w:hAnsi="Calibri"/>
          <w:b/>
        </w:rPr>
        <w:t>Last checkpoint:</w:t>
      </w:r>
      <w:r>
        <w:rPr>
          <w:rFonts w:ascii="Calibri" w:hAnsi="Calibri"/>
        </w:rPr>
        <w:t xml:space="preserve"> C:\Users\JOHN MARK\Code\ai-research-main\model\results\runs\tuning_top1_trial_002\last_checkpoint.pt</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2026-08-03T06:33:31+08:00 - Run tuning_top1_trial_002 finished</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0.799890</w:t>
      </w:r>
    </w:p>
    <w:p>
      <w:pPr>
        <w:pStyle w:val="ListBullet"/>
      </w:pPr>
      <w:r>
        <w:rPr>
          <w:rFonts w:ascii="Calibri" w:hAnsi="Calibri"/>
          <w:b/>
        </w:rPr>
        <w:t>Validation balanced accuracy:</w:t>
      </w:r>
      <w:r>
        <w:rPr>
          <w:rFonts w:ascii="Calibri" w:hAnsi="Calibri"/>
        </w:rPr>
        <w:t xml:space="preserve"> 0.799757</w:t>
      </w:r>
    </w:p>
    <w:p>
      <w:pPr>
        <w:pStyle w:val="ListBullet"/>
      </w:pPr>
      <w:r>
        <w:rPr>
          <w:rFonts w:ascii="Calibri" w:hAnsi="Calibri"/>
          <w:b/>
        </w:rPr>
        <w:t>Per-class recall:</w:t>
      </w:r>
      <w:r>
        <w:rPr>
          <w:rFonts w:ascii="Calibri" w:hAnsi="Calibri"/>
        </w:rPr>
        <w:t xml:space="preserve"> {"Bacterial": 0.8091787439613527, "Normal": 0.9578059071729957, "Viral": 0.6322869955156951}</w:t>
      </w:r>
    </w:p>
    <w:p>
      <w:pPr>
        <w:pStyle w:val="ListBullet"/>
      </w:pPr>
      <w:r>
        <w:rPr>
          <w:rFonts w:ascii="Calibri" w:hAnsi="Calibri"/>
          <w:b/>
        </w:rPr>
        <w:t>Best checkpoint:</w:t>
      </w:r>
      <w:r>
        <w:rPr>
          <w:rFonts w:ascii="Calibri" w:hAnsi="Calibri"/>
        </w:rPr>
        <w:t xml:space="preserve"> C:\Users\JOHN MARK\Code\ai-research-main\model\results\runs\tuning_top1_trial_002\best_checkpoint.pt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2026-08-03T06:33:31+08:00 - Optuna study tuning_top1 trial 2 completed</w:t>
      </w:r>
    </w:p>
    <w:p>
      <w:pPr>
        <w:pStyle w:val="ListBullet"/>
      </w:pPr>
      <w:r>
        <w:rPr>
          <w:rFonts w:ascii="Calibri" w:hAnsi="Calibri"/>
          <w:b/>
        </w:rPr>
        <w:t>Run ID:</w:t>
      </w:r>
      <w:r>
        <w:rPr>
          <w:rFonts w:ascii="Calibri" w:hAnsi="Calibri"/>
        </w:rPr>
        <w:t xml:space="preserve"> tuning_top1_trial_002</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Trial:</w:t>
      </w:r>
      <w:r>
        <w:rPr>
          <w:rFonts w:ascii="Calibri" w:hAnsi="Calibri"/>
        </w:rPr>
        <w:t xml:space="preserve"> 2</w:t>
      </w:r>
    </w:p>
    <w:p>
      <w:pPr>
        <w:pStyle w:val="ListBullet"/>
      </w:pPr>
      <w:r>
        <w:rPr>
          <w:rFonts w:ascii="Calibri" w:hAnsi="Calibri"/>
          <w:b/>
        </w:rPr>
        <w:t>Parameters:</w:t>
      </w:r>
      <w:r>
        <w:rPr>
          <w:rFonts w:ascii="Calibri" w:hAnsi="Calibri"/>
        </w:rPr>
        <w:t xml:space="preserve"> {"augmentation": "none", "class_weighting": "none", "label_smoothing": 0.05, "learning_rate_sgd": 0.0002814509271606064, "loss": "focal", "optimizer": "sgd", "scheduler": "reduce_on_plateau", "weight_decay": 7.4763120622522945e-06}</w:t>
      </w:r>
    </w:p>
    <w:p>
      <w:pPr>
        <w:pStyle w:val="ListBullet"/>
      </w:pPr>
      <w:r>
        <w:rPr>
          <w:rFonts w:ascii="Calibri" w:hAnsi="Calibri"/>
          <w:b/>
        </w:rPr>
        <w:t>Validation macro F1:</w:t>
      </w:r>
      <w:r>
        <w:rPr>
          <w:rFonts w:ascii="Calibri" w:hAnsi="Calibri"/>
        </w:rPr>
        <w:t xml:space="preserve"> 0.799890</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3</w:t>
      </w:r>
    </w:p>
    <w:p>
      <w:pPr>
        <w:pStyle w:val="Heading2"/>
      </w:pPr>
      <w:r>
        <w:rPr>
          <w:rFonts w:ascii="Calibri" w:hAnsi="Calibri"/>
        </w:rPr>
        <w:t>2026-08-03T06:33:31+08:00 - Optuna study tuning_top1 finished</w:t>
      </w:r>
    </w:p>
    <w:p>
      <w:pPr>
        <w:pStyle w:val="ListBullet"/>
      </w:pPr>
      <w:r>
        <w:rPr>
          <w:rFonts w:ascii="Calibri" w:hAnsi="Calibri"/>
          <w:b/>
        </w:rPr>
        <w:t>Run ID:</w:t>
      </w:r>
      <w:r>
        <w:rPr>
          <w:rFonts w:ascii="Calibri" w:hAnsi="Calibri"/>
        </w:rPr>
        <w:t xml:space="preserve"> tuning_top1</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Completed trials:</w:t>
      </w:r>
      <w:r>
        <w:rPr>
          <w:rFonts w:ascii="Calibri" w:hAnsi="Calibri"/>
        </w:rPr>
        <w:t xml:space="preserve"> 3</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tuning_top1_trial_000</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2026-08-03T06:33:34+08:00 - Optuna study tuning_top2 started</w:t>
      </w:r>
    </w:p>
    <w:p>
      <w:pPr>
        <w:pStyle w:val="ListBullet"/>
      </w:pPr>
      <w:r>
        <w:rPr>
          <w:rFonts w:ascii="Calibri" w:hAnsi="Calibri"/>
          <w:b/>
        </w:rPr>
        <w:t>Run ID:</w:t>
      </w:r>
      <w:r>
        <w:rPr>
          <w:rFonts w:ascii="Calibri" w:hAnsi="Calibri"/>
        </w:rPr>
        <w:t xml:space="preserve"> tuning_top2</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d1a246769a9e22612767db2e807303674d1a134d63a82ebc5fcc9ef4b8a6ae5e</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2026-08-03T06:33:48+08:00 - Run tuning_top2_trial_000 started</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2026-08-03T06:38:37+08:00 - Run tuning_top2_trial_000 new best checkpoint</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0.807401</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Heading2"/>
      </w:pPr>
      <w:r>
        <w:rPr>
          <w:rFonts w:ascii="Calibri" w:hAnsi="Calibri"/>
        </w:rPr>
        <w:t>2026-08-03T06:38:37+08:00 - Run tuning_top2_trial_000 epoch 1</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0.568096</w:t>
      </w:r>
    </w:p>
    <w:p>
      <w:pPr>
        <w:pStyle w:val="ListBullet"/>
      </w:pPr>
      <w:r>
        <w:rPr>
          <w:rFonts w:ascii="Calibri" w:hAnsi="Calibri"/>
          <w:b/>
        </w:rPr>
        <w:t>Validation loss:</w:t>
      </w:r>
      <w:r>
        <w:rPr>
          <w:rFonts w:ascii="Calibri" w:hAnsi="Calibri"/>
        </w:rPr>
        <w:t xml:space="preserve"> 0.405792</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0.802945</w:t>
      </w:r>
    </w:p>
    <w:p>
      <w:pPr>
        <w:pStyle w:val="ListBullet"/>
      </w:pPr>
      <w:r>
        <w:rPr>
          <w:rFonts w:ascii="Calibri" w:hAnsi="Calibri"/>
          <w:b/>
        </w:rPr>
        <w:t>Validation macro F1:</w:t>
      </w:r>
      <w:r>
        <w:rPr>
          <w:rFonts w:ascii="Calibri" w:hAnsi="Calibri"/>
        </w:rPr>
        <w:t xml:space="preserve"> 0.807401</w:t>
      </w:r>
    </w:p>
    <w:p>
      <w:pPr>
        <w:pStyle w:val="ListBullet"/>
      </w:pPr>
      <w:r>
        <w:rPr>
          <w:rFonts w:ascii="Calibri" w:hAnsi="Calibri"/>
          <w:b/>
        </w:rPr>
        <w:t>Per-class recall:</w:t>
      </w:r>
      <w:r>
        <w:rPr>
          <w:rFonts w:ascii="Calibri" w:hAnsi="Calibri"/>
        </w:rPr>
        <w:t xml:space="preserve"> {"Bacterial": 0.9057971014492754, "Normal": 0.9873417721518988, "Viral": 0.515695067264574}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284.209233</w:t>
      </w:r>
    </w:p>
    <w:p>
      <w:pPr>
        <w:pStyle w:val="ListBullet"/>
      </w:pPr>
      <w:r>
        <w:rPr>
          <w:rFonts w:ascii="Calibri" w:hAnsi="Calibri"/>
          <w:b/>
        </w:rPr>
        <w:t>Estimated remaining seconds:</w:t>
      </w:r>
      <w:r>
        <w:rPr>
          <w:rFonts w:ascii="Calibri" w:hAnsi="Calibri"/>
        </w:rPr>
        <w:t xml:space="preserve"> 1421.046191</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0.807401</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2026-08-03T06:43:07+08:00 - Run tuning_top2_trial_000 epoch 2</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0.444421</w:t>
      </w:r>
    </w:p>
    <w:p>
      <w:pPr>
        <w:pStyle w:val="ListBullet"/>
      </w:pPr>
      <w:r>
        <w:rPr>
          <w:rFonts w:ascii="Calibri" w:hAnsi="Calibri"/>
          <w:b/>
        </w:rPr>
        <w:t>Validation loss:</w:t>
      </w:r>
      <w:r>
        <w:rPr>
          <w:rFonts w:ascii="Calibri" w:hAnsi="Calibri"/>
        </w:rPr>
        <w:t xml:space="preserve"> 0.468027</w:t>
      </w:r>
    </w:p>
    <w:p>
      <w:pPr>
        <w:pStyle w:val="ListBullet"/>
      </w:pPr>
      <w:r>
        <w:rPr>
          <w:rFonts w:ascii="Calibri" w:hAnsi="Calibri"/>
          <w:b/>
        </w:rPr>
        <w:t>Validation accuracy:</w:t>
      </w:r>
      <w:r>
        <w:rPr>
          <w:rFonts w:ascii="Calibri" w:hAnsi="Calibri"/>
        </w:rPr>
        <w:t xml:space="preserve"> 0.804348</w:t>
      </w:r>
    </w:p>
    <w:p>
      <w:pPr>
        <w:pStyle w:val="ListBullet"/>
      </w:pPr>
      <w:r>
        <w:rPr>
          <w:rFonts w:ascii="Calibri" w:hAnsi="Calibri"/>
          <w:b/>
        </w:rPr>
        <w:t>Validation balanced accuracy:</w:t>
      </w:r>
      <w:r>
        <w:rPr>
          <w:rFonts w:ascii="Calibri" w:hAnsi="Calibri"/>
        </w:rPr>
        <w:t xml:space="preserve"> 0.801633</w:t>
      </w:r>
    </w:p>
    <w:p>
      <w:pPr>
        <w:pStyle w:val="ListBullet"/>
      </w:pPr>
      <w:r>
        <w:rPr>
          <w:rFonts w:ascii="Calibri" w:hAnsi="Calibri"/>
          <w:b/>
        </w:rPr>
        <w:t>Validation macro F1:</w:t>
      </w:r>
      <w:r>
        <w:rPr>
          <w:rFonts w:ascii="Calibri" w:hAnsi="Calibri"/>
        </w:rPr>
        <w:t xml:space="preserve"> 0.789701</w:t>
      </w:r>
    </w:p>
    <w:p>
      <w:pPr>
        <w:pStyle w:val="ListBullet"/>
      </w:pPr>
      <w:r>
        <w:rPr>
          <w:rFonts w:ascii="Calibri" w:hAnsi="Calibri"/>
          <w:b/>
        </w:rPr>
        <w:t>Per-class recall:</w:t>
      </w:r>
      <w:r>
        <w:rPr>
          <w:rFonts w:ascii="Calibri" w:hAnsi="Calibri"/>
        </w:rPr>
        <w:t xml:space="preserve"> {"Bacterial": 0.7995169082125604, "Normal": 1.0, "Viral": 0.6053811659192825}</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270.294109</w:t>
      </w:r>
    </w:p>
    <w:p>
      <w:pPr>
        <w:pStyle w:val="ListBullet"/>
      </w:pPr>
      <w:r>
        <w:rPr>
          <w:rFonts w:ascii="Calibri" w:hAnsi="Calibri"/>
          <w:b/>
        </w:rPr>
        <w:t>Estimated remaining seconds:</w:t>
      </w:r>
      <w:r>
        <w:rPr>
          <w:rFonts w:ascii="Calibri" w:hAnsi="Calibri"/>
        </w:rPr>
        <w:t xml:space="preserve"> 1110.690698</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0.807401</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2026-08-03T06:47:39+08:00 - Run tuning_top2_trial_000 new best checkpoint</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0.811886</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Heading2"/>
      </w:pPr>
      <w:r>
        <w:rPr>
          <w:rFonts w:ascii="Calibri" w:hAnsi="Calibri"/>
        </w:rPr>
        <w:t>2026-08-03T06:47:39+08:00 - Run tuning_top2_trial_000 epoch 3</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0.406941</w:t>
      </w:r>
    </w:p>
    <w:p>
      <w:pPr>
        <w:pStyle w:val="ListBullet"/>
      </w:pPr>
      <w:r>
        <w:rPr>
          <w:rFonts w:ascii="Calibri" w:hAnsi="Calibri"/>
          <w:b/>
        </w:rPr>
        <w:t>Validation loss:</w:t>
      </w:r>
      <w:r>
        <w:rPr>
          <w:rFonts w:ascii="Calibri" w:hAnsi="Calibri"/>
        </w:rPr>
        <w:t xml:space="preserve"> 0.458202</w:t>
      </w:r>
    </w:p>
    <w:p>
      <w:pPr>
        <w:pStyle w:val="ListBullet"/>
      </w:pPr>
      <w:r>
        <w:rPr>
          <w:rFonts w:ascii="Calibri" w:hAnsi="Calibri"/>
          <w:b/>
        </w:rPr>
        <w:t>Validation accuracy:</w:t>
      </w:r>
      <w:r>
        <w:rPr>
          <w:rFonts w:ascii="Calibri" w:hAnsi="Calibri"/>
        </w:rPr>
        <w:t xml:space="preserve"> 0.824943</w:t>
      </w:r>
    </w:p>
    <w:p>
      <w:pPr>
        <w:pStyle w:val="ListBullet"/>
      </w:pPr>
      <w:r>
        <w:rPr>
          <w:rFonts w:ascii="Calibri" w:hAnsi="Calibri"/>
          <w:b/>
        </w:rPr>
        <w:t>Validation balanced accuracy:</w:t>
      </w:r>
      <w:r>
        <w:rPr>
          <w:rFonts w:ascii="Calibri" w:hAnsi="Calibri"/>
        </w:rPr>
        <w:t xml:space="preserve"> 0.808981</w:t>
      </w:r>
    </w:p>
    <w:p>
      <w:pPr>
        <w:pStyle w:val="ListBullet"/>
      </w:pPr>
      <w:r>
        <w:rPr>
          <w:rFonts w:ascii="Calibri" w:hAnsi="Calibri"/>
          <w:b/>
        </w:rPr>
        <w:t>Validation macro F1:</w:t>
      </w:r>
      <w:r>
        <w:rPr>
          <w:rFonts w:ascii="Calibri" w:hAnsi="Calibri"/>
        </w:rPr>
        <w:t xml:space="preserve"> 0.811886</w:t>
      </w:r>
    </w:p>
    <w:p>
      <w:pPr>
        <w:pStyle w:val="ListBullet"/>
      </w:pPr>
      <w:r>
        <w:rPr>
          <w:rFonts w:ascii="Calibri" w:hAnsi="Calibri"/>
          <w:b/>
        </w:rPr>
        <w:t>Per-class recall:</w:t>
      </w:r>
      <w:r>
        <w:rPr>
          <w:rFonts w:ascii="Calibri" w:hAnsi="Calibri"/>
        </w:rPr>
        <w:t xml:space="preserve"> {"Bacterial": 0.8695652173913043, "Normal": 0.9789029535864979,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270.869021</w:t>
      </w:r>
    </w:p>
    <w:p>
      <w:pPr>
        <w:pStyle w:val="ListBullet"/>
      </w:pPr>
      <w:r>
        <w:rPr>
          <w:rFonts w:ascii="Calibri" w:hAnsi="Calibri"/>
          <w:b/>
        </w:rPr>
        <w:t>Estimated remaining seconds:</w:t>
      </w:r>
      <w:r>
        <w:rPr>
          <w:rFonts w:ascii="Calibri" w:hAnsi="Calibri"/>
        </w:rPr>
        <w:t xml:space="preserve"> 826.546195</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0.811886</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2026-08-03T06:52:10+08:00 - Run tuning_top2_trial_000 new best checkpoint</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0.822002</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Heading2"/>
      </w:pPr>
      <w:r>
        <w:rPr>
          <w:rFonts w:ascii="Calibri" w:hAnsi="Calibri"/>
        </w:rPr>
        <w:t>2026-08-03T06:52:10+08:00 - Run tuning_top2_trial_000 epoch 4</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0.356479</w:t>
      </w:r>
    </w:p>
    <w:p>
      <w:pPr>
        <w:pStyle w:val="ListBullet"/>
      </w:pPr>
      <w:r>
        <w:rPr>
          <w:rFonts w:ascii="Calibri" w:hAnsi="Calibri"/>
          <w:b/>
        </w:rPr>
        <w:t>Validation loss:</w:t>
      </w:r>
      <w:r>
        <w:rPr>
          <w:rFonts w:ascii="Calibri" w:hAnsi="Calibri"/>
        </w:rPr>
        <w:t xml:space="preserve"> 0.452880</w:t>
      </w:r>
    </w:p>
    <w:p>
      <w:pPr>
        <w:pStyle w:val="ListBullet"/>
      </w:pPr>
      <w:r>
        <w:rPr>
          <w:rFonts w:ascii="Calibri" w:hAnsi="Calibri"/>
          <w:b/>
        </w:rPr>
        <w:t>Validation accuracy:</w:t>
      </w:r>
      <w:r>
        <w:rPr>
          <w:rFonts w:ascii="Calibri" w:hAnsi="Calibri"/>
        </w:rPr>
        <w:t xml:space="preserve"> 0.838673</w:t>
      </w:r>
    </w:p>
    <w:p>
      <w:pPr>
        <w:pStyle w:val="ListBullet"/>
      </w:pPr>
      <w:r>
        <w:rPr>
          <w:rFonts w:ascii="Calibri" w:hAnsi="Calibri"/>
          <w:b/>
        </w:rPr>
        <w:t>Validation balanced accuracy:</w:t>
      </w:r>
      <w:r>
        <w:rPr>
          <w:rFonts w:ascii="Calibri" w:hAnsi="Calibri"/>
        </w:rPr>
        <w:t xml:space="preserve"> 0.811764</w:t>
      </w:r>
    </w:p>
    <w:p>
      <w:pPr>
        <w:pStyle w:val="ListBullet"/>
      </w:pPr>
      <w:r>
        <w:rPr>
          <w:rFonts w:ascii="Calibri" w:hAnsi="Calibri"/>
          <w:b/>
        </w:rPr>
        <w:t>Validation macro F1:</w:t>
      </w:r>
      <w:r>
        <w:rPr>
          <w:rFonts w:ascii="Calibri" w:hAnsi="Calibri"/>
        </w:rPr>
        <w:t xml:space="preserve"> 0.822002</w:t>
      </w:r>
    </w:p>
    <w:p>
      <w:pPr>
        <w:pStyle w:val="ListBullet"/>
      </w:pPr>
      <w:r>
        <w:rPr>
          <w:rFonts w:ascii="Calibri" w:hAnsi="Calibri"/>
          <w:b/>
        </w:rPr>
        <w:t>Per-class recall:</w:t>
      </w:r>
      <w:r>
        <w:rPr>
          <w:rFonts w:ascii="Calibri" w:hAnsi="Calibri"/>
        </w:rPr>
        <w:t xml:space="preserve"> {"Bacterial": 0.9251207729468599, "Normal": 0.9451476793248945, "Viral": 0.5650224215246636}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270.897239</w:t>
      </w:r>
    </w:p>
    <w:p>
      <w:pPr>
        <w:pStyle w:val="ListBullet"/>
      </w:pPr>
      <w:r>
        <w:rPr>
          <w:rFonts w:ascii="Calibri" w:hAnsi="Calibri"/>
          <w:b/>
        </w:rPr>
        <w:t>Estimated remaining seconds:</w:t>
      </w:r>
      <w:r>
        <w:rPr>
          <w:rFonts w:ascii="Calibri" w:hAnsi="Calibri"/>
        </w:rPr>
        <w:t xml:space="preserve"> 549.095190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0.822002</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2026-08-03T06:56:41+08:00 - Run tuning_top2_trial_000 new best checkpoint</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0.838571</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Heading2"/>
      </w:pPr>
      <w:r>
        <w:rPr>
          <w:rFonts w:ascii="Calibri" w:hAnsi="Calibri"/>
        </w:rPr>
        <w:t>2026-08-03T06:56:41+08:00 - Run tuning_top2_trial_000 epoch 5</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0.305226</w:t>
      </w:r>
    </w:p>
    <w:p>
      <w:pPr>
        <w:pStyle w:val="ListBullet"/>
      </w:pPr>
      <w:r>
        <w:rPr>
          <w:rFonts w:ascii="Calibri" w:hAnsi="Calibri"/>
          <w:b/>
        </w:rPr>
        <w:t>Validation loss:</w:t>
      </w:r>
      <w:r>
        <w:rPr>
          <w:rFonts w:ascii="Calibri" w:hAnsi="Calibri"/>
        </w:rPr>
        <w:t xml:space="preserve"> 0.409914</w:t>
      </w:r>
    </w:p>
    <w:p>
      <w:pPr>
        <w:pStyle w:val="ListBullet"/>
      </w:pPr>
      <w:r>
        <w:rPr>
          <w:rFonts w:ascii="Calibri" w:hAnsi="Calibri"/>
          <w:b/>
        </w:rPr>
        <w:t>Validation accuracy:</w:t>
      </w:r>
      <w:r>
        <w:rPr>
          <w:rFonts w:ascii="Calibri" w:hAnsi="Calibri"/>
        </w:rPr>
        <w:t xml:space="preserve"> 0.844394</w:t>
      </w:r>
    </w:p>
    <w:p>
      <w:pPr>
        <w:pStyle w:val="ListBullet"/>
      </w:pPr>
      <w:r>
        <w:rPr>
          <w:rFonts w:ascii="Calibri" w:hAnsi="Calibri"/>
          <w:b/>
        </w:rPr>
        <w:t>Validation balanced accuracy:</w:t>
      </w:r>
      <w:r>
        <w:rPr>
          <w:rFonts w:ascii="Calibri" w:hAnsi="Calibri"/>
        </w:rPr>
        <w:t xml:space="preserve"> 0.841801</w:t>
      </w:r>
    </w:p>
    <w:p>
      <w:pPr>
        <w:pStyle w:val="ListBullet"/>
      </w:pPr>
      <w:r>
        <w:rPr>
          <w:rFonts w:ascii="Calibri" w:hAnsi="Calibri"/>
          <w:b/>
        </w:rPr>
        <w:t>Validation macro F1:</w:t>
      </w:r>
      <w:r>
        <w:rPr>
          <w:rFonts w:ascii="Calibri" w:hAnsi="Calibri"/>
        </w:rPr>
        <w:t xml:space="preserve"> 0.838571</w:t>
      </w:r>
    </w:p>
    <w:p>
      <w:pPr>
        <w:pStyle w:val="ListBullet"/>
      </w:pPr>
      <w:r>
        <w:rPr>
          <w:rFonts w:ascii="Calibri" w:hAnsi="Calibri"/>
          <w:b/>
        </w:rPr>
        <w:t>Per-class recall:</w:t>
      </w:r>
      <w:r>
        <w:rPr>
          <w:rFonts w:ascii="Calibri" w:hAnsi="Calibri"/>
        </w:rPr>
        <w:t xml:space="preserve"> {"Bacterial": 0.8429951690821256, "Normal": 0.9873417721518988, "Viral": 0.695067264573991}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269.932614</w:t>
      </w:r>
    </w:p>
    <w:p>
      <w:pPr>
        <w:pStyle w:val="ListBullet"/>
      </w:pPr>
      <w:r>
        <w:rPr>
          <w:rFonts w:ascii="Calibri" w:hAnsi="Calibri"/>
          <w:b/>
        </w:rPr>
        <w:t>Estimated remaining seconds:</w:t>
      </w:r>
      <w:r>
        <w:rPr>
          <w:rFonts w:ascii="Calibri" w:hAnsi="Calibri"/>
        </w:rPr>
        <w:t xml:space="preserve"> 273.768222</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0.838571</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2026-08-03T07:01:13+08:00 - Run tuning_top2_trial_000 new best checkpoint</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0.840293</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Heading2"/>
      </w:pPr>
      <w:r>
        <w:rPr>
          <w:rFonts w:ascii="Calibri" w:hAnsi="Calibri"/>
        </w:rPr>
        <w:t>2026-08-03T07:01:13+08:00 - Run tuning_top2_trial_000 epoch 6</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Configuration hash:</w:t>
      </w:r>
      <w:r>
        <w:rPr>
          <w:rFonts w:ascii="Calibri" w:hAnsi="Calibri"/>
        </w:rPr>
        <w:t xml:space="preserve"> 7016eb6437554610c208ae3cff42fa4028c329f25fea6b7c14b5acd6dc6c330d</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0.266237</w:t>
      </w:r>
    </w:p>
    <w:p>
      <w:pPr>
        <w:pStyle w:val="ListBullet"/>
      </w:pPr>
      <w:r>
        <w:rPr>
          <w:rFonts w:ascii="Calibri" w:hAnsi="Calibri"/>
          <w:b/>
        </w:rPr>
        <w:t>Validation loss:</w:t>
      </w:r>
      <w:r>
        <w:rPr>
          <w:rFonts w:ascii="Calibri" w:hAnsi="Calibri"/>
        </w:rPr>
        <w:t xml:space="preserve"> 0.466222</w:t>
      </w:r>
    </w:p>
    <w:p>
      <w:pPr>
        <w:pStyle w:val="ListBullet"/>
      </w:pPr>
      <w:r>
        <w:rPr>
          <w:rFonts w:ascii="Calibri" w:hAnsi="Calibri"/>
          <w:b/>
        </w:rPr>
        <w:t>Validation accuracy:</w:t>
      </w:r>
      <w:r>
        <w:rPr>
          <w:rFonts w:ascii="Calibri" w:hAnsi="Calibri"/>
        </w:rPr>
        <w:t xml:space="preserve"> 0.854691</w:t>
      </w:r>
    </w:p>
    <w:p>
      <w:pPr>
        <w:pStyle w:val="ListBullet"/>
      </w:pPr>
      <w:r>
        <w:rPr>
          <w:rFonts w:ascii="Calibri" w:hAnsi="Calibri"/>
          <w:b/>
        </w:rPr>
        <w:t>Validation balanced accuracy:</w:t>
      </w:r>
      <w:r>
        <w:rPr>
          <w:rFonts w:ascii="Calibri" w:hAnsi="Calibri"/>
        </w:rPr>
        <w:t xml:space="preserve"> 0.837324</w:t>
      </w:r>
    </w:p>
    <w:p>
      <w:pPr>
        <w:pStyle w:val="ListBullet"/>
      </w:pPr>
      <w:r>
        <w:rPr>
          <w:rFonts w:ascii="Calibri" w:hAnsi="Calibri"/>
          <w:b/>
        </w:rPr>
        <w:t>Validation macro F1:</w:t>
      </w:r>
      <w:r>
        <w:rPr>
          <w:rFonts w:ascii="Calibri" w:hAnsi="Calibri"/>
        </w:rPr>
        <w:t xml:space="preserve"> 0.840293</w:t>
      </w:r>
    </w:p>
    <w:p>
      <w:pPr>
        <w:pStyle w:val="ListBullet"/>
      </w:pPr>
      <w:r>
        <w:rPr>
          <w:rFonts w:ascii="Calibri" w:hAnsi="Calibri"/>
          <w:b/>
        </w:rPr>
        <w:t>Per-class recall:</w:t>
      </w:r>
      <w:r>
        <w:rPr>
          <w:rFonts w:ascii="Calibri" w:hAnsi="Calibri"/>
        </w:rPr>
        <w:t xml:space="preserve"> {"Bacterial": 0.9057971014492754, "Normal": 0.9873417721518988, "Viral": 0.6188340807174888}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271.451608</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0.840293</w:t>
      </w:r>
    </w:p>
    <w:p>
      <w:pPr>
        <w:pStyle w:val="ListBullet"/>
      </w:pPr>
      <w:r>
        <w:rPr>
          <w:rFonts w:ascii="Calibri" w:hAnsi="Calibri"/>
          <w:b/>
        </w:rPr>
        <w:t>Last checkpoint:</w:t>
      </w:r>
      <w:r>
        <w:rPr>
          <w:rFonts w:ascii="Calibri" w:hAnsi="Calibri"/>
        </w:rPr>
        <w:t xml:space="preserve"> C:\Users\JOHN MARK\Code\ai-research-main\model\results\runs\tuning_top2_trial_000\last_checkpoint.pt</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2026-08-03T07:01:31+08:00 - Run tuning_top2_trial_000 finished</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0.840293</w:t>
      </w:r>
    </w:p>
    <w:p>
      <w:pPr>
        <w:pStyle w:val="ListBullet"/>
      </w:pPr>
      <w:r>
        <w:rPr>
          <w:rFonts w:ascii="Calibri" w:hAnsi="Calibri"/>
          <w:b/>
        </w:rPr>
        <w:t>Validation balanced accuracy:</w:t>
      </w:r>
      <w:r>
        <w:rPr>
          <w:rFonts w:ascii="Calibri" w:hAnsi="Calibri"/>
        </w:rPr>
        <w:t xml:space="preserve"> 0.837324</w:t>
      </w:r>
    </w:p>
    <w:p>
      <w:pPr>
        <w:pStyle w:val="ListBullet"/>
      </w:pPr>
      <w:r>
        <w:rPr>
          <w:rFonts w:ascii="Calibri" w:hAnsi="Calibri"/>
          <w:b/>
        </w:rPr>
        <w:t>Per-class recall:</w:t>
      </w:r>
      <w:r>
        <w:rPr>
          <w:rFonts w:ascii="Calibri" w:hAnsi="Calibri"/>
        </w:rPr>
        <w:t xml:space="preserve"> {"Bacterial": 0.9057971014492754, "Normal": 0.9873417721518988, "Viral": 0.6188340807174888}</w:t>
      </w:r>
    </w:p>
    <w:p>
      <w:pPr>
        <w:pStyle w:val="ListBullet"/>
      </w:pPr>
      <w:r>
        <w:rPr>
          <w:rFonts w:ascii="Calibri" w:hAnsi="Calibri"/>
          <w:b/>
        </w:rPr>
        <w:t>Best checkpoint:</w:t>
      </w:r>
      <w:r>
        <w:rPr>
          <w:rFonts w:ascii="Calibri" w:hAnsi="Calibri"/>
        </w:rPr>
        <w:t xml:space="preserve"> C:\Users\JOHN MARK\Code\ai-research-main\model\results\runs\tuning_top2_trial_000\best_checkpoint.pt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2026-08-03T07:01:31+08:00 - Optuna study tuning_top2 trial 0 completed</w:t>
      </w:r>
    </w:p>
    <w:p>
      <w:pPr>
        <w:pStyle w:val="ListBullet"/>
      </w:pPr>
      <w:r>
        <w:rPr>
          <w:rFonts w:ascii="Calibri" w:hAnsi="Calibri"/>
          <w:b/>
        </w:rPr>
        <w:t>Run ID:</w:t>
      </w:r>
      <w:r>
        <w:rPr>
          <w:rFonts w:ascii="Calibri" w:hAnsi="Calibri"/>
        </w:rPr>
        <w:t xml:space="preserve"> tuning_top2_trial_000</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Trial:</w:t>
      </w:r>
      <w:r>
        <w:rPr>
          <w:rFonts w:ascii="Calibri" w:hAnsi="Calibri"/>
        </w:rPr>
        <w:t xml:space="preserve"> 0</w:t>
      </w:r>
    </w:p>
    <w:p>
      <w:pPr>
        <w:pStyle w:val="ListBullet"/>
      </w:pPr>
      <w:r>
        <w:rPr>
          <w:rFonts w:ascii="Calibri" w:hAnsi="Calibri"/>
          <w:b/>
        </w:rPr>
        <w:t>Parameters:</w:t>
      </w:r>
      <w:r>
        <w:rPr>
          <w:rFonts w:ascii="Calibri" w:hAnsi="Calibri"/>
        </w:rPr>
        <w:t xml:space="preserve"> {"augmentation": "conservative", "class_weighting": "balanced", "label_smoothing": 0.0, "learning_rate_adamw": 0.0001, "loss": "cross_entropy", "optimizer": "adamw", "scheduler": "reduce_on_plateau", "weight_decay": 0.0001}</w:t>
      </w:r>
    </w:p>
    <w:p>
      <w:pPr>
        <w:pStyle w:val="ListBullet"/>
      </w:pPr>
      <w:r>
        <w:rPr>
          <w:rFonts w:ascii="Calibri" w:hAnsi="Calibri"/>
          <w:b/>
        </w:rPr>
        <w:t>Validation macro F1:</w:t>
      </w:r>
      <w:r>
        <w:rPr>
          <w:rFonts w:ascii="Calibri" w:hAnsi="Calibri"/>
        </w:rPr>
        <w:t xml:space="preserve"> 0.840293</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1</w:t>
      </w:r>
    </w:p>
    <w:p>
      <w:pPr>
        <w:pStyle w:val="Heading2"/>
      </w:pPr>
      <w:r>
        <w:rPr>
          <w:rFonts w:ascii="Calibri" w:hAnsi="Calibri"/>
        </w:rPr>
        <w:t>2026-08-03T07:01:32+08:00 - Run tuning_top2_trial_001 started</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2026-08-03T07:03:30+08:00 - Run tuning_top2_trial_001 new best checkpoint</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0.722327</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Heading2"/>
      </w:pPr>
      <w:r>
        <w:rPr>
          <w:rFonts w:ascii="Calibri" w:hAnsi="Calibri"/>
        </w:rPr>
        <w:t>2026-08-03T07:03:30+08:00 - Run tuning_top2_trial_001 epoch 1</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0.228283</w:t>
      </w:r>
    </w:p>
    <w:p>
      <w:pPr>
        <w:pStyle w:val="ListBullet"/>
      </w:pPr>
      <w:r>
        <w:rPr>
          <w:rFonts w:ascii="Calibri" w:hAnsi="Calibri"/>
          <w:b/>
        </w:rPr>
        <w:t>Validation loss:</w:t>
      </w:r>
      <w:r>
        <w:rPr>
          <w:rFonts w:ascii="Calibri" w:hAnsi="Calibri"/>
        </w:rPr>
        <w:t xml:space="preserve"> 0.511757</w:t>
      </w:r>
    </w:p>
    <w:p>
      <w:pPr>
        <w:pStyle w:val="ListBullet"/>
      </w:pPr>
      <w:r>
        <w:rPr>
          <w:rFonts w:ascii="Calibri" w:hAnsi="Calibri"/>
          <w:b/>
        </w:rPr>
        <w:t>Validation accuracy:</w:t>
      </w:r>
      <w:r>
        <w:rPr>
          <w:rFonts w:ascii="Calibri" w:hAnsi="Calibri"/>
        </w:rPr>
        <w:t xml:space="preserve"> 0.784897</w:t>
      </w:r>
    </w:p>
    <w:p>
      <w:pPr>
        <w:pStyle w:val="ListBullet"/>
      </w:pPr>
      <w:r>
        <w:rPr>
          <w:rFonts w:ascii="Calibri" w:hAnsi="Calibri"/>
          <w:b/>
        </w:rPr>
        <w:t>Validation balanced accuracy:</w:t>
      </w:r>
      <w:r>
        <w:rPr>
          <w:rFonts w:ascii="Calibri" w:hAnsi="Calibri"/>
        </w:rPr>
        <w:t xml:space="preserve"> 0.727541</w:t>
      </w:r>
    </w:p>
    <w:p>
      <w:pPr>
        <w:pStyle w:val="ListBullet"/>
      </w:pPr>
      <w:r>
        <w:rPr>
          <w:rFonts w:ascii="Calibri" w:hAnsi="Calibri"/>
          <w:b/>
        </w:rPr>
        <w:t>Validation macro F1:</w:t>
      </w:r>
      <w:r>
        <w:rPr>
          <w:rFonts w:ascii="Calibri" w:hAnsi="Calibri"/>
        </w:rPr>
        <w:t xml:space="preserve"> 0.722327</w:t>
      </w:r>
    </w:p>
    <w:p>
      <w:pPr>
        <w:pStyle w:val="ListBullet"/>
      </w:pPr>
      <w:r>
        <w:rPr>
          <w:rFonts w:ascii="Calibri" w:hAnsi="Calibri"/>
          <w:b/>
        </w:rPr>
        <w:t>Per-class recall:</w:t>
      </w:r>
      <w:r>
        <w:rPr>
          <w:rFonts w:ascii="Calibri" w:hAnsi="Calibri"/>
        </w:rPr>
        <w:t xml:space="preserve"> {"Bacterial": 0.9734299516908212, "Normal": 0.9535864978902954, "Viral": 0.2556053811659193}</w:t>
      </w:r>
    </w:p>
    <w:p>
      <w:pPr>
        <w:pStyle w:val="ListBullet"/>
      </w:pPr>
      <w:r>
        <w:rPr>
          <w:rFonts w:ascii="Calibri" w:hAnsi="Calibri"/>
          <w:b/>
        </w:rPr>
        <w:t>Learning rate:</w:t>
      </w:r>
      <w:r>
        <w:rPr>
          <w:rFonts w:ascii="Calibri" w:hAnsi="Calibri"/>
        </w:rPr>
        <w:t xml:space="preserve"> 0.001125</w:t>
      </w:r>
    </w:p>
    <w:p>
      <w:pPr>
        <w:pStyle w:val="ListBullet"/>
      </w:pPr>
      <w:r>
        <w:rPr>
          <w:rFonts w:ascii="Calibri" w:hAnsi="Calibri"/>
          <w:b/>
        </w:rPr>
        <w:t>Elapsed seconds:</w:t>
      </w:r>
      <w:r>
        <w:rPr>
          <w:rFonts w:ascii="Calibri" w:hAnsi="Calibri"/>
        </w:rPr>
        <w:t xml:space="preserve"> 117.237637</w:t>
      </w:r>
    </w:p>
    <w:p>
      <w:pPr>
        <w:pStyle w:val="ListBullet"/>
      </w:pPr>
      <w:r>
        <w:rPr>
          <w:rFonts w:ascii="Calibri" w:hAnsi="Calibri"/>
          <w:b/>
        </w:rPr>
        <w:t>Estimated remaining seconds:</w:t>
      </w:r>
      <w:r>
        <w:rPr>
          <w:rFonts w:ascii="Calibri" w:hAnsi="Calibri"/>
        </w:rPr>
        <w:t xml:space="preserve"> 586.188209</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0.722327</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2026-08-03T07:05:29+08:00 - Run tuning_top2_trial_001 new best checkpoint</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0.762194</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Heading2"/>
      </w:pPr>
      <w:r>
        <w:rPr>
          <w:rFonts w:ascii="Calibri" w:hAnsi="Calibri"/>
        </w:rPr>
        <w:t>2026-08-03T07:05:29+08:00 - Run tuning_top2_trial_001 epoch 2</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0.140137</w:t>
      </w:r>
    </w:p>
    <w:p>
      <w:pPr>
        <w:pStyle w:val="ListBullet"/>
      </w:pPr>
      <w:r>
        <w:rPr>
          <w:rFonts w:ascii="Calibri" w:hAnsi="Calibri"/>
          <w:b/>
        </w:rPr>
        <w:t>Validation loss:</w:t>
      </w:r>
      <w:r>
        <w:rPr>
          <w:rFonts w:ascii="Calibri" w:hAnsi="Calibri"/>
        </w:rPr>
        <w:t xml:space="preserve"> 0.439581</w:t>
      </w:r>
    </w:p>
    <w:p>
      <w:pPr>
        <w:pStyle w:val="ListBullet"/>
      </w:pPr>
      <w:r>
        <w:rPr>
          <w:rFonts w:ascii="Calibri" w:hAnsi="Calibri"/>
          <w:b/>
        </w:rPr>
        <w:t>Validation accuracy:</w:t>
      </w:r>
      <w:r>
        <w:rPr>
          <w:rFonts w:ascii="Calibri" w:hAnsi="Calibri"/>
        </w:rPr>
        <w:t xml:space="preserve"> 0.812357</w:t>
      </w:r>
    </w:p>
    <w:p>
      <w:pPr>
        <w:pStyle w:val="ListBullet"/>
      </w:pPr>
      <w:r>
        <w:rPr>
          <w:rFonts w:ascii="Calibri" w:hAnsi="Calibri"/>
          <w:b/>
        </w:rPr>
        <w:t>Validation balanced accuracy:</w:t>
      </w:r>
      <w:r>
        <w:rPr>
          <w:rFonts w:ascii="Calibri" w:hAnsi="Calibri"/>
        </w:rPr>
        <w:t xml:space="preserve"> 0.763310</w:t>
      </w:r>
    </w:p>
    <w:p>
      <w:pPr>
        <w:pStyle w:val="ListBullet"/>
      </w:pPr>
      <w:r>
        <w:rPr>
          <w:rFonts w:ascii="Calibri" w:hAnsi="Calibri"/>
          <w:b/>
        </w:rPr>
        <w:t>Validation macro F1:</w:t>
      </w:r>
      <w:r>
        <w:rPr>
          <w:rFonts w:ascii="Calibri" w:hAnsi="Calibri"/>
        </w:rPr>
        <w:t xml:space="preserve"> 0.762194</w:t>
      </w:r>
    </w:p>
    <w:p>
      <w:pPr>
        <w:pStyle w:val="ListBullet"/>
      </w:pPr>
      <w:r>
        <w:rPr>
          <w:rFonts w:ascii="Calibri" w:hAnsi="Calibri"/>
          <w:b/>
        </w:rPr>
        <w:t>Per-class recall:</w:t>
      </w:r>
      <w:r>
        <w:rPr>
          <w:rFonts w:ascii="Calibri" w:hAnsi="Calibri"/>
        </w:rPr>
        <w:t xml:space="preserve"> {"Bacterial": 0.9710144927536232, "Normal": 0.9915611814345991, "Viral": 0.3273542600896861}</w:t>
      </w:r>
    </w:p>
    <w:p>
      <w:pPr>
        <w:pStyle w:val="ListBullet"/>
      </w:pPr>
      <w:r>
        <w:rPr>
          <w:rFonts w:ascii="Calibri" w:hAnsi="Calibri"/>
          <w:b/>
        </w:rPr>
        <w:t>Learning rate:</w:t>
      </w:r>
      <w:r>
        <w:rPr>
          <w:rFonts w:ascii="Calibri" w:hAnsi="Calibri"/>
        </w:rPr>
        <w:t xml:space="preserve"> 0.000904</w:t>
      </w:r>
    </w:p>
    <w:p>
      <w:pPr>
        <w:pStyle w:val="ListBullet"/>
      </w:pPr>
      <w:r>
        <w:rPr>
          <w:rFonts w:ascii="Calibri" w:hAnsi="Calibri"/>
          <w:b/>
        </w:rPr>
        <w:t>Elapsed seconds:</w:t>
      </w:r>
      <w:r>
        <w:rPr>
          <w:rFonts w:ascii="Calibri" w:hAnsi="Calibri"/>
        </w:rPr>
        <w:t xml:space="preserve"> 118.574130</w:t>
      </w:r>
    </w:p>
    <w:p>
      <w:pPr>
        <w:pStyle w:val="ListBullet"/>
      </w:pPr>
      <w:r>
        <w:rPr>
          <w:rFonts w:ascii="Calibri" w:hAnsi="Calibri"/>
          <w:b/>
        </w:rPr>
        <w:t>Estimated remaining seconds:</w:t>
      </w:r>
      <w:r>
        <w:rPr>
          <w:rFonts w:ascii="Calibri" w:hAnsi="Calibri"/>
        </w:rPr>
        <w:t xml:space="preserve"> 472.676648</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0.762194</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2026-08-03T07:07:28+08:00 - Run tuning_top2_trial_001 new best checkpoint</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0.797155</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Heading2"/>
      </w:pPr>
      <w:r>
        <w:rPr>
          <w:rFonts w:ascii="Calibri" w:hAnsi="Calibri"/>
        </w:rPr>
        <w:t>2026-08-03T07:07:28+08:00 - Run tuning_top2_trial_001 epoch 3</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0.088703</w:t>
      </w:r>
    </w:p>
    <w:p>
      <w:pPr>
        <w:pStyle w:val="ListBullet"/>
      </w:pPr>
      <w:r>
        <w:rPr>
          <w:rFonts w:ascii="Calibri" w:hAnsi="Calibri"/>
          <w:b/>
        </w:rPr>
        <w:t>Validation loss:</w:t>
      </w:r>
      <w:r>
        <w:rPr>
          <w:rFonts w:ascii="Calibri" w:hAnsi="Calibri"/>
        </w:rPr>
        <w:t xml:space="preserve"> 0.434353</w:t>
      </w:r>
    </w:p>
    <w:p>
      <w:pPr>
        <w:pStyle w:val="ListBullet"/>
      </w:pPr>
      <w:r>
        <w:rPr>
          <w:rFonts w:ascii="Calibri" w:hAnsi="Calibri"/>
          <w:b/>
        </w:rPr>
        <w:t>Validation accuracy:</w:t>
      </w:r>
      <w:r>
        <w:rPr>
          <w:rFonts w:ascii="Calibri" w:hAnsi="Calibri"/>
        </w:rPr>
        <w:t xml:space="preserve"> 0.799771</w:t>
      </w:r>
    </w:p>
    <w:p>
      <w:pPr>
        <w:pStyle w:val="ListBullet"/>
      </w:pPr>
      <w:r>
        <w:rPr>
          <w:rFonts w:ascii="Calibri" w:hAnsi="Calibri"/>
          <w:b/>
        </w:rPr>
        <w:t>Validation balanced accuracy:</w:t>
      </w:r>
      <w:r>
        <w:rPr>
          <w:rFonts w:ascii="Calibri" w:hAnsi="Calibri"/>
        </w:rPr>
        <w:t xml:space="preserve"> 0.799968</w:t>
      </w:r>
    </w:p>
    <w:p>
      <w:pPr>
        <w:pStyle w:val="ListBullet"/>
      </w:pPr>
      <w:r>
        <w:rPr>
          <w:rFonts w:ascii="Calibri" w:hAnsi="Calibri"/>
          <w:b/>
        </w:rPr>
        <w:t>Validation macro F1:</w:t>
      </w:r>
      <w:r>
        <w:rPr>
          <w:rFonts w:ascii="Calibri" w:hAnsi="Calibri"/>
        </w:rPr>
        <w:t xml:space="preserve"> 0.797155</w:t>
      </w:r>
    </w:p>
    <w:p>
      <w:pPr>
        <w:pStyle w:val="ListBullet"/>
      </w:pPr>
      <w:r>
        <w:rPr>
          <w:rFonts w:ascii="Calibri" w:hAnsi="Calibri"/>
          <w:b/>
        </w:rPr>
        <w:t>Per-class recall:</w:t>
      </w:r>
      <w:r>
        <w:rPr>
          <w:rFonts w:ascii="Calibri" w:hAnsi="Calibri"/>
        </w:rPr>
        <w:t xml:space="preserve"> {"Bacterial": 0.785024154589372, "Normal": 0.9915611814345991, "Viral": 0.6233183856502242}</w:t>
      </w:r>
    </w:p>
    <w:p>
      <w:pPr>
        <w:pStyle w:val="ListBullet"/>
      </w:pPr>
      <w:r>
        <w:rPr>
          <w:rFonts w:ascii="Calibri" w:hAnsi="Calibri"/>
          <w:b/>
        </w:rPr>
        <w:t>Learning rate:</w:t>
      </w:r>
      <w:r>
        <w:rPr>
          <w:rFonts w:ascii="Calibri" w:hAnsi="Calibri"/>
        </w:rPr>
        <w:t xml:space="preserve"> 0.000603</w:t>
      </w:r>
    </w:p>
    <w:p>
      <w:pPr>
        <w:pStyle w:val="ListBullet"/>
      </w:pPr>
      <w:r>
        <w:rPr>
          <w:rFonts w:ascii="Calibri" w:hAnsi="Calibri"/>
          <w:b/>
        </w:rPr>
        <w:t>Elapsed seconds:</w:t>
      </w:r>
      <w:r>
        <w:rPr>
          <w:rFonts w:ascii="Calibri" w:hAnsi="Calibri"/>
        </w:rPr>
        <w:t xml:space="preserve"> 118.805429</w:t>
      </w:r>
    </w:p>
    <w:p>
      <w:pPr>
        <w:pStyle w:val="ListBullet"/>
      </w:pPr>
      <w:r>
        <w:rPr>
          <w:rFonts w:ascii="Calibri" w:hAnsi="Calibri"/>
          <w:b/>
        </w:rPr>
        <w:t>Estimated remaining seconds:</w:t>
      </w:r>
      <w:r>
        <w:rPr>
          <w:rFonts w:ascii="Calibri" w:hAnsi="Calibri"/>
        </w:rPr>
        <w:t xml:space="preserve"> 355.624216</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0.797155</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2026-08-03T07:09:26+08:00 - Run tuning_top2_trial_001 epoch 4</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0.043234</w:t>
      </w:r>
    </w:p>
    <w:p>
      <w:pPr>
        <w:pStyle w:val="ListBullet"/>
      </w:pPr>
      <w:r>
        <w:rPr>
          <w:rFonts w:ascii="Calibri" w:hAnsi="Calibri"/>
          <w:b/>
        </w:rPr>
        <w:t>Validation loss:</w:t>
      </w:r>
      <w:r>
        <w:rPr>
          <w:rFonts w:ascii="Calibri" w:hAnsi="Calibri"/>
        </w:rPr>
        <w:t xml:space="preserve"> 0.429945</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0.789064</w:t>
      </w:r>
    </w:p>
    <w:p>
      <w:pPr>
        <w:pStyle w:val="ListBullet"/>
      </w:pPr>
      <w:r>
        <w:rPr>
          <w:rFonts w:ascii="Calibri" w:hAnsi="Calibri"/>
          <w:b/>
        </w:rPr>
        <w:t>Validation macro F1:</w:t>
      </w:r>
      <w:r>
        <w:rPr>
          <w:rFonts w:ascii="Calibri" w:hAnsi="Calibri"/>
        </w:rPr>
        <w:t xml:space="preserve"> 0.795325</w:t>
      </w:r>
    </w:p>
    <w:p>
      <w:pPr>
        <w:pStyle w:val="ListBullet"/>
      </w:pPr>
      <w:r>
        <w:rPr>
          <w:rFonts w:ascii="Calibri" w:hAnsi="Calibri"/>
          <w:b/>
        </w:rPr>
        <w:t>Per-class recall:</w:t>
      </w:r>
      <w:r>
        <w:rPr>
          <w:rFonts w:ascii="Calibri" w:hAnsi="Calibri"/>
        </w:rPr>
        <w:t xml:space="preserve"> {"Bacterial": 0.9541062801932367, "Normal": 0.9915611814345991, "Viral": 0.42152466367713004}</w:t>
      </w:r>
    </w:p>
    <w:p>
      <w:pPr>
        <w:pStyle w:val="ListBullet"/>
      </w:pPr>
      <w:r>
        <w:rPr>
          <w:rFonts w:ascii="Calibri" w:hAnsi="Calibri"/>
          <w:b/>
        </w:rPr>
        <w:t>Learning rate:</w:t>
      </w:r>
      <w:r>
        <w:rPr>
          <w:rFonts w:ascii="Calibri" w:hAnsi="Calibri"/>
        </w:rPr>
        <w:t xml:space="preserve"> 0.000301</w:t>
      </w:r>
    </w:p>
    <w:p>
      <w:pPr>
        <w:pStyle w:val="ListBullet"/>
      </w:pPr>
      <w:r>
        <w:rPr>
          <w:rFonts w:ascii="Calibri" w:hAnsi="Calibri"/>
          <w:b/>
        </w:rPr>
        <w:t>Elapsed seconds:</w:t>
      </w:r>
      <w:r>
        <w:rPr>
          <w:rFonts w:ascii="Calibri" w:hAnsi="Calibri"/>
        </w:rPr>
        <w:t xml:space="preserve"> 118.197794</w:t>
      </w:r>
    </w:p>
    <w:p>
      <w:pPr>
        <w:pStyle w:val="ListBullet"/>
      </w:pPr>
      <w:r>
        <w:rPr>
          <w:rFonts w:ascii="Calibri" w:hAnsi="Calibri"/>
          <w:b/>
        </w:rPr>
        <w:t>Estimated remaining seconds:</w:t>
      </w:r>
      <w:r>
        <w:rPr>
          <w:rFonts w:ascii="Calibri" w:hAnsi="Calibri"/>
        </w:rPr>
        <w:t xml:space="preserve"> 237.146695</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0.797155</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2026-08-03T07:11:25+08:00 - Run tuning_top2_trial_001 new best checkpoint</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0.808605</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Heading2"/>
      </w:pPr>
      <w:r>
        <w:rPr>
          <w:rFonts w:ascii="Calibri" w:hAnsi="Calibri"/>
        </w:rPr>
        <w:t>2026-08-03T07:11:25+08:00 - Run tuning_top2_trial_001 epoch 5</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0.021612</w:t>
      </w:r>
    </w:p>
    <w:p>
      <w:pPr>
        <w:pStyle w:val="ListBullet"/>
      </w:pPr>
      <w:r>
        <w:rPr>
          <w:rFonts w:ascii="Calibri" w:hAnsi="Calibri"/>
          <w:b/>
        </w:rPr>
        <w:t>Validation loss:</w:t>
      </w:r>
      <w:r>
        <w:rPr>
          <w:rFonts w:ascii="Calibri" w:hAnsi="Calibri"/>
        </w:rPr>
        <w:t xml:space="preserve"> 0.404525</w:t>
      </w:r>
    </w:p>
    <w:p>
      <w:pPr>
        <w:pStyle w:val="ListBullet"/>
      </w:pPr>
      <w:r>
        <w:rPr>
          <w:rFonts w:ascii="Calibri" w:hAnsi="Calibri"/>
          <w:b/>
        </w:rPr>
        <w:t>Validation accuracy:</w:t>
      </w:r>
      <w:r>
        <w:rPr>
          <w:rFonts w:ascii="Calibri" w:hAnsi="Calibri"/>
        </w:rPr>
        <w:t xml:space="preserve"> 0.831808</w:t>
      </w:r>
    </w:p>
    <w:p>
      <w:pPr>
        <w:pStyle w:val="ListBullet"/>
      </w:pPr>
      <w:r>
        <w:rPr>
          <w:rFonts w:ascii="Calibri" w:hAnsi="Calibri"/>
          <w:b/>
        </w:rPr>
        <w:t>Validation balanced accuracy:</w:t>
      </w:r>
      <w:r>
        <w:rPr>
          <w:rFonts w:ascii="Calibri" w:hAnsi="Calibri"/>
        </w:rPr>
        <w:t xml:space="preserve"> 0.801824</w:t>
      </w:r>
    </w:p>
    <w:p>
      <w:pPr>
        <w:pStyle w:val="ListBullet"/>
      </w:pPr>
      <w:r>
        <w:rPr>
          <w:rFonts w:ascii="Calibri" w:hAnsi="Calibri"/>
          <w:b/>
        </w:rPr>
        <w:t>Validation macro F1:</w:t>
      </w:r>
      <w:r>
        <w:rPr>
          <w:rFonts w:ascii="Calibri" w:hAnsi="Calibri"/>
        </w:rPr>
        <w:t xml:space="preserve"> 0.808605</w:t>
      </w:r>
    </w:p>
    <w:p>
      <w:pPr>
        <w:pStyle w:val="ListBullet"/>
      </w:pPr>
      <w:r>
        <w:rPr>
          <w:rFonts w:ascii="Calibri" w:hAnsi="Calibri"/>
          <w:b/>
        </w:rPr>
        <w:t>Per-class recall:</w:t>
      </w:r>
      <w:r>
        <w:rPr>
          <w:rFonts w:ascii="Calibri" w:hAnsi="Calibri"/>
        </w:rPr>
        <w:t xml:space="preserve"> {"Bacterial": 0.9251207729468599, "Normal": 0.9915611814345991, "Viral": 0.48878923766816146}</w:t>
      </w:r>
    </w:p>
    <w:p>
      <w:pPr>
        <w:pStyle w:val="ListBullet"/>
      </w:pPr>
      <w:r>
        <w:rPr>
          <w:rFonts w:ascii="Calibri" w:hAnsi="Calibri"/>
          <w:b/>
        </w:rPr>
        <w:t>Learning rate:</w:t>
      </w:r>
      <w:r>
        <w:rPr>
          <w:rFonts w:ascii="Calibri" w:hAnsi="Calibri"/>
        </w:rPr>
        <w:t xml:space="preserve"> 0.000081</w:t>
      </w:r>
    </w:p>
    <w:p>
      <w:pPr>
        <w:pStyle w:val="ListBullet"/>
      </w:pPr>
      <w:r>
        <w:rPr>
          <w:rFonts w:ascii="Calibri" w:hAnsi="Calibri"/>
          <w:b/>
        </w:rPr>
        <w:t>Elapsed seconds:</w:t>
      </w:r>
      <w:r>
        <w:rPr>
          <w:rFonts w:ascii="Calibri" w:hAnsi="Calibri"/>
        </w:rPr>
        <w:t xml:space="preserve"> 118.194035</w:t>
      </w:r>
    </w:p>
    <w:p>
      <w:pPr>
        <w:pStyle w:val="ListBullet"/>
      </w:pPr>
      <w:r>
        <w:rPr>
          <w:rFonts w:ascii="Calibri" w:hAnsi="Calibri"/>
          <w:b/>
        </w:rPr>
        <w:t>Estimated remaining seconds:</w:t>
      </w:r>
      <w:r>
        <w:rPr>
          <w:rFonts w:ascii="Calibri" w:hAnsi="Calibri"/>
        </w:rPr>
        <w:t xml:space="preserve"> 118.543513</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0.808605</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2026-08-03T07:13:25+08:00 - Run tuning_top2_trial_001 new best checkpoint</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0.808950</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Heading2"/>
      </w:pPr>
      <w:r>
        <w:rPr>
          <w:rFonts w:ascii="Calibri" w:hAnsi="Calibri"/>
        </w:rPr>
        <w:t>2026-08-03T07:13:25+08:00 - Run tuning_top2_trial_001 epoch 6</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Configuration hash:</w:t>
      </w:r>
      <w:r>
        <w:rPr>
          <w:rFonts w:ascii="Calibri" w:hAnsi="Calibri"/>
        </w:rPr>
        <w:t xml:space="preserve"> 984ecd99dcf16ca787173018a4c6d26d33599bf899cb0092e097b3be0e3ce3ac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0.015454</w:t>
      </w:r>
    </w:p>
    <w:p>
      <w:pPr>
        <w:pStyle w:val="ListBullet"/>
      </w:pPr>
      <w:r>
        <w:rPr>
          <w:rFonts w:ascii="Calibri" w:hAnsi="Calibri"/>
          <w:b/>
        </w:rPr>
        <w:t>Validation loss:</w:t>
      </w:r>
      <w:r>
        <w:rPr>
          <w:rFonts w:ascii="Calibri" w:hAnsi="Calibri"/>
        </w:rPr>
        <w:t xml:space="preserve"> 0.409723</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0.801939</w:t>
      </w:r>
    </w:p>
    <w:p>
      <w:pPr>
        <w:pStyle w:val="ListBullet"/>
      </w:pPr>
      <w:r>
        <w:rPr>
          <w:rFonts w:ascii="Calibri" w:hAnsi="Calibri"/>
          <w:b/>
        </w:rPr>
        <w:t>Validation macro F1:</w:t>
      </w:r>
      <w:r>
        <w:rPr>
          <w:rFonts w:ascii="Calibri" w:hAnsi="Calibri"/>
        </w:rPr>
        <w:t xml:space="preserve"> 0.808950</w:t>
      </w:r>
    </w:p>
    <w:p>
      <w:pPr>
        <w:pStyle w:val="ListBullet"/>
      </w:pPr>
      <w:r>
        <w:rPr>
          <w:rFonts w:ascii="Calibri" w:hAnsi="Calibri"/>
          <w:b/>
        </w:rPr>
        <w:t>Per-class recall:</w:t>
      </w:r>
      <w:r>
        <w:rPr>
          <w:rFonts w:ascii="Calibri" w:hAnsi="Calibri"/>
        </w:rPr>
        <w:t xml:space="preserve"> {"Bacterial": 0.9299516908212561, "Normal": 0.9915611814345991, "Viral": 0.484304932735426}</w:t>
      </w:r>
    </w:p>
    <w:p>
      <w:pPr>
        <w:pStyle w:val="ListBullet"/>
      </w:pPr>
      <w:r>
        <w:rPr>
          <w:rFonts w:ascii="Calibri" w:hAnsi="Calibri"/>
          <w:b/>
        </w:rPr>
        <w:t>Learning rate:</w:t>
      </w:r>
      <w:r>
        <w:rPr>
          <w:rFonts w:ascii="Calibri" w:hAnsi="Calibri"/>
        </w:rPr>
        <w:t xml:space="preserve"> 0.000000</w:t>
      </w:r>
    </w:p>
    <w:p>
      <w:pPr>
        <w:pStyle w:val="ListBullet"/>
      </w:pPr>
      <w:r>
        <w:rPr>
          <w:rFonts w:ascii="Calibri" w:hAnsi="Calibri"/>
          <w:b/>
        </w:rPr>
        <w:t>Elapsed seconds:</w:t>
      </w:r>
      <w:r>
        <w:rPr>
          <w:rFonts w:ascii="Calibri" w:hAnsi="Calibri"/>
        </w:rPr>
        <w:t xml:space="preserve"> 119.277180</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0.808950</w:t>
      </w:r>
    </w:p>
    <w:p>
      <w:pPr>
        <w:pStyle w:val="ListBullet"/>
      </w:pPr>
      <w:r>
        <w:rPr>
          <w:rFonts w:ascii="Calibri" w:hAnsi="Calibri"/>
          <w:b/>
        </w:rPr>
        <w:t>Last checkpoint:</w:t>
      </w:r>
      <w:r>
        <w:rPr>
          <w:rFonts w:ascii="Calibri" w:hAnsi="Calibri"/>
        </w:rPr>
        <w:t xml:space="preserve"> C:\Users\JOHN MARK\Code\ai-research-main\model\results\runs\tuning_top2_trial_001\last_checkpoint.pt</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2026-08-03T07:13:42+08:00 - Run tuning_top2_trial_001 finished</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0.808950</w:t>
      </w:r>
    </w:p>
    <w:p>
      <w:pPr>
        <w:pStyle w:val="ListBullet"/>
      </w:pPr>
      <w:r>
        <w:rPr>
          <w:rFonts w:ascii="Calibri" w:hAnsi="Calibri"/>
          <w:b/>
        </w:rPr>
        <w:t>Validation balanced accuracy:</w:t>
      </w:r>
      <w:r>
        <w:rPr>
          <w:rFonts w:ascii="Calibri" w:hAnsi="Calibri"/>
        </w:rPr>
        <w:t xml:space="preserve"> 0.801939</w:t>
      </w:r>
    </w:p>
    <w:p>
      <w:pPr>
        <w:pStyle w:val="ListBullet"/>
      </w:pPr>
      <w:r>
        <w:rPr>
          <w:rFonts w:ascii="Calibri" w:hAnsi="Calibri"/>
          <w:b/>
        </w:rPr>
        <w:t>Per-class recall:</w:t>
      </w:r>
      <w:r>
        <w:rPr>
          <w:rFonts w:ascii="Calibri" w:hAnsi="Calibri"/>
        </w:rPr>
        <w:t xml:space="preserve"> {"Bacterial": 0.9299516908212561, "Normal": 0.9915611814345991, "Viral": 0.484304932735426}</w:t>
      </w:r>
    </w:p>
    <w:p>
      <w:pPr>
        <w:pStyle w:val="ListBullet"/>
      </w:pPr>
      <w:r>
        <w:rPr>
          <w:rFonts w:ascii="Calibri" w:hAnsi="Calibri"/>
          <w:b/>
        </w:rPr>
        <w:t>Best checkpoint:</w:t>
      </w:r>
      <w:r>
        <w:rPr>
          <w:rFonts w:ascii="Calibri" w:hAnsi="Calibri"/>
        </w:rPr>
        <w:t xml:space="preserve"> C:\Users\JOHN MARK\Code\ai-research-main\model\results\runs\tuning_top2_trial_001\best_checkpoint.pt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2026-08-03T07:13:42+08:00 - Optuna study tuning_top2 trial 1 completed</w:t>
      </w:r>
    </w:p>
    <w:p>
      <w:pPr>
        <w:pStyle w:val="ListBullet"/>
      </w:pPr>
      <w:r>
        <w:rPr>
          <w:rFonts w:ascii="Calibri" w:hAnsi="Calibri"/>
          <w:b/>
        </w:rPr>
        <w:t>Run ID:</w:t>
      </w:r>
      <w:r>
        <w:rPr>
          <w:rFonts w:ascii="Calibri" w:hAnsi="Calibri"/>
        </w:rPr>
        <w:t xml:space="preserve"> tuning_top2_trial_001</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Trial:</w:t>
      </w:r>
      <w:r>
        <w:rPr>
          <w:rFonts w:ascii="Calibri" w:hAnsi="Calibri"/>
        </w:rPr>
        <w:t xml:space="preserve"> 1</w:t>
      </w:r>
    </w:p>
    <w:p>
      <w:pPr>
        <w:pStyle w:val="ListBullet"/>
      </w:pPr>
      <w:r>
        <w:rPr>
          <w:rFonts w:ascii="Calibri" w:hAnsi="Calibri"/>
          <w:b/>
        </w:rPr>
        <w:t>Parameters:</w:t>
      </w:r>
      <w:r>
        <w:rPr>
          <w:rFonts w:ascii="Calibri" w:hAnsi="Calibri"/>
        </w:rPr>
        <w:t xml:space="preserve"> {"augmentation": "none", "class_weighting": "none", "label_smoothing": 0.0, "learning_rate_sgd": 0.001205712628744377, "loss": "focal", "optimizer": "sgd", "scheduler": "cosine", "weight_decay": 2.9375384576328313e-06}</w:t>
      </w:r>
    </w:p>
    <w:p>
      <w:pPr>
        <w:pStyle w:val="ListBullet"/>
      </w:pPr>
      <w:r>
        <w:rPr>
          <w:rFonts w:ascii="Calibri" w:hAnsi="Calibri"/>
          <w:b/>
        </w:rPr>
        <w:t>Validation macro F1:</w:t>
      </w:r>
      <w:r>
        <w:rPr>
          <w:rFonts w:ascii="Calibri" w:hAnsi="Calibri"/>
        </w:rPr>
        <w:t xml:space="preserve"> 0.808950</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2</w:t>
      </w:r>
    </w:p>
    <w:p>
      <w:pPr>
        <w:pStyle w:val="Heading2"/>
      </w:pPr>
      <w:r>
        <w:rPr>
          <w:rFonts w:ascii="Calibri" w:hAnsi="Calibri"/>
        </w:rPr>
        <w:t>2026-08-03T07:13:42+08:00 - Run tuning_top2_trial_002 started</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2026-08-03T07:15:40+08:00 - Run tuning_top2_trial_002 new best checkpoint</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0.716621</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Heading2"/>
      </w:pPr>
      <w:r>
        <w:rPr>
          <w:rFonts w:ascii="Calibri" w:hAnsi="Calibri"/>
        </w:rPr>
        <w:t>2026-08-03T07:15:40+08:00 - Run tuning_top2_trial_002 epoch 1</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0.258727</w:t>
      </w:r>
    </w:p>
    <w:p>
      <w:pPr>
        <w:pStyle w:val="ListBullet"/>
      </w:pPr>
      <w:r>
        <w:rPr>
          <w:rFonts w:ascii="Calibri" w:hAnsi="Calibri"/>
          <w:b/>
        </w:rPr>
        <w:t>Validation loss:</w:t>
      </w:r>
      <w:r>
        <w:rPr>
          <w:rFonts w:ascii="Calibri" w:hAnsi="Calibri"/>
        </w:rPr>
        <w:t xml:space="preserve"> 0.541419</w:t>
      </w:r>
    </w:p>
    <w:p>
      <w:pPr>
        <w:pStyle w:val="ListBullet"/>
      </w:pPr>
      <w:r>
        <w:rPr>
          <w:rFonts w:ascii="Calibri" w:hAnsi="Calibri"/>
          <w:b/>
        </w:rPr>
        <w:t>Validation accuracy:</w:t>
      </w:r>
      <w:r>
        <w:rPr>
          <w:rFonts w:ascii="Calibri" w:hAnsi="Calibri"/>
        </w:rPr>
        <w:t xml:space="preserve"> 0.782609</w:t>
      </w:r>
    </w:p>
    <w:p>
      <w:pPr>
        <w:pStyle w:val="ListBullet"/>
      </w:pPr>
      <w:r>
        <w:rPr>
          <w:rFonts w:ascii="Calibri" w:hAnsi="Calibri"/>
          <w:b/>
        </w:rPr>
        <w:t>Validation balanced accuracy:</w:t>
      </w:r>
      <w:r>
        <w:rPr>
          <w:rFonts w:ascii="Calibri" w:hAnsi="Calibri"/>
        </w:rPr>
        <w:t xml:space="preserve"> 0.722659</w:t>
      </w:r>
    </w:p>
    <w:p>
      <w:pPr>
        <w:pStyle w:val="ListBullet"/>
      </w:pPr>
      <w:r>
        <w:rPr>
          <w:rFonts w:ascii="Calibri" w:hAnsi="Calibri"/>
          <w:b/>
        </w:rPr>
        <w:t>Validation macro F1:</w:t>
      </w:r>
      <w:r>
        <w:rPr>
          <w:rFonts w:ascii="Calibri" w:hAnsi="Calibri"/>
        </w:rPr>
        <w:t xml:space="preserve"> 0.716621</w:t>
      </w:r>
    </w:p>
    <w:p>
      <w:pPr>
        <w:pStyle w:val="ListBullet"/>
      </w:pPr>
      <w:r>
        <w:rPr>
          <w:rFonts w:ascii="Calibri" w:hAnsi="Calibri"/>
          <w:b/>
        </w:rPr>
        <w:t>Per-class recall:</w:t>
      </w:r>
      <w:r>
        <w:rPr>
          <w:rFonts w:ascii="Calibri" w:hAnsi="Calibri"/>
        </w:rPr>
        <w:t xml:space="preserve"> {"Bacterial": 0.9806763285024155, "Normal": 0.9451476793248945, "Viral": 0.242152466367713}</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117.647437</w:t>
      </w:r>
    </w:p>
    <w:p>
      <w:pPr>
        <w:pStyle w:val="ListBullet"/>
      </w:pPr>
      <w:r>
        <w:rPr>
          <w:rFonts w:ascii="Calibri" w:hAnsi="Calibri"/>
          <w:b/>
        </w:rPr>
        <w:t>Estimated remaining seconds:</w:t>
      </w:r>
      <w:r>
        <w:rPr>
          <w:rFonts w:ascii="Calibri" w:hAnsi="Calibri"/>
        </w:rPr>
        <w:t xml:space="preserve"> 588.237235</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0.716621</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2026-08-03T07:17:41+08:00 - Run tuning_top2_trial_002 new best checkpoint</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0.771175</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Heading2"/>
      </w:pPr>
      <w:r>
        <w:rPr>
          <w:rFonts w:ascii="Calibri" w:hAnsi="Calibri"/>
        </w:rPr>
        <w:t>2026-08-03T07:17:41+08:00 - Run tuning_top2_trial_002 epoch 2</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0.173835</w:t>
      </w:r>
    </w:p>
    <w:p>
      <w:pPr>
        <w:pStyle w:val="ListBullet"/>
      </w:pPr>
      <w:r>
        <w:rPr>
          <w:rFonts w:ascii="Calibri" w:hAnsi="Calibri"/>
          <w:b/>
        </w:rPr>
        <w:t>Validation loss:</w:t>
      </w:r>
      <w:r>
        <w:rPr>
          <w:rFonts w:ascii="Calibri" w:hAnsi="Calibri"/>
        </w:rPr>
        <w:t xml:space="preserve"> 0.483425</w:t>
      </w:r>
    </w:p>
    <w:p>
      <w:pPr>
        <w:pStyle w:val="ListBullet"/>
      </w:pPr>
      <w:r>
        <w:rPr>
          <w:rFonts w:ascii="Calibri" w:hAnsi="Calibri"/>
          <w:b/>
        </w:rPr>
        <w:t>Validation accuracy:</w:t>
      </w:r>
      <w:r>
        <w:rPr>
          <w:rFonts w:ascii="Calibri" w:hAnsi="Calibri"/>
        </w:rPr>
        <w:t xml:space="preserve"> 0.806636</w:t>
      </w:r>
    </w:p>
    <w:p>
      <w:pPr>
        <w:pStyle w:val="ListBullet"/>
      </w:pPr>
      <w:r>
        <w:rPr>
          <w:rFonts w:ascii="Calibri" w:hAnsi="Calibri"/>
          <w:b/>
        </w:rPr>
        <w:t>Validation balanced accuracy:</w:t>
      </w:r>
      <w:r>
        <w:rPr>
          <w:rFonts w:ascii="Calibri" w:hAnsi="Calibri"/>
        </w:rPr>
        <w:t xml:space="preserve"> 0.766622</w:t>
      </w:r>
    </w:p>
    <w:p>
      <w:pPr>
        <w:pStyle w:val="ListBullet"/>
      </w:pPr>
      <w:r>
        <w:rPr>
          <w:rFonts w:ascii="Calibri" w:hAnsi="Calibri"/>
          <w:b/>
        </w:rPr>
        <w:t>Validation macro F1:</w:t>
      </w:r>
      <w:r>
        <w:rPr>
          <w:rFonts w:ascii="Calibri" w:hAnsi="Calibri"/>
        </w:rPr>
        <w:t xml:space="preserve"> 0.771175</w:t>
      </w:r>
    </w:p>
    <w:p>
      <w:pPr>
        <w:pStyle w:val="ListBullet"/>
      </w:pPr>
      <w:r>
        <w:rPr>
          <w:rFonts w:ascii="Calibri" w:hAnsi="Calibri"/>
          <w:b/>
        </w:rPr>
        <w:t>Per-class recall:</w:t>
      </w:r>
      <w:r>
        <w:rPr>
          <w:rFonts w:ascii="Calibri" w:hAnsi="Calibri"/>
        </w:rPr>
        <w:t xml:space="preserve"> {"Bacterial": 0.9347826086956522, "Normal": 0.9704641350210971, "Viral": 0.39461883408071746}</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120.239676</w:t>
      </w:r>
    </w:p>
    <w:p>
      <w:pPr>
        <w:pStyle w:val="ListBullet"/>
      </w:pPr>
      <w:r>
        <w:rPr>
          <w:rFonts w:ascii="Calibri" w:hAnsi="Calibri"/>
          <w:b/>
        </w:rPr>
        <w:t>Estimated remaining seconds:</w:t>
      </w:r>
      <w:r>
        <w:rPr>
          <w:rFonts w:ascii="Calibri" w:hAnsi="Calibri"/>
        </w:rPr>
        <w:t xml:space="preserve"> 476.698653</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0.771175</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2026-08-03T07:19:41+08:00 - Run tuning_top2_trial_002 new best checkpoint</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0.790826</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Heading2"/>
      </w:pPr>
      <w:r>
        <w:rPr>
          <w:rFonts w:ascii="Calibri" w:hAnsi="Calibri"/>
        </w:rPr>
        <w:t>2026-08-03T07:19:41+08:00 - Run tuning_top2_trial_002 epoch 3</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0.140171</w:t>
      </w:r>
    </w:p>
    <w:p>
      <w:pPr>
        <w:pStyle w:val="ListBullet"/>
      </w:pPr>
      <w:r>
        <w:rPr>
          <w:rFonts w:ascii="Calibri" w:hAnsi="Calibri"/>
          <w:b/>
        </w:rPr>
        <w:t>Validation loss:</w:t>
      </w:r>
      <w:r>
        <w:rPr>
          <w:rFonts w:ascii="Calibri" w:hAnsi="Calibri"/>
        </w:rPr>
        <w:t xml:space="preserve"> 0.477922</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0.783095</w:t>
      </w:r>
    </w:p>
    <w:p>
      <w:pPr>
        <w:pStyle w:val="ListBullet"/>
      </w:pPr>
      <w:r>
        <w:rPr>
          <w:rFonts w:ascii="Calibri" w:hAnsi="Calibri"/>
          <w:b/>
        </w:rPr>
        <w:t>Validation macro F1:</w:t>
      </w:r>
      <w:r>
        <w:rPr>
          <w:rFonts w:ascii="Calibri" w:hAnsi="Calibri"/>
        </w:rPr>
        <w:t xml:space="preserve"> 0.790826</w:t>
      </w:r>
    </w:p>
    <w:p>
      <w:pPr>
        <w:pStyle w:val="ListBullet"/>
      </w:pPr>
      <w:r>
        <w:rPr>
          <w:rFonts w:ascii="Calibri" w:hAnsi="Calibri"/>
          <w:b/>
        </w:rPr>
        <w:t>Per-class recall:</w:t>
      </w:r>
      <w:r>
        <w:rPr>
          <w:rFonts w:ascii="Calibri" w:hAnsi="Calibri"/>
        </w:rPr>
        <w:t xml:space="preserve"> {"Bacterial": 0.893719806763285, "Normal": 0.9578059071729957, "Viral": 0.4977578475336323}</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119.932856</w:t>
      </w:r>
    </w:p>
    <w:p>
      <w:pPr>
        <w:pStyle w:val="ListBullet"/>
      </w:pPr>
      <w:r>
        <w:rPr>
          <w:rFonts w:ascii="Calibri" w:hAnsi="Calibri"/>
          <w:b/>
        </w:rPr>
        <w:t>Estimated remaining seconds:</w:t>
      </w:r>
      <w:r>
        <w:rPr>
          <w:rFonts w:ascii="Calibri" w:hAnsi="Calibri"/>
        </w:rPr>
        <w:t xml:space="preserve"> 358.796646</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0.790826</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2026-08-03T07:21:40+08:00 - Run tuning_top2_trial_002 epoch 4</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0.112895</w:t>
      </w:r>
    </w:p>
    <w:p>
      <w:pPr>
        <w:pStyle w:val="ListBullet"/>
      </w:pPr>
      <w:r>
        <w:rPr>
          <w:rFonts w:ascii="Calibri" w:hAnsi="Calibri"/>
          <w:b/>
        </w:rPr>
        <w:t>Validation loss:</w:t>
      </w:r>
      <w:r>
        <w:rPr>
          <w:rFonts w:ascii="Calibri" w:hAnsi="Calibri"/>
        </w:rPr>
        <w:t xml:space="preserve"> 0.465137</w:t>
      </w:r>
    </w:p>
    <w:p>
      <w:pPr>
        <w:pStyle w:val="ListBullet"/>
      </w:pPr>
      <w:r>
        <w:rPr>
          <w:rFonts w:ascii="Calibri" w:hAnsi="Calibri"/>
          <w:b/>
        </w:rPr>
        <w:t>Validation accuracy:</w:t>
      </w:r>
      <w:r>
        <w:rPr>
          <w:rFonts w:ascii="Calibri" w:hAnsi="Calibri"/>
        </w:rPr>
        <w:t xml:space="preserve"> 0.807780</w:t>
      </w:r>
    </w:p>
    <w:p>
      <w:pPr>
        <w:pStyle w:val="ListBullet"/>
      </w:pPr>
      <w:r>
        <w:rPr>
          <w:rFonts w:ascii="Calibri" w:hAnsi="Calibri"/>
          <w:b/>
        </w:rPr>
        <w:t>Validation balanced accuracy:</w:t>
      </w:r>
      <w:r>
        <w:rPr>
          <w:rFonts w:ascii="Calibri" w:hAnsi="Calibri"/>
        </w:rPr>
        <w:t xml:space="preserve"> 0.761220</w:t>
      </w:r>
    </w:p>
    <w:p>
      <w:pPr>
        <w:pStyle w:val="ListBullet"/>
      </w:pPr>
      <w:r>
        <w:rPr>
          <w:rFonts w:ascii="Calibri" w:hAnsi="Calibri"/>
          <w:b/>
        </w:rPr>
        <w:t>Validation macro F1:</w:t>
      </w:r>
      <w:r>
        <w:rPr>
          <w:rFonts w:ascii="Calibri" w:hAnsi="Calibri"/>
        </w:rPr>
        <w:t xml:space="preserve"> 0.764263</w:t>
      </w:r>
    </w:p>
    <w:p>
      <w:pPr>
        <w:pStyle w:val="ListBullet"/>
      </w:pPr>
      <w:r>
        <w:rPr>
          <w:rFonts w:ascii="Calibri" w:hAnsi="Calibri"/>
          <w:b/>
        </w:rPr>
        <w:t>Per-class recall:</w:t>
      </w:r>
      <w:r>
        <w:rPr>
          <w:rFonts w:ascii="Calibri" w:hAnsi="Calibri"/>
        </w:rPr>
        <w:t xml:space="preserve"> {"Bacterial": 0.9589371980676329, "Normal": 0.9704641350210971, "Viral": 0.3542600896860987}</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118.177227</w:t>
      </w:r>
    </w:p>
    <w:p>
      <w:pPr>
        <w:pStyle w:val="ListBullet"/>
      </w:pPr>
      <w:r>
        <w:rPr>
          <w:rFonts w:ascii="Calibri" w:hAnsi="Calibri"/>
          <w:b/>
        </w:rPr>
        <w:t>Estimated remaining seconds:</w:t>
      </w:r>
      <w:r>
        <w:rPr>
          <w:rFonts w:ascii="Calibri" w:hAnsi="Calibri"/>
        </w:rPr>
        <w:t xml:space="preserve"> 238.731539</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0.790826</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2026-08-03T07:23:39+08:00 - Run tuning_top2_trial_002 epoch 5</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0.085482</w:t>
      </w:r>
    </w:p>
    <w:p>
      <w:pPr>
        <w:pStyle w:val="ListBullet"/>
      </w:pPr>
      <w:r>
        <w:rPr>
          <w:rFonts w:ascii="Calibri" w:hAnsi="Calibri"/>
          <w:b/>
        </w:rPr>
        <w:t>Validation loss:</w:t>
      </w:r>
      <w:r>
        <w:rPr>
          <w:rFonts w:ascii="Calibri" w:hAnsi="Calibri"/>
        </w:rPr>
        <w:t xml:space="preserve"> 0.441599</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0.783666</w:t>
      </w:r>
    </w:p>
    <w:p>
      <w:pPr>
        <w:pStyle w:val="ListBullet"/>
      </w:pPr>
      <w:r>
        <w:rPr>
          <w:rFonts w:ascii="Calibri" w:hAnsi="Calibri"/>
          <w:b/>
        </w:rPr>
        <w:t>Validation macro F1:</w:t>
      </w:r>
      <w:r>
        <w:rPr>
          <w:rFonts w:ascii="Calibri" w:hAnsi="Calibri"/>
        </w:rPr>
        <w:t xml:space="preserve"> 0.789995</w:t>
      </w:r>
    </w:p>
    <w:p>
      <w:pPr>
        <w:pStyle w:val="ListBullet"/>
      </w:pPr>
      <w:r>
        <w:rPr>
          <w:rFonts w:ascii="Calibri" w:hAnsi="Calibri"/>
          <w:b/>
        </w:rPr>
        <w:t>Per-class recall:</w:t>
      </w:r>
      <w:r>
        <w:rPr>
          <w:rFonts w:ascii="Calibri" w:hAnsi="Calibri"/>
        </w:rPr>
        <w:t xml:space="preserve"> {"Bacterial": 0.9323671497584541, "Normal": 0.9746835443037974, "Viral": 0.4439461883408072}</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118.559458</w:t>
      </w:r>
    </w:p>
    <w:p>
      <w:pPr>
        <w:pStyle w:val="ListBullet"/>
      </w:pPr>
      <w:r>
        <w:rPr>
          <w:rFonts w:ascii="Calibri" w:hAnsi="Calibri"/>
          <w:b/>
        </w:rPr>
        <w:t>Estimated remaining seconds:</w:t>
      </w:r>
      <w:r>
        <w:rPr>
          <w:rFonts w:ascii="Calibri" w:hAnsi="Calibri"/>
        </w:rPr>
        <w:t xml:space="preserve"> 119.255929</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0.790826</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2026-08-03T07:25:38+08:00 - Run tuning_top2_trial_002 new best checkpoint</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0.803215</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Heading2"/>
      </w:pPr>
      <w:r>
        <w:rPr>
          <w:rFonts w:ascii="Calibri" w:hAnsi="Calibri"/>
        </w:rPr>
        <w:t>2026-08-03T07:25:38+08:00 - Run tuning_top2_trial_002 epoch 6</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Configuration hash:</w:t>
      </w:r>
      <w:r>
        <w:rPr>
          <w:rFonts w:ascii="Calibri" w:hAnsi="Calibri"/>
        </w:rPr>
        <w:t xml:space="preserve"> 844c0de01330387ee720594e2f652c5a3c1a57629f8525694ddf1a79eb16ee46</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0.062572</w:t>
      </w:r>
    </w:p>
    <w:p>
      <w:pPr>
        <w:pStyle w:val="ListBullet"/>
      </w:pPr>
      <w:r>
        <w:rPr>
          <w:rFonts w:ascii="Calibri" w:hAnsi="Calibri"/>
          <w:b/>
        </w:rPr>
        <w:t>Validation loss:</w:t>
      </w:r>
      <w:r>
        <w:rPr>
          <w:rFonts w:ascii="Calibri" w:hAnsi="Calibri"/>
        </w:rPr>
        <w:t xml:space="preserve"> 0.416011</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0.797832</w:t>
      </w:r>
    </w:p>
    <w:p>
      <w:pPr>
        <w:pStyle w:val="ListBullet"/>
      </w:pPr>
      <w:r>
        <w:rPr>
          <w:rFonts w:ascii="Calibri" w:hAnsi="Calibri"/>
          <w:b/>
        </w:rPr>
        <w:t>Validation macro F1:</w:t>
      </w:r>
      <w:r>
        <w:rPr>
          <w:rFonts w:ascii="Calibri" w:hAnsi="Calibri"/>
        </w:rPr>
        <w:t xml:space="preserve"> 0.803215</w:t>
      </w:r>
    </w:p>
    <w:p>
      <w:pPr>
        <w:pStyle w:val="ListBullet"/>
      </w:pPr>
      <w:r>
        <w:rPr>
          <w:rFonts w:ascii="Calibri" w:hAnsi="Calibri"/>
          <w:b/>
        </w:rPr>
        <w:t>Per-class recall:</w:t>
      </w:r>
      <w:r>
        <w:rPr>
          <w:rFonts w:ascii="Calibri" w:hAnsi="Calibri"/>
        </w:rPr>
        <w:t xml:space="preserve"> {"Bacterial": 0.9033816425120773, "Normal": 0.9789029535864979, "Viral": 0.5112107623318386}</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118.790133</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1123906560</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0.803215</w:t>
      </w:r>
    </w:p>
    <w:p>
      <w:pPr>
        <w:pStyle w:val="ListBullet"/>
      </w:pPr>
      <w:r>
        <w:rPr>
          <w:rFonts w:ascii="Calibri" w:hAnsi="Calibri"/>
          <w:b/>
        </w:rPr>
        <w:t>Last checkpoint:</w:t>
      </w:r>
      <w:r>
        <w:rPr>
          <w:rFonts w:ascii="Calibri" w:hAnsi="Calibri"/>
        </w:rPr>
        <w:t xml:space="preserve"> C:\Users\JOHN MARK\Code\ai-research-main\model\results\runs\tuning_top2_trial_002\last_checkpoint.pt</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2026-08-03T07:25:54+08:00 - Run tuning_top2_trial_002 finished</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0.803215</w:t>
      </w:r>
    </w:p>
    <w:p>
      <w:pPr>
        <w:pStyle w:val="ListBullet"/>
      </w:pPr>
      <w:r>
        <w:rPr>
          <w:rFonts w:ascii="Calibri" w:hAnsi="Calibri"/>
          <w:b/>
        </w:rPr>
        <w:t>Validation balanced accuracy:</w:t>
      </w:r>
      <w:r>
        <w:rPr>
          <w:rFonts w:ascii="Calibri" w:hAnsi="Calibri"/>
        </w:rPr>
        <w:t xml:space="preserve"> 0.797832</w:t>
      </w:r>
    </w:p>
    <w:p>
      <w:pPr>
        <w:pStyle w:val="ListBullet"/>
      </w:pPr>
      <w:r>
        <w:rPr>
          <w:rFonts w:ascii="Calibri" w:hAnsi="Calibri"/>
          <w:b/>
        </w:rPr>
        <w:t>Per-class recall:</w:t>
      </w:r>
      <w:r>
        <w:rPr>
          <w:rFonts w:ascii="Calibri" w:hAnsi="Calibri"/>
        </w:rPr>
        <w:t xml:space="preserve"> {"Bacterial": 0.9033816425120773, "Normal": 0.9789029535864979, "Viral": 0.5112107623318386}</w:t>
      </w:r>
    </w:p>
    <w:p>
      <w:pPr>
        <w:pStyle w:val="ListBullet"/>
      </w:pPr>
      <w:r>
        <w:rPr>
          <w:rFonts w:ascii="Calibri" w:hAnsi="Calibri"/>
          <w:b/>
        </w:rPr>
        <w:t>Best checkpoint:</w:t>
      </w:r>
      <w:r>
        <w:rPr>
          <w:rFonts w:ascii="Calibri" w:hAnsi="Calibri"/>
        </w:rPr>
        <w:t xml:space="preserve"> C:\Users\JOHN MARK\Code\ai-research-main\model\results\runs\tuning_top2_trial_002\best_checkpoint.pt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2026-08-03T07:25:54+08:00 - Optuna study tuning_top2 trial 2 completed</w:t>
      </w:r>
    </w:p>
    <w:p>
      <w:pPr>
        <w:pStyle w:val="ListBullet"/>
      </w:pPr>
      <w:r>
        <w:rPr>
          <w:rFonts w:ascii="Calibri" w:hAnsi="Calibri"/>
          <w:b/>
        </w:rPr>
        <w:t>Run ID:</w:t>
      </w:r>
      <w:r>
        <w:rPr>
          <w:rFonts w:ascii="Calibri" w:hAnsi="Calibri"/>
        </w:rPr>
        <w:t xml:space="preserve"> tuning_top2_trial_002</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Trial:</w:t>
      </w:r>
      <w:r>
        <w:rPr>
          <w:rFonts w:ascii="Calibri" w:hAnsi="Calibri"/>
        </w:rPr>
        <w:t xml:space="preserve"> 2</w:t>
      </w:r>
    </w:p>
    <w:p>
      <w:pPr>
        <w:pStyle w:val="ListBullet"/>
      </w:pPr>
      <w:r>
        <w:rPr>
          <w:rFonts w:ascii="Calibri" w:hAnsi="Calibri"/>
          <w:b/>
        </w:rPr>
        <w:t>Parameters:</w:t>
      </w:r>
      <w:r>
        <w:rPr>
          <w:rFonts w:ascii="Calibri" w:hAnsi="Calibri"/>
        </w:rPr>
        <w:t xml:space="preserve"> {"augmentation": "none", "class_weighting": "none", "label_smoothing": 0.05, "learning_rate_sgd": 0.0002814509271606064, "loss": "focal", "optimizer": "sgd", "scheduler": "reduce_on_plateau", "weight_decay": 7.4763120622522945e-06}</w:t>
      </w:r>
    </w:p>
    <w:p>
      <w:pPr>
        <w:pStyle w:val="ListBullet"/>
      </w:pPr>
      <w:r>
        <w:rPr>
          <w:rFonts w:ascii="Calibri" w:hAnsi="Calibri"/>
          <w:b/>
        </w:rPr>
        <w:t>Validation macro F1:</w:t>
      </w:r>
      <w:r>
        <w:rPr>
          <w:rFonts w:ascii="Calibri" w:hAnsi="Calibri"/>
        </w:rPr>
        <w:t xml:space="preserve"> 0.803215</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3</w:t>
      </w:r>
    </w:p>
    <w:p>
      <w:pPr>
        <w:pStyle w:val="Heading2"/>
      </w:pPr>
      <w:r>
        <w:rPr>
          <w:rFonts w:ascii="Calibri" w:hAnsi="Calibri"/>
        </w:rPr>
        <w:t>2026-08-03T07:25:54+08:00 - Optuna study tuning_top2 finished</w:t>
      </w:r>
    </w:p>
    <w:p>
      <w:pPr>
        <w:pStyle w:val="ListBullet"/>
      </w:pPr>
      <w:r>
        <w:rPr>
          <w:rFonts w:ascii="Calibri" w:hAnsi="Calibri"/>
          <w:b/>
        </w:rPr>
        <w:t>Run ID:</w:t>
      </w:r>
      <w:r>
        <w:rPr>
          <w:rFonts w:ascii="Calibri" w:hAnsi="Calibri"/>
        </w:rPr>
        <w:t xml:space="preserve"> tuning_top2</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Completed trials:</w:t>
      </w:r>
      <w:r>
        <w:rPr>
          <w:rFonts w:ascii="Calibri" w:hAnsi="Calibri"/>
        </w:rPr>
        <w:t xml:space="preserve"> 3</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tuning_top2_trial_000</w:t>
      </w:r>
    </w:p>
    <w:p>
      <w:pPr>
        <w:pStyle w:val="ListBullet"/>
      </w:pPr>
      <w:r>
        <w:rPr>
          <w:rFonts w:ascii="Calibri" w:hAnsi="Calibri"/>
          <w:b/>
        </w:rPr>
        <w:t>Best validation macro F1:</w:t>
      </w:r>
      <w:r>
        <w:rPr>
          <w:rFonts w:ascii="Calibri" w:hAnsi="Calibri"/>
        </w:rPr>
        <w:t xml:space="preserve"> 0.840293</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2026-08-03T07:25:56+08:00 - Optuna study tuning_top3 started</w:t>
      </w:r>
    </w:p>
    <w:p>
      <w:pPr>
        <w:pStyle w:val="ListBullet"/>
      </w:pPr>
      <w:r>
        <w:rPr>
          <w:rFonts w:ascii="Calibri" w:hAnsi="Calibri"/>
          <w:b/>
        </w:rPr>
        <w:t>Run ID:</w:t>
      </w:r>
      <w:r>
        <w:rPr>
          <w:rFonts w:ascii="Calibri" w:hAnsi="Calibri"/>
        </w:rPr>
        <w:t xml:space="preserve"> tuning_top3</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26f97ca5e6ed6f6eab2564b744754b6eb6b1bcfe4b897319f75903d34f6573b1</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2026-08-03T07:25:59+08:00 - Run tuning_top3_trial_000 started</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2026-08-03T07:30:40+08:00 - Run tuning_top3_trial_000 new best checkpoint</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0.800655</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Heading2"/>
      </w:pPr>
      <w:r>
        <w:rPr>
          <w:rFonts w:ascii="Calibri" w:hAnsi="Calibri"/>
        </w:rPr>
        <w:t>2026-08-03T07:30:40+08:00 - Run tuning_top3_trial_000 epoch 1</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0.602815</w:t>
      </w:r>
    </w:p>
    <w:p>
      <w:pPr>
        <w:pStyle w:val="ListBullet"/>
      </w:pPr>
      <w:r>
        <w:rPr>
          <w:rFonts w:ascii="Calibri" w:hAnsi="Calibri"/>
          <w:b/>
        </w:rPr>
        <w:t>Validation loss:</w:t>
      </w:r>
      <w:r>
        <w:rPr>
          <w:rFonts w:ascii="Calibri" w:hAnsi="Calibri"/>
        </w:rPr>
        <w:t xml:space="preserve"> 0.438565</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0.798688</w:t>
      </w:r>
    </w:p>
    <w:p>
      <w:pPr>
        <w:pStyle w:val="ListBullet"/>
      </w:pPr>
      <w:r>
        <w:rPr>
          <w:rFonts w:ascii="Calibri" w:hAnsi="Calibri"/>
          <w:b/>
        </w:rPr>
        <w:t>Validation macro F1:</w:t>
      </w:r>
      <w:r>
        <w:rPr>
          <w:rFonts w:ascii="Calibri" w:hAnsi="Calibri"/>
        </w:rPr>
        <w:t xml:space="preserve"> 0.800655</w:t>
      </w:r>
    </w:p>
    <w:p>
      <w:pPr>
        <w:pStyle w:val="ListBullet"/>
      </w:pPr>
      <w:r>
        <w:rPr>
          <w:rFonts w:ascii="Calibri" w:hAnsi="Calibri"/>
          <w:b/>
        </w:rPr>
        <w:t>Per-class recall:</w:t>
      </w:r>
      <w:r>
        <w:rPr>
          <w:rFonts w:ascii="Calibri" w:hAnsi="Calibri"/>
        </w:rPr>
        <w:t xml:space="preserve"> {"Bacterial": 0.8840579710144928, "Normal": 0.9873417721518988, "Viral": 0.5246636771300448}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276.796025</w:t>
      </w:r>
    </w:p>
    <w:p>
      <w:pPr>
        <w:pStyle w:val="ListBullet"/>
      </w:pPr>
      <w:r>
        <w:rPr>
          <w:rFonts w:ascii="Calibri" w:hAnsi="Calibri"/>
          <w:b/>
        </w:rPr>
        <w:t>Estimated remaining seconds:</w:t>
      </w:r>
      <w:r>
        <w:rPr>
          <w:rFonts w:ascii="Calibri" w:hAnsi="Calibri"/>
        </w:rPr>
        <w:t xml:space="preserve"> 1383.980149</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0.800655</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2026-08-03T07:35:16+08:00 - Run tuning_top3_trial_000 epoch 2</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0.441385</w:t>
      </w:r>
    </w:p>
    <w:p>
      <w:pPr>
        <w:pStyle w:val="ListBullet"/>
      </w:pPr>
      <w:r>
        <w:rPr>
          <w:rFonts w:ascii="Calibri" w:hAnsi="Calibri"/>
          <w:b/>
        </w:rPr>
        <w:t>Validation loss:</w:t>
      </w:r>
      <w:r>
        <w:rPr>
          <w:rFonts w:ascii="Calibri" w:hAnsi="Calibri"/>
        </w:rPr>
        <w:t xml:space="preserve"> 0.471359</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0.782646</w:t>
      </w:r>
    </w:p>
    <w:p>
      <w:pPr>
        <w:pStyle w:val="ListBullet"/>
      </w:pPr>
      <w:r>
        <w:rPr>
          <w:rFonts w:ascii="Calibri" w:hAnsi="Calibri"/>
          <w:b/>
        </w:rPr>
        <w:t>Validation macro F1:</w:t>
      </w:r>
      <w:r>
        <w:rPr>
          <w:rFonts w:ascii="Calibri" w:hAnsi="Calibri"/>
        </w:rPr>
        <w:t xml:space="preserve"> 0.778205</w:t>
      </w:r>
    </w:p>
    <w:p>
      <w:pPr>
        <w:pStyle w:val="ListBullet"/>
      </w:pPr>
      <w:r>
        <w:rPr>
          <w:rFonts w:ascii="Calibri" w:hAnsi="Calibri"/>
          <w:b/>
        </w:rPr>
        <w:t>Per-class recall:</w:t>
      </w:r>
      <w:r>
        <w:rPr>
          <w:rFonts w:ascii="Calibri" w:hAnsi="Calibri"/>
        </w:rPr>
        <w:t xml:space="preserve"> {"Bacterial": 0.9082125603864735, "Normal": 0.9957805907172996, "Viral": 0.4439461883408072}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275.617772</w:t>
      </w:r>
    </w:p>
    <w:p>
      <w:pPr>
        <w:pStyle w:val="ListBullet"/>
      </w:pPr>
      <w:r>
        <w:rPr>
          <w:rFonts w:ascii="Calibri" w:hAnsi="Calibri"/>
          <w:b/>
        </w:rPr>
        <w:t>Estimated remaining seconds:</w:t>
      </w:r>
      <w:r>
        <w:rPr>
          <w:rFonts w:ascii="Calibri" w:hAnsi="Calibri"/>
        </w:rPr>
        <w:t xml:space="preserve"> 1107.699282</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0.800655</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2026-08-03T07:39:46+08:00 - Run tuning_top3_trial_000 new best checkpoint</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0.815880</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Heading2"/>
      </w:pPr>
      <w:r>
        <w:rPr>
          <w:rFonts w:ascii="Calibri" w:hAnsi="Calibri"/>
        </w:rPr>
        <w:t>2026-08-03T07:39:46+08:00 - Run tuning_top3_trial_000 epoch 3</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0.377516</w:t>
      </w:r>
    </w:p>
    <w:p>
      <w:pPr>
        <w:pStyle w:val="ListBullet"/>
      </w:pPr>
      <w:r>
        <w:rPr>
          <w:rFonts w:ascii="Calibri" w:hAnsi="Calibri"/>
          <w:b/>
        </w:rPr>
        <w:t>Validation loss:</w:t>
      </w:r>
      <w:r>
        <w:rPr>
          <w:rFonts w:ascii="Calibri" w:hAnsi="Calibri"/>
        </w:rPr>
        <w:t xml:space="preserve"> 0.422191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0.811682</w:t>
      </w:r>
    </w:p>
    <w:p>
      <w:pPr>
        <w:pStyle w:val="ListBullet"/>
      </w:pPr>
      <w:r>
        <w:rPr>
          <w:rFonts w:ascii="Calibri" w:hAnsi="Calibri"/>
          <w:b/>
        </w:rPr>
        <w:t>Validation macro F1:</w:t>
      </w:r>
      <w:r>
        <w:rPr>
          <w:rFonts w:ascii="Calibri" w:hAnsi="Calibri"/>
        </w:rPr>
        <w:t xml:space="preserve"> 0.815880</w:t>
      </w:r>
    </w:p>
    <w:p>
      <w:pPr>
        <w:pStyle w:val="ListBullet"/>
      </w:pPr>
      <w:r>
        <w:rPr>
          <w:rFonts w:ascii="Calibri" w:hAnsi="Calibri"/>
          <w:b/>
        </w:rPr>
        <w:t>Per-class recall:</w:t>
      </w:r>
      <w:r>
        <w:rPr>
          <w:rFonts w:ascii="Calibri" w:hAnsi="Calibri"/>
        </w:rPr>
        <w:t xml:space="preserve"> {"Bacterial": 0.8961352657004831, "Normal": 0.9873417721518988, "Viral": 0.5515695067264574}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268.991735</w:t>
      </w:r>
    </w:p>
    <w:p>
      <w:pPr>
        <w:pStyle w:val="ListBullet"/>
      </w:pPr>
      <w:r>
        <w:rPr>
          <w:rFonts w:ascii="Calibri" w:hAnsi="Calibri"/>
          <w:b/>
        </w:rPr>
        <w:t>Estimated remaining seconds:</w:t>
      </w:r>
      <w:r>
        <w:rPr>
          <w:rFonts w:ascii="Calibri" w:hAnsi="Calibri"/>
        </w:rPr>
        <w:t xml:space="preserve"> 823.214287</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0.815880</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2026-08-03T07:44:13+08:00 - Run tuning_top3_trial_000 epoch 4</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0.314331</w:t>
      </w:r>
    </w:p>
    <w:p>
      <w:pPr>
        <w:pStyle w:val="ListBullet"/>
      </w:pPr>
      <w:r>
        <w:rPr>
          <w:rFonts w:ascii="Calibri" w:hAnsi="Calibri"/>
          <w:b/>
        </w:rPr>
        <w:t>Validation loss:</w:t>
      </w:r>
      <w:r>
        <w:rPr>
          <w:rFonts w:ascii="Calibri" w:hAnsi="Calibri"/>
        </w:rPr>
        <w:t xml:space="preserve"> 0.435880</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0.801535</w:t>
      </w:r>
    </w:p>
    <w:p>
      <w:pPr>
        <w:pStyle w:val="ListBullet"/>
      </w:pPr>
      <w:r>
        <w:rPr>
          <w:rFonts w:ascii="Calibri" w:hAnsi="Calibri"/>
          <w:b/>
        </w:rPr>
        <w:t>Validation macro F1:</w:t>
      </w:r>
      <w:r>
        <w:rPr>
          <w:rFonts w:ascii="Calibri" w:hAnsi="Calibri"/>
        </w:rPr>
        <w:t xml:space="preserve"> 0.805168</w:t>
      </w:r>
    </w:p>
    <w:p>
      <w:pPr>
        <w:pStyle w:val="ListBullet"/>
      </w:pPr>
      <w:r>
        <w:rPr>
          <w:rFonts w:ascii="Calibri" w:hAnsi="Calibri"/>
          <w:b/>
        </w:rPr>
        <w:t>Per-class recall:</w:t>
      </w:r>
      <w:r>
        <w:rPr>
          <w:rFonts w:ascii="Calibri" w:hAnsi="Calibri"/>
        </w:rPr>
        <w:t xml:space="preserve"> {"Bacterial": 0.8743961352657005, "Normal": 0.9831223628691983,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267.103797</w:t>
      </w:r>
    </w:p>
    <w:p>
      <w:pPr>
        <w:pStyle w:val="ListBullet"/>
      </w:pPr>
      <w:r>
        <w:rPr>
          <w:rFonts w:ascii="Calibri" w:hAnsi="Calibri"/>
          <w:b/>
        </w:rPr>
        <w:t>Estimated remaining seconds:</w:t>
      </w:r>
      <w:r>
        <w:rPr>
          <w:rFonts w:ascii="Calibri" w:hAnsi="Calibri"/>
        </w:rPr>
        <w:t xml:space="preserve"> 545.568712</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0.815880</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2026-08-03T07:48:42+08:00 - Run tuning_top3_trial_000 new best checkpoint</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0.828982</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Heading2"/>
      </w:pPr>
      <w:r>
        <w:rPr>
          <w:rFonts w:ascii="Calibri" w:hAnsi="Calibri"/>
        </w:rPr>
        <w:t>2026-08-03T07:48:42+08:00 - Run tuning_top3_trial_000 epoch 5</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0.280127</w:t>
      </w:r>
    </w:p>
    <w:p>
      <w:pPr>
        <w:pStyle w:val="ListBullet"/>
      </w:pPr>
      <w:r>
        <w:rPr>
          <w:rFonts w:ascii="Calibri" w:hAnsi="Calibri"/>
          <w:b/>
        </w:rPr>
        <w:t>Validation loss:</w:t>
      </w:r>
      <w:r>
        <w:rPr>
          <w:rFonts w:ascii="Calibri" w:hAnsi="Calibri"/>
        </w:rPr>
        <w:t xml:space="preserve"> 0.416418</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0.824534</w:t>
      </w:r>
    </w:p>
    <w:p>
      <w:pPr>
        <w:pStyle w:val="ListBullet"/>
      </w:pPr>
      <w:r>
        <w:rPr>
          <w:rFonts w:ascii="Calibri" w:hAnsi="Calibri"/>
          <w:b/>
        </w:rPr>
        <w:t>Validation macro F1:</w:t>
      </w:r>
      <w:r>
        <w:rPr>
          <w:rFonts w:ascii="Calibri" w:hAnsi="Calibri"/>
        </w:rPr>
        <w:t xml:space="preserve"> 0.828982</w:t>
      </w:r>
    </w:p>
    <w:p>
      <w:pPr>
        <w:pStyle w:val="ListBullet"/>
      </w:pPr>
      <w:r>
        <w:rPr>
          <w:rFonts w:ascii="Calibri" w:hAnsi="Calibri"/>
          <w:b/>
        </w:rPr>
        <w:t>Per-class recall:</w:t>
      </w:r>
      <w:r>
        <w:rPr>
          <w:rFonts w:ascii="Calibri" w:hAnsi="Calibri"/>
        </w:rPr>
        <w:t xml:space="preserve"> {"Bacterial": 0.8985507246376812, "Normal": 0.9831223628691983, "Viral": 0.5919282511210763}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267.960386</w:t>
      </w:r>
    </w:p>
    <w:p>
      <w:pPr>
        <w:pStyle w:val="ListBullet"/>
      </w:pPr>
      <w:r>
        <w:rPr>
          <w:rFonts w:ascii="Calibri" w:hAnsi="Calibri"/>
          <w:b/>
        </w:rPr>
        <w:t>Estimated remaining seconds:</w:t>
      </w:r>
      <w:r>
        <w:rPr>
          <w:rFonts w:ascii="Calibri" w:hAnsi="Calibri"/>
        </w:rPr>
        <w:t xml:space="preserve"> 271.894495</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0.828982</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2026-08-03T07:53:11+08:00 - Run tuning_top3_trial_000 new best checkpoint</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0.838547</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Heading2"/>
      </w:pPr>
      <w:r>
        <w:rPr>
          <w:rFonts w:ascii="Calibri" w:hAnsi="Calibri"/>
        </w:rPr>
        <w:t>2026-08-03T07:53:11+08:00 - Run tuning_top3_trial_000 epoch 6</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Configuration hash:</w:t>
      </w:r>
      <w:r>
        <w:rPr>
          <w:rFonts w:ascii="Calibri" w:hAnsi="Calibri"/>
        </w:rPr>
        <w:t xml:space="preserve"> 2a7b39262f8b337b977b34c9a3f7506e0e99b6db3df40c98855bb18ac83e5d6f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0.222679</w:t>
      </w:r>
    </w:p>
    <w:p>
      <w:pPr>
        <w:pStyle w:val="ListBullet"/>
      </w:pPr>
      <w:r>
        <w:rPr>
          <w:rFonts w:ascii="Calibri" w:hAnsi="Calibri"/>
          <w:b/>
        </w:rPr>
        <w:t>Validation loss:</w:t>
      </w:r>
      <w:r>
        <w:rPr>
          <w:rFonts w:ascii="Calibri" w:hAnsi="Calibri"/>
        </w:rPr>
        <w:t xml:space="preserve"> 0.462353</w:t>
      </w:r>
    </w:p>
    <w:p>
      <w:pPr>
        <w:pStyle w:val="ListBullet"/>
      </w:pPr>
      <w:r>
        <w:rPr>
          <w:rFonts w:ascii="Calibri" w:hAnsi="Calibri"/>
          <w:b/>
        </w:rPr>
        <w:t>Validation accuracy:</w:t>
      </w:r>
      <w:r>
        <w:rPr>
          <w:rFonts w:ascii="Calibri" w:hAnsi="Calibri"/>
        </w:rPr>
        <w:t xml:space="preserve"> 0.853547</w:t>
      </w:r>
    </w:p>
    <w:p>
      <w:pPr>
        <w:pStyle w:val="ListBullet"/>
      </w:pPr>
      <w:r>
        <w:rPr>
          <w:rFonts w:ascii="Calibri" w:hAnsi="Calibri"/>
          <w:b/>
        </w:rPr>
        <w:t>Validation balanced accuracy:</w:t>
      </w:r>
      <w:r>
        <w:rPr>
          <w:rFonts w:ascii="Calibri" w:hAnsi="Calibri"/>
        </w:rPr>
        <w:t xml:space="preserve"> 0.829110</w:t>
      </w:r>
    </w:p>
    <w:p>
      <w:pPr>
        <w:pStyle w:val="ListBullet"/>
      </w:pPr>
      <w:r>
        <w:rPr>
          <w:rFonts w:ascii="Calibri" w:hAnsi="Calibri"/>
          <w:b/>
        </w:rPr>
        <w:t>Validation macro F1:</w:t>
      </w:r>
      <w:r>
        <w:rPr>
          <w:rFonts w:ascii="Calibri" w:hAnsi="Calibri"/>
        </w:rPr>
        <w:t xml:space="preserve"> 0.838547</w:t>
      </w:r>
    </w:p>
    <w:p>
      <w:pPr>
        <w:pStyle w:val="ListBullet"/>
      </w:pPr>
      <w:r>
        <w:rPr>
          <w:rFonts w:ascii="Calibri" w:hAnsi="Calibri"/>
          <w:b/>
        </w:rPr>
        <w:t>Per-class recall:</w:t>
      </w:r>
      <w:r>
        <w:rPr>
          <w:rFonts w:ascii="Calibri" w:hAnsi="Calibri"/>
        </w:rPr>
        <w:t xml:space="preserve"> {"Bacterial": 0.9299516908212561, "Normal": 0.9789029535864979, "Viral": 0.57847533632287}</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267.188742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0.838547</w:t>
      </w:r>
    </w:p>
    <w:p>
      <w:pPr>
        <w:pStyle w:val="ListBullet"/>
      </w:pPr>
      <w:r>
        <w:rPr>
          <w:rFonts w:ascii="Calibri" w:hAnsi="Calibri"/>
          <w:b/>
        </w:rPr>
        <w:t>Last checkpoint:</w:t>
      </w:r>
      <w:r>
        <w:rPr>
          <w:rFonts w:ascii="Calibri" w:hAnsi="Calibri"/>
        </w:rPr>
        <w:t xml:space="preserve"> C:\Users\JOHN MARK\Code\ai-research-main\model\results\runs\tuning_top3_trial_000\last_checkpoint.pt</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2026-08-03T07:53:31+08:00 - Run tuning_top3_trial_000 finished</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0.838547</w:t>
      </w:r>
    </w:p>
    <w:p>
      <w:pPr>
        <w:pStyle w:val="ListBullet"/>
      </w:pPr>
      <w:r>
        <w:rPr>
          <w:rFonts w:ascii="Calibri" w:hAnsi="Calibri"/>
          <w:b/>
        </w:rPr>
        <w:t>Validation balanced accuracy:</w:t>
      </w:r>
      <w:r>
        <w:rPr>
          <w:rFonts w:ascii="Calibri" w:hAnsi="Calibri"/>
        </w:rPr>
        <w:t xml:space="preserve"> 0.829110</w:t>
      </w:r>
    </w:p>
    <w:p>
      <w:pPr>
        <w:pStyle w:val="ListBullet"/>
      </w:pPr>
      <w:r>
        <w:rPr>
          <w:rFonts w:ascii="Calibri" w:hAnsi="Calibri"/>
          <w:b/>
        </w:rPr>
        <w:t>Per-class recall:</w:t>
      </w:r>
      <w:r>
        <w:rPr>
          <w:rFonts w:ascii="Calibri" w:hAnsi="Calibri"/>
        </w:rPr>
        <w:t xml:space="preserve"> {"Bacterial": 0.9299516908212561, "Normal": 0.9789029535864979, "Viral": 0.57847533632287}</w:t>
      </w:r>
    </w:p>
    <w:p>
      <w:pPr>
        <w:pStyle w:val="ListBullet"/>
      </w:pPr>
      <w:r>
        <w:rPr>
          <w:rFonts w:ascii="Calibri" w:hAnsi="Calibri"/>
          <w:b/>
        </w:rPr>
        <w:t>Best checkpoint:</w:t>
      </w:r>
      <w:r>
        <w:rPr>
          <w:rFonts w:ascii="Calibri" w:hAnsi="Calibri"/>
        </w:rPr>
        <w:t xml:space="preserve"> C:\Users\JOHN MARK\Code\ai-research-main\model\results\runs\tuning_top3_trial_000\best_checkpoint.pt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2026-08-03T07:53:31+08:00 - Optuna study tuning_top3 trial 0 completed</w:t>
      </w:r>
    </w:p>
    <w:p>
      <w:pPr>
        <w:pStyle w:val="ListBullet"/>
      </w:pPr>
      <w:r>
        <w:rPr>
          <w:rFonts w:ascii="Calibri" w:hAnsi="Calibri"/>
          <w:b/>
        </w:rPr>
        <w:t>Run ID:</w:t>
      </w:r>
      <w:r>
        <w:rPr>
          <w:rFonts w:ascii="Calibri" w:hAnsi="Calibri"/>
        </w:rPr>
        <w:t xml:space="preserve"> tuning_top3_trial_000</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Trial:</w:t>
      </w:r>
      <w:r>
        <w:rPr>
          <w:rFonts w:ascii="Calibri" w:hAnsi="Calibri"/>
        </w:rPr>
        <w:t xml:space="preserve"> 0</w:t>
      </w:r>
    </w:p>
    <w:p>
      <w:pPr>
        <w:pStyle w:val="ListBullet"/>
      </w:pPr>
      <w:r>
        <w:rPr>
          <w:rFonts w:ascii="Calibri" w:hAnsi="Calibri"/>
          <w:b/>
        </w:rPr>
        <w:t>Parameters:</w:t>
      </w:r>
      <w:r>
        <w:rPr>
          <w:rFonts w:ascii="Calibri" w:hAnsi="Calibri"/>
        </w:rPr>
        <w:t xml:space="preserve"> {"augmentation": "conservative", "class_weighting": "balanced", "label_smoothing": 0.0, "learning_rate_adamw": 0.0001, "loss": "cross_entropy", "optimizer": "adamw", "scheduler": "reduce_on_plateau", "weight_decay": 0.0001}</w:t>
      </w:r>
    </w:p>
    <w:p>
      <w:pPr>
        <w:pStyle w:val="ListBullet"/>
      </w:pPr>
      <w:r>
        <w:rPr>
          <w:rFonts w:ascii="Calibri" w:hAnsi="Calibri"/>
          <w:b/>
        </w:rPr>
        <w:t>Validation macro F1:</w:t>
      </w:r>
      <w:r>
        <w:rPr>
          <w:rFonts w:ascii="Calibri" w:hAnsi="Calibri"/>
        </w:rPr>
        <w:t xml:space="preserve"> 0.838547</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1</w:t>
      </w:r>
    </w:p>
    <w:p>
      <w:pPr>
        <w:pStyle w:val="Heading2"/>
      </w:pPr>
      <w:r>
        <w:rPr>
          <w:rFonts w:ascii="Calibri" w:hAnsi="Calibri"/>
        </w:rPr>
        <w:t>2026-08-03T07:53:31+08:00 - Run tuning_top3_trial_001 started</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2026-08-03T07:55:30+08:00 - Run tuning_top3_trial_001 new best checkpoint</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0.686247</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Heading2"/>
      </w:pPr>
      <w:r>
        <w:rPr>
          <w:rFonts w:ascii="Calibri" w:hAnsi="Calibri"/>
        </w:rPr>
        <w:t>2026-08-03T07:55:31+08:00 - Run tuning_top3_trial_001 epoch 1</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0.268058</w:t>
      </w:r>
    </w:p>
    <w:p>
      <w:pPr>
        <w:pStyle w:val="ListBullet"/>
      </w:pPr>
      <w:r>
        <w:rPr>
          <w:rFonts w:ascii="Calibri" w:hAnsi="Calibri"/>
          <w:b/>
        </w:rPr>
        <w:t>Validation loss:</w:t>
      </w:r>
      <w:r>
        <w:rPr>
          <w:rFonts w:ascii="Calibri" w:hAnsi="Calibri"/>
        </w:rPr>
        <w:t xml:space="preserve"> 0.583699</w:t>
      </w:r>
    </w:p>
    <w:p>
      <w:pPr>
        <w:pStyle w:val="ListBullet"/>
      </w:pPr>
      <w:r>
        <w:rPr>
          <w:rFonts w:ascii="Calibri" w:hAnsi="Calibri"/>
          <w:b/>
        </w:rPr>
        <w:t>Validation accuracy:</w:t>
      </w:r>
      <w:r>
        <w:rPr>
          <w:rFonts w:ascii="Calibri" w:hAnsi="Calibri"/>
        </w:rPr>
        <w:t xml:space="preserve"> 0.763158</w:t>
      </w:r>
    </w:p>
    <w:p>
      <w:pPr>
        <w:pStyle w:val="ListBullet"/>
      </w:pPr>
      <w:r>
        <w:rPr>
          <w:rFonts w:ascii="Calibri" w:hAnsi="Calibri"/>
          <w:b/>
        </w:rPr>
        <w:t>Validation balanced accuracy:</w:t>
      </w:r>
      <w:r>
        <w:rPr>
          <w:rFonts w:ascii="Calibri" w:hAnsi="Calibri"/>
        </w:rPr>
        <w:t xml:space="preserve"> 0.695461</w:t>
      </w:r>
    </w:p>
    <w:p>
      <w:pPr>
        <w:pStyle w:val="ListBullet"/>
      </w:pPr>
      <w:r>
        <w:rPr>
          <w:rFonts w:ascii="Calibri" w:hAnsi="Calibri"/>
          <w:b/>
        </w:rPr>
        <w:t>Validation macro F1:</w:t>
      </w:r>
      <w:r>
        <w:rPr>
          <w:rFonts w:ascii="Calibri" w:hAnsi="Calibri"/>
        </w:rPr>
        <w:t xml:space="preserve"> 0.686247</w:t>
      </w:r>
    </w:p>
    <w:p>
      <w:pPr>
        <w:pStyle w:val="ListBullet"/>
      </w:pPr>
      <w:r>
        <w:rPr>
          <w:rFonts w:ascii="Calibri" w:hAnsi="Calibri"/>
          <w:b/>
        </w:rPr>
        <w:t>Per-class recall:</w:t>
      </w:r>
      <w:r>
        <w:rPr>
          <w:rFonts w:ascii="Calibri" w:hAnsi="Calibri"/>
        </w:rPr>
        <w:t xml:space="preserve"> {"Bacterial": 0.9903381642512077, "Normal": 0.8987341772151899, "Viral": 0.19730941704035873}</w:t>
      </w:r>
    </w:p>
    <w:p>
      <w:pPr>
        <w:pStyle w:val="ListBullet"/>
      </w:pPr>
      <w:r>
        <w:rPr>
          <w:rFonts w:ascii="Calibri" w:hAnsi="Calibri"/>
          <w:b/>
        </w:rPr>
        <w:t>Learning rate:</w:t>
      </w:r>
      <w:r>
        <w:rPr>
          <w:rFonts w:ascii="Calibri" w:hAnsi="Calibri"/>
        </w:rPr>
        <w:t xml:space="preserve"> 0.001125</w:t>
      </w:r>
    </w:p>
    <w:p>
      <w:pPr>
        <w:pStyle w:val="ListBullet"/>
      </w:pPr>
      <w:r>
        <w:rPr>
          <w:rFonts w:ascii="Calibri" w:hAnsi="Calibri"/>
          <w:b/>
        </w:rPr>
        <w:t>Elapsed seconds:</w:t>
      </w:r>
      <w:r>
        <w:rPr>
          <w:rFonts w:ascii="Calibri" w:hAnsi="Calibri"/>
        </w:rPr>
        <w:t xml:space="preserve"> 118.603158</w:t>
      </w:r>
    </w:p>
    <w:p>
      <w:pPr>
        <w:pStyle w:val="ListBullet"/>
      </w:pPr>
      <w:r>
        <w:rPr>
          <w:rFonts w:ascii="Calibri" w:hAnsi="Calibri"/>
          <w:b/>
        </w:rPr>
        <w:t>Estimated remaining seconds:</w:t>
      </w:r>
      <w:r>
        <w:rPr>
          <w:rFonts w:ascii="Calibri" w:hAnsi="Calibri"/>
        </w:rPr>
        <w:t xml:space="preserve"> 593.015815</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0.686247</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2026-08-03T07:57:27+08:00 - Run tuning_top3_trial_001 new best checkpoint</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0.770207</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Heading2"/>
      </w:pPr>
      <w:r>
        <w:rPr>
          <w:rFonts w:ascii="Calibri" w:hAnsi="Calibri"/>
        </w:rPr>
        <w:t>2026-08-03T07:57:27+08:00 - Run tuning_top3_trial_001 epoch 2</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0.173383</w:t>
      </w:r>
    </w:p>
    <w:p>
      <w:pPr>
        <w:pStyle w:val="ListBullet"/>
      </w:pPr>
      <w:r>
        <w:rPr>
          <w:rFonts w:ascii="Calibri" w:hAnsi="Calibri"/>
          <w:b/>
        </w:rPr>
        <w:t>Validation loss:</w:t>
      </w:r>
      <w:r>
        <w:rPr>
          <w:rFonts w:ascii="Calibri" w:hAnsi="Calibri"/>
        </w:rPr>
        <w:t xml:space="preserve"> 0.543886</w:t>
      </w:r>
    </w:p>
    <w:p>
      <w:pPr>
        <w:pStyle w:val="ListBullet"/>
      </w:pPr>
      <w:r>
        <w:rPr>
          <w:rFonts w:ascii="Calibri" w:hAnsi="Calibri"/>
          <w:b/>
        </w:rPr>
        <w:t>Validation accuracy:</w:t>
      </w:r>
      <w:r>
        <w:rPr>
          <w:rFonts w:ascii="Calibri" w:hAnsi="Calibri"/>
        </w:rPr>
        <w:t xml:space="preserve"> 0.799771</w:t>
      </w:r>
    </w:p>
    <w:p>
      <w:pPr>
        <w:pStyle w:val="ListBullet"/>
      </w:pPr>
      <w:r>
        <w:rPr>
          <w:rFonts w:ascii="Calibri" w:hAnsi="Calibri"/>
          <w:b/>
        </w:rPr>
        <w:t>Validation balanced accuracy:</w:t>
      </w:r>
      <w:r>
        <w:rPr>
          <w:rFonts w:ascii="Calibri" w:hAnsi="Calibri"/>
        </w:rPr>
        <w:t xml:space="preserve"> 0.766105</w:t>
      </w:r>
    </w:p>
    <w:p>
      <w:pPr>
        <w:pStyle w:val="ListBullet"/>
      </w:pPr>
      <w:r>
        <w:rPr>
          <w:rFonts w:ascii="Calibri" w:hAnsi="Calibri"/>
          <w:b/>
        </w:rPr>
        <w:t>Validation macro F1:</w:t>
      </w:r>
      <w:r>
        <w:rPr>
          <w:rFonts w:ascii="Calibri" w:hAnsi="Calibri"/>
        </w:rPr>
        <w:t xml:space="preserve"> 0.770207</w:t>
      </w:r>
    </w:p>
    <w:p>
      <w:pPr>
        <w:pStyle w:val="ListBullet"/>
      </w:pPr>
      <w:r>
        <w:rPr>
          <w:rFonts w:ascii="Calibri" w:hAnsi="Calibri"/>
          <w:b/>
        </w:rPr>
        <w:t>Per-class recall:</w:t>
      </w:r>
      <w:r>
        <w:rPr>
          <w:rFonts w:ascii="Calibri" w:hAnsi="Calibri"/>
        </w:rPr>
        <w:t xml:space="preserve"> {"Bacterial": 0.9057971014492754, "Normal": 0.9620253164556962, "Viral": 0.4304932735426009}</w:t>
      </w:r>
    </w:p>
    <w:p>
      <w:pPr>
        <w:pStyle w:val="ListBullet"/>
      </w:pPr>
      <w:r>
        <w:rPr>
          <w:rFonts w:ascii="Calibri" w:hAnsi="Calibri"/>
          <w:b/>
        </w:rPr>
        <w:t>Learning rate:</w:t>
      </w:r>
      <w:r>
        <w:rPr>
          <w:rFonts w:ascii="Calibri" w:hAnsi="Calibri"/>
        </w:rPr>
        <w:t xml:space="preserve"> 0.000904</w:t>
      </w:r>
    </w:p>
    <w:p>
      <w:pPr>
        <w:pStyle w:val="ListBullet"/>
      </w:pPr>
      <w:r>
        <w:rPr>
          <w:rFonts w:ascii="Calibri" w:hAnsi="Calibri"/>
          <w:b/>
        </w:rPr>
        <w:t>Elapsed seconds:</w:t>
      </w:r>
      <w:r>
        <w:rPr>
          <w:rFonts w:ascii="Calibri" w:hAnsi="Calibri"/>
        </w:rPr>
        <w:t xml:space="preserve"> 115.686268</w:t>
      </w:r>
    </w:p>
    <w:p>
      <w:pPr>
        <w:pStyle w:val="ListBullet"/>
      </w:pPr>
      <w:r>
        <w:rPr>
          <w:rFonts w:ascii="Calibri" w:hAnsi="Calibri"/>
          <w:b/>
        </w:rPr>
        <w:t>Estimated remaining seconds:</w:t>
      </w:r>
      <w:r>
        <w:rPr>
          <w:rFonts w:ascii="Calibri" w:hAnsi="Calibri"/>
        </w:rPr>
        <w:t xml:space="preserve"> 469.741246</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0.770207</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2026-08-03T07:59:23+08:00 - Run tuning_top3_trial_001 new best checkpoint</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0.781514</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Heading2"/>
      </w:pPr>
      <w:r>
        <w:rPr>
          <w:rFonts w:ascii="Calibri" w:hAnsi="Calibri"/>
        </w:rPr>
        <w:t>2026-08-03T07:59:23+08:00 - Run tuning_top3_trial_001 epoch 3</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0.138767</w:t>
      </w:r>
    </w:p>
    <w:p>
      <w:pPr>
        <w:pStyle w:val="ListBullet"/>
      </w:pPr>
      <w:r>
        <w:rPr>
          <w:rFonts w:ascii="Calibri" w:hAnsi="Calibri"/>
          <w:b/>
        </w:rPr>
        <w:t>Validation loss:</w:t>
      </w:r>
      <w:r>
        <w:rPr>
          <w:rFonts w:ascii="Calibri" w:hAnsi="Calibri"/>
        </w:rPr>
        <w:t xml:space="preserve"> 0.510814</w:t>
      </w:r>
    </w:p>
    <w:p>
      <w:pPr>
        <w:pStyle w:val="ListBullet"/>
      </w:pPr>
      <w:r>
        <w:rPr>
          <w:rFonts w:ascii="Calibri" w:hAnsi="Calibri"/>
          <w:b/>
        </w:rPr>
        <w:t>Validation accuracy:</w:t>
      </w:r>
      <w:r>
        <w:rPr>
          <w:rFonts w:ascii="Calibri" w:hAnsi="Calibri"/>
        </w:rPr>
        <w:t xml:space="preserve"> 0.798627</w:t>
      </w:r>
    </w:p>
    <w:p>
      <w:pPr>
        <w:pStyle w:val="ListBullet"/>
      </w:pPr>
      <w:r>
        <w:rPr>
          <w:rFonts w:ascii="Calibri" w:hAnsi="Calibri"/>
          <w:b/>
        </w:rPr>
        <w:t>Validation balanced accuracy:</w:t>
      </w:r>
      <w:r>
        <w:rPr>
          <w:rFonts w:ascii="Calibri" w:hAnsi="Calibri"/>
        </w:rPr>
        <w:t xml:space="preserve"> 0.773592</w:t>
      </w:r>
    </w:p>
    <w:p>
      <w:pPr>
        <w:pStyle w:val="ListBullet"/>
      </w:pPr>
      <w:r>
        <w:rPr>
          <w:rFonts w:ascii="Calibri" w:hAnsi="Calibri"/>
          <w:b/>
        </w:rPr>
        <w:t>Validation macro F1:</w:t>
      </w:r>
      <w:r>
        <w:rPr>
          <w:rFonts w:ascii="Calibri" w:hAnsi="Calibri"/>
        </w:rPr>
        <w:t xml:space="preserve"> 0.781514</w:t>
      </w:r>
    </w:p>
    <w:p>
      <w:pPr>
        <w:pStyle w:val="ListBullet"/>
      </w:pPr>
      <w:r>
        <w:rPr>
          <w:rFonts w:ascii="Calibri" w:hAnsi="Calibri"/>
          <w:b/>
        </w:rPr>
        <w:t>Per-class recall:</w:t>
      </w:r>
      <w:r>
        <w:rPr>
          <w:rFonts w:ascii="Calibri" w:hAnsi="Calibri"/>
        </w:rPr>
        <w:t xml:space="preserve"> {"Bacterial": 0.8768115942028986, "Normal": 0.9282700421940928, "Viral": 0.515695067264574}</w:t>
      </w:r>
    </w:p>
    <w:p>
      <w:pPr>
        <w:pStyle w:val="ListBullet"/>
      </w:pPr>
      <w:r>
        <w:rPr>
          <w:rFonts w:ascii="Calibri" w:hAnsi="Calibri"/>
          <w:b/>
        </w:rPr>
        <w:t>Learning rate:</w:t>
      </w:r>
      <w:r>
        <w:rPr>
          <w:rFonts w:ascii="Calibri" w:hAnsi="Calibri"/>
        </w:rPr>
        <w:t xml:space="preserve"> 0.000603</w:t>
      </w:r>
    </w:p>
    <w:p>
      <w:pPr>
        <w:pStyle w:val="ListBullet"/>
      </w:pPr>
      <w:r>
        <w:rPr>
          <w:rFonts w:ascii="Calibri" w:hAnsi="Calibri"/>
          <w:b/>
        </w:rPr>
        <w:t>Elapsed seconds:</w:t>
      </w:r>
      <w:r>
        <w:rPr>
          <w:rFonts w:ascii="Calibri" w:hAnsi="Calibri"/>
        </w:rPr>
        <w:t xml:space="preserve"> 115.786485</w:t>
      </w:r>
    </w:p>
    <w:p>
      <w:pPr>
        <w:pStyle w:val="ListBullet"/>
      </w:pPr>
      <w:r>
        <w:rPr>
          <w:rFonts w:ascii="Calibri" w:hAnsi="Calibri"/>
          <w:b/>
        </w:rPr>
        <w:t>Estimated remaining seconds:</w:t>
      </w:r>
      <w:r>
        <w:rPr>
          <w:rFonts w:ascii="Calibri" w:hAnsi="Calibri"/>
        </w:rPr>
        <w:t xml:space="preserve"> 351.249749</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0.781514</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2026-08-03T08:01:21+08:00 - Run tuning_top3_trial_001 new best checkpoint</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0.786046</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Heading2"/>
      </w:pPr>
      <w:r>
        <w:rPr>
          <w:rFonts w:ascii="Calibri" w:hAnsi="Calibri"/>
        </w:rPr>
        <w:t>2026-08-03T08:01:21+08:00 - Run tuning_top3_trial_001 epoch 4</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0.109384</w:t>
      </w:r>
    </w:p>
    <w:p>
      <w:pPr>
        <w:pStyle w:val="ListBullet"/>
      </w:pPr>
      <w:r>
        <w:rPr>
          <w:rFonts w:ascii="Calibri" w:hAnsi="Calibri"/>
          <w:b/>
        </w:rPr>
        <w:t>Validation loss:</w:t>
      </w:r>
      <w:r>
        <w:rPr>
          <w:rFonts w:ascii="Calibri" w:hAnsi="Calibri"/>
        </w:rPr>
        <w:t xml:space="preserve"> 0.469834</w:t>
      </w:r>
    </w:p>
    <w:p>
      <w:pPr>
        <w:pStyle w:val="ListBullet"/>
      </w:pPr>
      <w:r>
        <w:rPr>
          <w:rFonts w:ascii="Calibri" w:hAnsi="Calibri"/>
          <w:b/>
        </w:rPr>
        <w:t>Validation accuracy:</w:t>
      </w:r>
      <w:r>
        <w:rPr>
          <w:rFonts w:ascii="Calibri" w:hAnsi="Calibri"/>
        </w:rPr>
        <w:t xml:space="preserve"> 0.816934</w:t>
      </w:r>
    </w:p>
    <w:p>
      <w:pPr>
        <w:pStyle w:val="ListBullet"/>
      </w:pPr>
      <w:r>
        <w:rPr>
          <w:rFonts w:ascii="Calibri" w:hAnsi="Calibri"/>
          <w:b/>
        </w:rPr>
        <w:t>Validation balanced accuracy:</w:t>
      </w:r>
      <w:r>
        <w:rPr>
          <w:rFonts w:ascii="Calibri" w:hAnsi="Calibri"/>
        </w:rPr>
        <w:t xml:space="preserve"> 0.780075</w:t>
      </w:r>
    </w:p>
    <w:p>
      <w:pPr>
        <w:pStyle w:val="ListBullet"/>
      </w:pPr>
      <w:r>
        <w:rPr>
          <w:rFonts w:ascii="Calibri" w:hAnsi="Calibri"/>
          <w:b/>
        </w:rPr>
        <w:t>Validation macro F1:</w:t>
      </w:r>
      <w:r>
        <w:rPr>
          <w:rFonts w:ascii="Calibri" w:hAnsi="Calibri"/>
        </w:rPr>
        <w:t xml:space="preserve"> 0.786046</w:t>
      </w:r>
    </w:p>
    <w:p>
      <w:pPr>
        <w:pStyle w:val="ListBullet"/>
      </w:pPr>
      <w:r>
        <w:rPr>
          <w:rFonts w:ascii="Calibri" w:hAnsi="Calibri"/>
          <w:b/>
        </w:rPr>
        <w:t>Per-class recall:</w:t>
      </w:r>
      <w:r>
        <w:rPr>
          <w:rFonts w:ascii="Calibri" w:hAnsi="Calibri"/>
        </w:rPr>
        <w:t xml:space="preserve"> {"Bacterial": 0.9347826086956522, "Normal": 0.9704641350210971, "Viral": 0.4349775784753363}</w:t>
      </w:r>
    </w:p>
    <w:p>
      <w:pPr>
        <w:pStyle w:val="ListBullet"/>
      </w:pPr>
      <w:r>
        <w:rPr>
          <w:rFonts w:ascii="Calibri" w:hAnsi="Calibri"/>
          <w:b/>
        </w:rPr>
        <w:t>Learning rate:</w:t>
      </w:r>
      <w:r>
        <w:rPr>
          <w:rFonts w:ascii="Calibri" w:hAnsi="Calibri"/>
        </w:rPr>
        <w:t xml:space="preserve"> 0.000301</w:t>
      </w:r>
    </w:p>
    <w:p>
      <w:pPr>
        <w:pStyle w:val="ListBullet"/>
      </w:pPr>
      <w:r>
        <w:rPr>
          <w:rFonts w:ascii="Calibri" w:hAnsi="Calibri"/>
          <w:b/>
        </w:rPr>
        <w:t>Elapsed seconds:</w:t>
      </w:r>
      <w:r>
        <w:rPr>
          <w:rFonts w:ascii="Calibri" w:hAnsi="Calibri"/>
        </w:rPr>
        <w:t xml:space="preserve"> 116.963673</w:t>
      </w:r>
    </w:p>
    <w:p>
      <w:pPr>
        <w:pStyle w:val="ListBullet"/>
      </w:pPr>
      <w:r>
        <w:rPr>
          <w:rFonts w:ascii="Calibri" w:hAnsi="Calibri"/>
          <w:b/>
        </w:rPr>
        <w:t>Estimated remaining seconds:</w:t>
      </w:r>
      <w:r>
        <w:rPr>
          <w:rFonts w:ascii="Calibri" w:hAnsi="Calibri"/>
        </w:rPr>
        <w:t xml:space="preserve"> 234.409571</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0.786046</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2026-08-03T08:03:19+08:00 - Run tuning_top3_trial_001 epoch 5</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0.090464</w:t>
      </w:r>
    </w:p>
    <w:p>
      <w:pPr>
        <w:pStyle w:val="ListBullet"/>
      </w:pPr>
      <w:r>
        <w:rPr>
          <w:rFonts w:ascii="Calibri" w:hAnsi="Calibri"/>
          <w:b/>
        </w:rPr>
        <w:t>Validation loss:</w:t>
      </w:r>
      <w:r>
        <w:rPr>
          <w:rFonts w:ascii="Calibri" w:hAnsi="Calibri"/>
        </w:rPr>
        <w:t xml:space="preserve"> 0.463082</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0.773926</w:t>
      </w:r>
    </w:p>
    <w:p>
      <w:pPr>
        <w:pStyle w:val="ListBullet"/>
      </w:pPr>
      <w:r>
        <w:rPr>
          <w:rFonts w:ascii="Calibri" w:hAnsi="Calibri"/>
          <w:b/>
        </w:rPr>
        <w:t>Validation macro F1:</w:t>
      </w:r>
      <w:r>
        <w:rPr>
          <w:rFonts w:ascii="Calibri" w:hAnsi="Calibri"/>
        </w:rPr>
        <w:t xml:space="preserve"> 0.780299</w:t>
      </w:r>
    </w:p>
    <w:p>
      <w:pPr>
        <w:pStyle w:val="ListBullet"/>
      </w:pPr>
      <w:r>
        <w:rPr>
          <w:rFonts w:ascii="Calibri" w:hAnsi="Calibri"/>
          <w:b/>
        </w:rPr>
        <w:t>Per-class recall:</w:t>
      </w:r>
      <w:r>
        <w:rPr>
          <w:rFonts w:ascii="Calibri" w:hAnsi="Calibri"/>
        </w:rPr>
        <w:t xml:space="preserve"> {"Bacterial": 0.9202898550724637, "Normal": 0.9620253164556962, "Viral": 0.43946188340807174}</w:t>
      </w:r>
    </w:p>
    <w:p>
      <w:pPr>
        <w:pStyle w:val="ListBullet"/>
      </w:pPr>
      <w:r>
        <w:rPr>
          <w:rFonts w:ascii="Calibri" w:hAnsi="Calibri"/>
          <w:b/>
        </w:rPr>
        <w:t>Learning rate:</w:t>
      </w:r>
      <w:r>
        <w:rPr>
          <w:rFonts w:ascii="Calibri" w:hAnsi="Calibri"/>
        </w:rPr>
        <w:t xml:space="preserve"> 0.000081</w:t>
      </w:r>
    </w:p>
    <w:p>
      <w:pPr>
        <w:pStyle w:val="ListBullet"/>
      </w:pPr>
      <w:r>
        <w:rPr>
          <w:rFonts w:ascii="Calibri" w:hAnsi="Calibri"/>
          <w:b/>
        </w:rPr>
        <w:t>Elapsed seconds:</w:t>
      </w:r>
      <w:r>
        <w:rPr>
          <w:rFonts w:ascii="Calibri" w:hAnsi="Calibri"/>
        </w:rPr>
        <w:t xml:space="preserve"> 117.899860</w:t>
      </w:r>
    </w:p>
    <w:p>
      <w:pPr>
        <w:pStyle w:val="ListBullet"/>
      </w:pPr>
      <w:r>
        <w:rPr>
          <w:rFonts w:ascii="Calibri" w:hAnsi="Calibri"/>
          <w:b/>
        </w:rPr>
        <w:t>Estimated remaining seconds:</w:t>
      </w:r>
      <w:r>
        <w:rPr>
          <w:rFonts w:ascii="Calibri" w:hAnsi="Calibri"/>
        </w:rPr>
        <w:t xml:space="preserve"> 117.522026</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0.786046</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2026-08-03T08:05:17+08:00 - Run tuning_top3_trial_001 epoch 6</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Configuration hash:</w:t>
      </w:r>
      <w:r>
        <w:rPr>
          <w:rFonts w:ascii="Calibri" w:hAnsi="Calibri"/>
        </w:rPr>
        <w:t xml:space="preserve"> 60e898da957c09f3e3a51e4ea98ea8978abd75fd1b60e30b9dd278f92efe38fd</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0.080225</w:t>
      </w:r>
    </w:p>
    <w:p>
      <w:pPr>
        <w:pStyle w:val="ListBullet"/>
      </w:pPr>
      <w:r>
        <w:rPr>
          <w:rFonts w:ascii="Calibri" w:hAnsi="Calibri"/>
          <w:b/>
        </w:rPr>
        <w:t>Validation loss:</w:t>
      </w:r>
      <w:r>
        <w:rPr>
          <w:rFonts w:ascii="Calibri" w:hAnsi="Calibri"/>
        </w:rPr>
        <w:t xml:space="preserve"> 0.458724</w:t>
      </w:r>
    </w:p>
    <w:p>
      <w:pPr>
        <w:pStyle w:val="ListBullet"/>
      </w:pPr>
      <w:r>
        <w:rPr>
          <w:rFonts w:ascii="Calibri" w:hAnsi="Calibri"/>
          <w:b/>
        </w:rPr>
        <w:t>Validation accuracy:</w:t>
      </w:r>
      <w:r>
        <w:rPr>
          <w:rFonts w:ascii="Calibri" w:hAnsi="Calibri"/>
        </w:rPr>
        <w:t xml:space="preserve"> 0.814645</w:t>
      </w:r>
    </w:p>
    <w:p>
      <w:pPr>
        <w:pStyle w:val="ListBullet"/>
      </w:pPr>
      <w:r>
        <w:rPr>
          <w:rFonts w:ascii="Calibri" w:hAnsi="Calibri"/>
          <w:b/>
        </w:rPr>
        <w:t>Validation balanced accuracy:</w:t>
      </w:r>
      <w:r>
        <w:rPr>
          <w:rFonts w:ascii="Calibri" w:hAnsi="Calibri"/>
        </w:rPr>
        <w:t xml:space="preserve"> 0.777951</w:t>
      </w:r>
    </w:p>
    <w:p>
      <w:pPr>
        <w:pStyle w:val="ListBullet"/>
      </w:pPr>
      <w:r>
        <w:rPr>
          <w:rFonts w:ascii="Calibri" w:hAnsi="Calibri"/>
          <w:b/>
        </w:rPr>
        <w:t>Validation macro F1:</w:t>
      </w:r>
      <w:r>
        <w:rPr>
          <w:rFonts w:ascii="Calibri" w:hAnsi="Calibri"/>
        </w:rPr>
        <w:t xml:space="preserve"> 0.785238</w:t>
      </w:r>
    </w:p>
    <w:p>
      <w:pPr>
        <w:pStyle w:val="ListBullet"/>
      </w:pPr>
      <w:r>
        <w:rPr>
          <w:rFonts w:ascii="Calibri" w:hAnsi="Calibri"/>
          <w:b/>
        </w:rPr>
        <w:t>Per-class recall:</w:t>
      </w:r>
      <w:r>
        <w:rPr>
          <w:rFonts w:ascii="Calibri" w:hAnsi="Calibri"/>
        </w:rPr>
        <w:t xml:space="preserve"> {"Bacterial": 0.9323671497584541, "Normal": 0.9620253164556962, "Viral": 0.43946188340807174}</w:t>
      </w:r>
    </w:p>
    <w:p>
      <w:pPr>
        <w:pStyle w:val="ListBullet"/>
      </w:pPr>
      <w:r>
        <w:rPr>
          <w:rFonts w:ascii="Calibri" w:hAnsi="Calibri"/>
          <w:b/>
        </w:rPr>
        <w:t>Learning rate:</w:t>
      </w:r>
      <w:r>
        <w:rPr>
          <w:rFonts w:ascii="Calibri" w:hAnsi="Calibri"/>
        </w:rPr>
        <w:t xml:space="preserve"> 0.000000</w:t>
      </w:r>
    </w:p>
    <w:p>
      <w:pPr>
        <w:pStyle w:val="ListBullet"/>
      </w:pPr>
      <w:r>
        <w:rPr>
          <w:rFonts w:ascii="Calibri" w:hAnsi="Calibri"/>
          <w:b/>
        </w:rPr>
        <w:t>Elapsed seconds:</w:t>
      </w:r>
      <w:r>
        <w:rPr>
          <w:rFonts w:ascii="Calibri" w:hAnsi="Calibri"/>
        </w:rPr>
        <w:t xml:space="preserve"> 117.252271</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0.786046</w:t>
      </w:r>
    </w:p>
    <w:p>
      <w:pPr>
        <w:pStyle w:val="ListBullet"/>
      </w:pPr>
      <w:r>
        <w:rPr>
          <w:rFonts w:ascii="Calibri" w:hAnsi="Calibri"/>
          <w:b/>
        </w:rPr>
        <w:t>Last checkpoint:</w:t>
      </w:r>
      <w:r>
        <w:rPr>
          <w:rFonts w:ascii="Calibri" w:hAnsi="Calibri"/>
        </w:rPr>
        <w:t xml:space="preserve"> C:\Users\JOHN MARK\Code\ai-research-main\model\results\runs\tuning_top3_trial_001\last_checkpoint.pt</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2026-08-03T08:05:37+08:00 - Run tuning_top3_trial_001 finished</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0.786046</w:t>
      </w:r>
    </w:p>
    <w:p>
      <w:pPr>
        <w:pStyle w:val="ListBullet"/>
      </w:pPr>
      <w:r>
        <w:rPr>
          <w:rFonts w:ascii="Calibri" w:hAnsi="Calibri"/>
          <w:b/>
        </w:rPr>
        <w:t>Validation balanced accuracy:</w:t>
      </w:r>
      <w:r>
        <w:rPr>
          <w:rFonts w:ascii="Calibri" w:hAnsi="Calibri"/>
        </w:rPr>
        <w:t xml:space="preserve"> 0.780075</w:t>
      </w:r>
    </w:p>
    <w:p>
      <w:pPr>
        <w:pStyle w:val="ListBullet"/>
      </w:pPr>
      <w:r>
        <w:rPr>
          <w:rFonts w:ascii="Calibri" w:hAnsi="Calibri"/>
          <w:b/>
        </w:rPr>
        <w:t>Per-class recall:</w:t>
      </w:r>
      <w:r>
        <w:rPr>
          <w:rFonts w:ascii="Calibri" w:hAnsi="Calibri"/>
        </w:rPr>
        <w:t xml:space="preserve"> {"Bacterial": 0.9347826086956522, "Normal": 0.9704641350210971, "Viral": 0.4349775784753363}</w:t>
      </w:r>
    </w:p>
    <w:p>
      <w:pPr>
        <w:pStyle w:val="ListBullet"/>
      </w:pPr>
      <w:r>
        <w:rPr>
          <w:rFonts w:ascii="Calibri" w:hAnsi="Calibri"/>
          <w:b/>
        </w:rPr>
        <w:t>Best checkpoint:</w:t>
      </w:r>
      <w:r>
        <w:rPr>
          <w:rFonts w:ascii="Calibri" w:hAnsi="Calibri"/>
        </w:rPr>
        <w:t xml:space="preserve"> C:\Users\JOHN MARK\Code\ai-research-main\model\results\runs\tuning_top3_trial_001\best_checkpoint.pt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2026-08-03T08:05:37+08:00 - Optuna study tuning_top3 trial 1 completed</w:t>
      </w:r>
    </w:p>
    <w:p>
      <w:pPr>
        <w:pStyle w:val="ListBullet"/>
      </w:pPr>
      <w:r>
        <w:rPr>
          <w:rFonts w:ascii="Calibri" w:hAnsi="Calibri"/>
          <w:b/>
        </w:rPr>
        <w:t>Run ID:</w:t>
      </w:r>
      <w:r>
        <w:rPr>
          <w:rFonts w:ascii="Calibri" w:hAnsi="Calibri"/>
        </w:rPr>
        <w:t xml:space="preserve"> tuning_top3_trial_001</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Trial:</w:t>
      </w:r>
      <w:r>
        <w:rPr>
          <w:rFonts w:ascii="Calibri" w:hAnsi="Calibri"/>
        </w:rPr>
        <w:t xml:space="preserve"> 1</w:t>
      </w:r>
    </w:p>
    <w:p>
      <w:pPr>
        <w:pStyle w:val="ListBullet"/>
      </w:pPr>
      <w:r>
        <w:rPr>
          <w:rFonts w:ascii="Calibri" w:hAnsi="Calibri"/>
          <w:b/>
        </w:rPr>
        <w:t>Parameters:</w:t>
      </w:r>
      <w:r>
        <w:rPr>
          <w:rFonts w:ascii="Calibri" w:hAnsi="Calibri"/>
        </w:rPr>
        <w:t xml:space="preserve"> {"augmentation": "none", "class_weighting": "none", "label_smoothing": 0.0, "learning_rate_sgd": 0.001205712628744377, "loss": "focal", "optimizer": "sgd", "scheduler": "cosine", "weight_decay": 2.9375384576328313e-06}</w:t>
      </w:r>
    </w:p>
    <w:p>
      <w:pPr>
        <w:pStyle w:val="ListBullet"/>
      </w:pPr>
      <w:r>
        <w:rPr>
          <w:rFonts w:ascii="Calibri" w:hAnsi="Calibri"/>
          <w:b/>
        </w:rPr>
        <w:t>Validation macro F1:</w:t>
      </w:r>
      <w:r>
        <w:rPr>
          <w:rFonts w:ascii="Calibri" w:hAnsi="Calibri"/>
        </w:rPr>
        <w:t xml:space="preserve"> 0.786046</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2</w:t>
      </w:r>
    </w:p>
    <w:p>
      <w:pPr>
        <w:pStyle w:val="Heading2"/>
      </w:pPr>
      <w:r>
        <w:rPr>
          <w:rFonts w:ascii="Calibri" w:hAnsi="Calibri"/>
        </w:rPr>
        <w:t>2026-08-03T08:05:37+08:00 - Run tuning_top3_trial_002 started</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2026-08-03T08:07:40+08:00 - Run tuning_top3_trial_002 new best checkpoint</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0.713073</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Heading2"/>
      </w:pPr>
      <w:r>
        <w:rPr>
          <w:rFonts w:ascii="Calibri" w:hAnsi="Calibri"/>
        </w:rPr>
        <w:t>2026-08-03T08:07:40+08:00 - Run tuning_top3_trial_002 epoch 1</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0.360783</w:t>
      </w:r>
    </w:p>
    <w:p>
      <w:pPr>
        <w:pStyle w:val="ListBullet"/>
      </w:pPr>
      <w:r>
        <w:rPr>
          <w:rFonts w:ascii="Calibri" w:hAnsi="Calibri"/>
          <w:b/>
        </w:rPr>
        <w:t>Validation loss:</w:t>
      </w:r>
      <w:r>
        <w:rPr>
          <w:rFonts w:ascii="Calibri" w:hAnsi="Calibri"/>
        </w:rPr>
        <w:t xml:space="preserve"> 0.771792</w:t>
      </w:r>
    </w:p>
    <w:p>
      <w:pPr>
        <w:pStyle w:val="ListBullet"/>
      </w:pPr>
      <w:r>
        <w:rPr>
          <w:rFonts w:ascii="Calibri" w:hAnsi="Calibri"/>
          <w:b/>
        </w:rPr>
        <w:t>Validation accuracy:</w:t>
      </w:r>
      <w:r>
        <w:rPr>
          <w:rFonts w:ascii="Calibri" w:hAnsi="Calibri"/>
        </w:rPr>
        <w:t xml:space="preserve"> 0.765446</w:t>
      </w:r>
    </w:p>
    <w:p>
      <w:pPr>
        <w:pStyle w:val="ListBullet"/>
      </w:pPr>
      <w:r>
        <w:rPr>
          <w:rFonts w:ascii="Calibri" w:hAnsi="Calibri"/>
          <w:b/>
        </w:rPr>
        <w:t>Validation balanced accuracy:</w:t>
      </w:r>
      <w:r>
        <w:rPr>
          <w:rFonts w:ascii="Calibri" w:hAnsi="Calibri"/>
        </w:rPr>
        <w:t xml:space="preserve"> 0.714046</w:t>
      </w:r>
    </w:p>
    <w:p>
      <w:pPr>
        <w:pStyle w:val="ListBullet"/>
      </w:pPr>
      <w:r>
        <w:rPr>
          <w:rFonts w:ascii="Calibri" w:hAnsi="Calibri"/>
          <w:b/>
        </w:rPr>
        <w:t>Validation macro F1:</w:t>
      </w:r>
      <w:r>
        <w:rPr>
          <w:rFonts w:ascii="Calibri" w:hAnsi="Calibri"/>
        </w:rPr>
        <w:t xml:space="preserve"> 0.713073</w:t>
      </w:r>
    </w:p>
    <w:p>
      <w:pPr>
        <w:pStyle w:val="ListBullet"/>
      </w:pPr>
      <w:r>
        <w:rPr>
          <w:rFonts w:ascii="Calibri" w:hAnsi="Calibri"/>
          <w:b/>
        </w:rPr>
        <w:t>Per-class recall:</w:t>
      </w:r>
      <w:r>
        <w:rPr>
          <w:rFonts w:ascii="Calibri" w:hAnsi="Calibri"/>
        </w:rPr>
        <w:t xml:space="preserve"> {"Bacterial": 0.9347826086956522, "Normal": 0.9113924050632911, "Viral": 0.29596412556053814}</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122.402903</w:t>
      </w:r>
    </w:p>
    <w:p>
      <w:pPr>
        <w:pStyle w:val="ListBullet"/>
      </w:pPr>
      <w:r>
        <w:rPr>
          <w:rFonts w:ascii="Calibri" w:hAnsi="Calibri"/>
          <w:b/>
        </w:rPr>
        <w:t>Estimated remaining seconds:</w:t>
      </w:r>
      <w:r>
        <w:rPr>
          <w:rFonts w:ascii="Calibri" w:hAnsi="Calibri"/>
        </w:rPr>
        <w:t xml:space="preserve"> 612.014531</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0.713073</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2026-08-03T08:09:40+08:00 - Run tuning_top3_trial_002 new best checkpoint</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0.746398</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Heading2"/>
      </w:pPr>
      <w:r>
        <w:rPr>
          <w:rFonts w:ascii="Calibri" w:hAnsi="Calibri"/>
        </w:rPr>
        <w:t>2026-08-03T08:09:40+08:00 - Run tuning_top3_trial_002 epoch 2</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0.248182</w:t>
      </w:r>
    </w:p>
    <w:p>
      <w:pPr>
        <w:pStyle w:val="ListBullet"/>
      </w:pPr>
      <w:r>
        <w:rPr>
          <w:rFonts w:ascii="Calibri" w:hAnsi="Calibri"/>
          <w:b/>
        </w:rPr>
        <w:t>Validation loss:</w:t>
      </w:r>
      <w:r>
        <w:rPr>
          <w:rFonts w:ascii="Calibri" w:hAnsi="Calibri"/>
        </w:rPr>
        <w:t xml:space="preserve"> 0.640477</w:t>
      </w:r>
    </w:p>
    <w:p>
      <w:pPr>
        <w:pStyle w:val="ListBullet"/>
      </w:pPr>
      <w:r>
        <w:rPr>
          <w:rFonts w:ascii="Calibri" w:hAnsi="Calibri"/>
          <w:b/>
        </w:rPr>
        <w:t>Validation accuracy:</w:t>
      </w:r>
      <w:r>
        <w:rPr>
          <w:rFonts w:ascii="Calibri" w:hAnsi="Calibri"/>
        </w:rPr>
        <w:t xml:space="preserve"> 0.787185</w:t>
      </w:r>
    </w:p>
    <w:p>
      <w:pPr>
        <w:pStyle w:val="ListBullet"/>
      </w:pPr>
      <w:r>
        <w:rPr>
          <w:rFonts w:ascii="Calibri" w:hAnsi="Calibri"/>
          <w:b/>
        </w:rPr>
        <w:t>Validation balanced accuracy:</w:t>
      </w:r>
      <w:r>
        <w:rPr>
          <w:rFonts w:ascii="Calibri" w:hAnsi="Calibri"/>
        </w:rPr>
        <w:t xml:space="preserve"> 0.741404</w:t>
      </w:r>
    </w:p>
    <w:p>
      <w:pPr>
        <w:pStyle w:val="ListBullet"/>
      </w:pPr>
      <w:r>
        <w:rPr>
          <w:rFonts w:ascii="Calibri" w:hAnsi="Calibri"/>
          <w:b/>
        </w:rPr>
        <w:t>Validation macro F1:</w:t>
      </w:r>
      <w:r>
        <w:rPr>
          <w:rFonts w:ascii="Calibri" w:hAnsi="Calibri"/>
        </w:rPr>
        <w:t xml:space="preserve"> 0.746398</w:t>
      </w:r>
    </w:p>
    <w:p>
      <w:pPr>
        <w:pStyle w:val="ListBullet"/>
      </w:pPr>
      <w:r>
        <w:rPr>
          <w:rFonts w:ascii="Calibri" w:hAnsi="Calibri"/>
          <w:b/>
        </w:rPr>
        <w:t>Per-class recall:</w:t>
      </w:r>
      <w:r>
        <w:rPr>
          <w:rFonts w:ascii="Calibri" w:hAnsi="Calibri"/>
        </w:rPr>
        <w:t xml:space="preserve"> {"Bacterial": 0.9371980676328503, "Normal": 0.9282700421940928, "Viral": 0.35874439461883406}</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118.989027</w:t>
      </w:r>
    </w:p>
    <w:p>
      <w:pPr>
        <w:pStyle w:val="ListBullet"/>
      </w:pPr>
      <w:r>
        <w:rPr>
          <w:rFonts w:ascii="Calibri" w:hAnsi="Calibri"/>
          <w:b/>
        </w:rPr>
        <w:t>Estimated remaining seconds:</w:t>
      </w:r>
      <w:r>
        <w:rPr>
          <w:rFonts w:ascii="Calibri" w:hAnsi="Calibri"/>
        </w:rPr>
        <w:t xml:space="preserve"> 484.408269</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0.746398</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2026-08-03T08:11:38+08:00 - Run tuning_top3_trial_002 new best checkpoint</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0.746758</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Heading2"/>
      </w:pPr>
      <w:r>
        <w:rPr>
          <w:rFonts w:ascii="Calibri" w:hAnsi="Calibri"/>
        </w:rPr>
        <w:t>2026-08-03T08:11:38+08:00 - Run tuning_top3_trial_002 epoch 3</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0.213273</w:t>
      </w:r>
    </w:p>
    <w:p>
      <w:pPr>
        <w:pStyle w:val="ListBullet"/>
      </w:pPr>
      <w:r>
        <w:rPr>
          <w:rFonts w:ascii="Calibri" w:hAnsi="Calibri"/>
          <w:b/>
        </w:rPr>
        <w:t>Validation loss:</w:t>
      </w:r>
      <w:r>
        <w:rPr>
          <w:rFonts w:ascii="Calibri" w:hAnsi="Calibri"/>
        </w:rPr>
        <w:t xml:space="preserve"> 0.606181</w:t>
      </w:r>
    </w:p>
    <w:p>
      <w:pPr>
        <w:pStyle w:val="ListBullet"/>
      </w:pPr>
      <w:r>
        <w:rPr>
          <w:rFonts w:ascii="Calibri" w:hAnsi="Calibri"/>
          <w:b/>
        </w:rPr>
        <w:t>Validation accuracy:</w:t>
      </w:r>
      <w:r>
        <w:rPr>
          <w:rFonts w:ascii="Calibri" w:hAnsi="Calibri"/>
        </w:rPr>
        <w:t xml:space="preserve"> 0.783753</w:t>
      </w:r>
    </w:p>
    <w:p>
      <w:pPr>
        <w:pStyle w:val="ListBullet"/>
      </w:pPr>
      <w:r>
        <w:rPr>
          <w:rFonts w:ascii="Calibri" w:hAnsi="Calibri"/>
          <w:b/>
        </w:rPr>
        <w:t>Validation balanced accuracy:</w:t>
      </w:r>
      <w:r>
        <w:rPr>
          <w:rFonts w:ascii="Calibri" w:hAnsi="Calibri"/>
        </w:rPr>
        <w:t xml:space="preserve"> 0.734443</w:t>
      </w:r>
    </w:p>
    <w:p>
      <w:pPr>
        <w:pStyle w:val="ListBullet"/>
      </w:pPr>
      <w:r>
        <w:rPr>
          <w:rFonts w:ascii="Calibri" w:hAnsi="Calibri"/>
          <w:b/>
        </w:rPr>
        <w:t>Validation macro F1:</w:t>
      </w:r>
      <w:r>
        <w:rPr>
          <w:rFonts w:ascii="Calibri" w:hAnsi="Calibri"/>
        </w:rPr>
        <w:t xml:space="preserve"> 0.746758</w:t>
      </w:r>
    </w:p>
    <w:p>
      <w:pPr>
        <w:pStyle w:val="ListBullet"/>
      </w:pPr>
      <w:r>
        <w:rPr>
          <w:rFonts w:ascii="Calibri" w:hAnsi="Calibri"/>
          <w:b/>
        </w:rPr>
        <w:t>Per-class recall:</w:t>
      </w:r>
      <w:r>
        <w:rPr>
          <w:rFonts w:ascii="Calibri" w:hAnsi="Calibri"/>
        </w:rPr>
        <w:t xml:space="preserve"> {"Bacterial": 0.9492753623188406, "Normal": 0.8818565400843882, "Viral": 0.3721973094170404}</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117.387113</w:t>
      </w:r>
    </w:p>
    <w:p>
      <w:pPr>
        <w:pStyle w:val="ListBullet"/>
      </w:pPr>
      <w:r>
        <w:rPr>
          <w:rFonts w:ascii="Calibri" w:hAnsi="Calibri"/>
          <w:b/>
        </w:rPr>
        <w:t>Estimated remaining seconds:</w:t>
      </w:r>
      <w:r>
        <w:rPr>
          <w:rFonts w:ascii="Calibri" w:hAnsi="Calibri"/>
        </w:rPr>
        <w:t xml:space="preserve"> 360.343582</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0.746758</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2026-08-03T08:13:36+08:00 - Run tuning_top3_trial_002 new best checkpoint</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0.767189</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Heading2"/>
      </w:pPr>
      <w:r>
        <w:rPr>
          <w:rFonts w:ascii="Calibri" w:hAnsi="Calibri"/>
        </w:rPr>
        <w:t>2026-08-03T08:13:36+08:00 - Run tuning_top3_trial_002 epoch 4</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0.195307</w:t>
      </w:r>
    </w:p>
    <w:p>
      <w:pPr>
        <w:pStyle w:val="ListBullet"/>
      </w:pPr>
      <w:r>
        <w:rPr>
          <w:rFonts w:ascii="Calibri" w:hAnsi="Calibri"/>
          <w:b/>
        </w:rPr>
        <w:t>Validation loss:</w:t>
      </w:r>
      <w:r>
        <w:rPr>
          <w:rFonts w:ascii="Calibri" w:hAnsi="Calibri"/>
        </w:rPr>
        <w:t xml:space="preserve"> 0.563247</w:t>
      </w:r>
    </w:p>
    <w:p>
      <w:pPr>
        <w:pStyle w:val="ListBullet"/>
      </w:pPr>
      <w:r>
        <w:rPr>
          <w:rFonts w:ascii="Calibri" w:hAnsi="Calibri"/>
          <w:b/>
        </w:rPr>
        <w:t>Validation accuracy:</w:t>
      </w:r>
      <w:r>
        <w:rPr>
          <w:rFonts w:ascii="Calibri" w:hAnsi="Calibri"/>
        </w:rPr>
        <w:t xml:space="preserve"> 0.806636</w:t>
      </w:r>
    </w:p>
    <w:p>
      <w:pPr>
        <w:pStyle w:val="ListBullet"/>
      </w:pPr>
      <w:r>
        <w:rPr>
          <w:rFonts w:ascii="Calibri" w:hAnsi="Calibri"/>
          <w:b/>
        </w:rPr>
        <w:t>Validation balanced accuracy:</w:t>
      </w:r>
      <w:r>
        <w:rPr>
          <w:rFonts w:ascii="Calibri" w:hAnsi="Calibri"/>
        </w:rPr>
        <w:t xml:space="preserve"> 0.761546</w:t>
      </w:r>
    </w:p>
    <w:p>
      <w:pPr>
        <w:pStyle w:val="ListBullet"/>
      </w:pPr>
      <w:r>
        <w:rPr>
          <w:rFonts w:ascii="Calibri" w:hAnsi="Calibri"/>
          <w:b/>
        </w:rPr>
        <w:t>Validation macro F1:</w:t>
      </w:r>
      <w:r>
        <w:rPr>
          <w:rFonts w:ascii="Calibri" w:hAnsi="Calibri"/>
        </w:rPr>
        <w:t xml:space="preserve"> 0.767189</w:t>
      </w:r>
    </w:p>
    <w:p>
      <w:pPr>
        <w:pStyle w:val="ListBullet"/>
      </w:pPr>
      <w:r>
        <w:rPr>
          <w:rFonts w:ascii="Calibri" w:hAnsi="Calibri"/>
          <w:b/>
        </w:rPr>
        <w:t>Per-class recall:</w:t>
      </w:r>
      <w:r>
        <w:rPr>
          <w:rFonts w:ascii="Calibri" w:hAnsi="Calibri"/>
        </w:rPr>
        <w:t xml:space="preserve"> {"Bacterial": 0.9541062801932367, "Normal": 0.9493670886075949, "Viral": 0.3811659192825112}</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117.064874</w:t>
      </w:r>
    </w:p>
    <w:p>
      <w:pPr>
        <w:pStyle w:val="ListBullet"/>
      </w:pPr>
      <w:r>
        <w:rPr>
          <w:rFonts w:ascii="Calibri" w:hAnsi="Calibri"/>
          <w:b/>
        </w:rPr>
        <w:t>Estimated remaining seconds:</w:t>
      </w:r>
      <w:r>
        <w:rPr>
          <w:rFonts w:ascii="Calibri" w:hAnsi="Calibri"/>
        </w:rPr>
        <w:t xml:space="preserve"> 238.994207</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0.767189</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2026-08-03T08:15:34+08:00 - Run tuning_top3_trial_002 epoch 5</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0.174950</w:t>
      </w:r>
    </w:p>
    <w:p>
      <w:pPr>
        <w:pStyle w:val="ListBullet"/>
      </w:pPr>
      <w:r>
        <w:rPr>
          <w:rFonts w:ascii="Calibri" w:hAnsi="Calibri"/>
          <w:b/>
        </w:rPr>
        <w:t>Validation loss:</w:t>
      </w:r>
      <w:r>
        <w:rPr>
          <w:rFonts w:ascii="Calibri" w:hAnsi="Calibri"/>
        </w:rPr>
        <w:t xml:space="preserve"> 0.546458</w:t>
      </w:r>
    </w:p>
    <w:p>
      <w:pPr>
        <w:pStyle w:val="ListBullet"/>
      </w:pPr>
      <w:r>
        <w:rPr>
          <w:rFonts w:ascii="Calibri" w:hAnsi="Calibri"/>
          <w:b/>
        </w:rPr>
        <w:t>Validation accuracy:</w:t>
      </w:r>
      <w:r>
        <w:rPr>
          <w:rFonts w:ascii="Calibri" w:hAnsi="Calibri"/>
        </w:rPr>
        <w:t xml:space="preserve"> 0.805492</w:t>
      </w:r>
    </w:p>
    <w:p>
      <w:pPr>
        <w:pStyle w:val="ListBullet"/>
      </w:pPr>
      <w:r>
        <w:rPr>
          <w:rFonts w:ascii="Calibri" w:hAnsi="Calibri"/>
          <w:b/>
        </w:rPr>
        <w:t>Validation balanced accuracy:</w:t>
      </w:r>
      <w:r>
        <w:rPr>
          <w:rFonts w:ascii="Calibri" w:hAnsi="Calibri"/>
        </w:rPr>
        <w:t xml:space="preserve"> 0.756515</w:t>
      </w:r>
    </w:p>
    <w:p>
      <w:pPr>
        <w:pStyle w:val="ListBullet"/>
      </w:pPr>
      <w:r>
        <w:rPr>
          <w:rFonts w:ascii="Calibri" w:hAnsi="Calibri"/>
          <w:b/>
        </w:rPr>
        <w:t>Validation macro F1:</w:t>
      </w:r>
      <w:r>
        <w:rPr>
          <w:rFonts w:ascii="Calibri" w:hAnsi="Calibri"/>
        </w:rPr>
        <w:t xml:space="preserve"> 0.760728</w:t>
      </w:r>
    </w:p>
    <w:p>
      <w:pPr>
        <w:pStyle w:val="ListBullet"/>
      </w:pPr>
      <w:r>
        <w:rPr>
          <w:rFonts w:ascii="Calibri" w:hAnsi="Calibri"/>
          <w:b/>
        </w:rPr>
        <w:t>Per-class recall:</w:t>
      </w:r>
      <w:r>
        <w:rPr>
          <w:rFonts w:ascii="Calibri" w:hAnsi="Calibri"/>
        </w:rPr>
        <w:t xml:space="preserve"> {"Bacterial": 0.966183574879227, "Normal": 0.9535864978902954, "Viral": 0.34977578475336324}</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117.625078</w:t>
      </w:r>
    </w:p>
    <w:p>
      <w:pPr>
        <w:pStyle w:val="ListBullet"/>
      </w:pPr>
      <w:r>
        <w:rPr>
          <w:rFonts w:ascii="Calibri" w:hAnsi="Calibri"/>
          <w:b/>
        </w:rPr>
        <w:t>Estimated remaining seconds:</w:t>
      </w:r>
      <w:r>
        <w:rPr>
          <w:rFonts w:ascii="Calibri" w:hAnsi="Calibri"/>
        </w:rPr>
        <w:t xml:space="preserve"> 119.293830</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0.767189</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2026-08-03T08:17:33+08:00 - Run tuning_top3_trial_002 new best checkpoint</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0.780904</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Heading2"/>
      </w:pPr>
      <w:r>
        <w:rPr>
          <w:rFonts w:ascii="Calibri" w:hAnsi="Calibri"/>
        </w:rPr>
        <w:t>2026-08-03T08:17:33+08:00 - Run tuning_top3_trial_002 epoch 6</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Configuration hash:</w:t>
      </w:r>
      <w:r>
        <w:rPr>
          <w:rFonts w:ascii="Calibri" w:hAnsi="Calibri"/>
        </w:rPr>
        <w:t xml:space="preserve"> 6756d7df4cdabe2a1dde35c264d7cb3dc486158b40293ff19fbd3ae2425762cf</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0.159486</w:t>
      </w:r>
    </w:p>
    <w:p>
      <w:pPr>
        <w:pStyle w:val="ListBullet"/>
      </w:pPr>
      <w:r>
        <w:rPr>
          <w:rFonts w:ascii="Calibri" w:hAnsi="Calibri"/>
          <w:b/>
        </w:rPr>
        <w:t>Validation loss:</w:t>
      </w:r>
      <w:r>
        <w:rPr>
          <w:rFonts w:ascii="Calibri" w:hAnsi="Calibri"/>
        </w:rPr>
        <w:t xml:space="preserve"> 0.534440</w:t>
      </w:r>
    </w:p>
    <w:p>
      <w:pPr>
        <w:pStyle w:val="ListBullet"/>
      </w:pPr>
      <w:r>
        <w:rPr>
          <w:rFonts w:ascii="Calibri" w:hAnsi="Calibri"/>
          <w:b/>
        </w:rPr>
        <w:t>Validation accuracy:</w:t>
      </w:r>
      <w:r>
        <w:rPr>
          <w:rFonts w:ascii="Calibri" w:hAnsi="Calibri"/>
        </w:rPr>
        <w:t xml:space="preserve"> 0.811213</w:t>
      </w:r>
    </w:p>
    <w:p>
      <w:pPr>
        <w:pStyle w:val="ListBullet"/>
      </w:pPr>
      <w:r>
        <w:rPr>
          <w:rFonts w:ascii="Calibri" w:hAnsi="Calibri"/>
          <w:b/>
        </w:rPr>
        <w:t>Validation balanced accuracy:</w:t>
      </w:r>
      <w:r>
        <w:rPr>
          <w:rFonts w:ascii="Calibri" w:hAnsi="Calibri"/>
        </w:rPr>
        <w:t xml:space="preserve"> 0.772353</w:t>
      </w:r>
    </w:p>
    <w:p>
      <w:pPr>
        <w:pStyle w:val="ListBullet"/>
      </w:pPr>
      <w:r>
        <w:rPr>
          <w:rFonts w:ascii="Calibri" w:hAnsi="Calibri"/>
          <w:b/>
        </w:rPr>
        <w:t>Validation macro F1:</w:t>
      </w:r>
      <w:r>
        <w:rPr>
          <w:rFonts w:ascii="Calibri" w:hAnsi="Calibri"/>
        </w:rPr>
        <w:t xml:space="preserve"> 0.780904</w:t>
      </w:r>
    </w:p>
    <w:p>
      <w:pPr>
        <w:pStyle w:val="ListBullet"/>
      </w:pPr>
      <w:r>
        <w:rPr>
          <w:rFonts w:ascii="Calibri" w:hAnsi="Calibri"/>
          <w:b/>
        </w:rPr>
        <w:t>Per-class recall:</w:t>
      </w:r>
      <w:r>
        <w:rPr>
          <w:rFonts w:ascii="Calibri" w:hAnsi="Calibri"/>
        </w:rPr>
        <w:t xml:space="preserve"> {"Bacterial": 0.9371980676328503, "Normal": 0.9493670886075949, "Viral": 0.4304932735426009}</w:t>
      </w:r>
    </w:p>
    <w:p>
      <w:pPr>
        <w:pStyle w:val="ListBullet"/>
      </w:pPr>
      <w:r>
        <w:rPr>
          <w:rFonts w:ascii="Calibri" w:hAnsi="Calibri"/>
          <w:b/>
        </w:rPr>
        <w:t>Learning rate:</w:t>
      </w:r>
      <w:r>
        <w:rPr>
          <w:rFonts w:ascii="Calibri" w:hAnsi="Calibri"/>
        </w:rPr>
        <w:t xml:space="preserve"> 0.000281</w:t>
      </w:r>
    </w:p>
    <w:p>
      <w:pPr>
        <w:pStyle w:val="ListBullet"/>
      </w:pPr>
      <w:r>
        <w:rPr>
          <w:rFonts w:ascii="Calibri" w:hAnsi="Calibri"/>
          <w:b/>
        </w:rPr>
        <w:t>Elapsed seconds:</w:t>
      </w:r>
      <w:r>
        <w:rPr>
          <w:rFonts w:ascii="Calibri" w:hAnsi="Calibri"/>
        </w:rPr>
        <w:t xml:space="preserve"> 118.560083</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991937024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0.780904</w:t>
      </w:r>
    </w:p>
    <w:p>
      <w:pPr>
        <w:pStyle w:val="ListBullet"/>
      </w:pPr>
      <w:r>
        <w:rPr>
          <w:rFonts w:ascii="Calibri" w:hAnsi="Calibri"/>
          <w:b/>
        </w:rPr>
        <w:t>Last checkpoint:</w:t>
      </w:r>
      <w:r>
        <w:rPr>
          <w:rFonts w:ascii="Calibri" w:hAnsi="Calibri"/>
        </w:rPr>
        <w:t xml:space="preserve"> C:\Users\JOHN MARK\Code\ai-research-main\model\results\runs\tuning_top3_trial_002\last_checkpoint.pt</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2026-08-03T08:17:53+08:00 - Run tuning_top3_trial_002 finished</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0.780904</w:t>
      </w:r>
    </w:p>
    <w:p>
      <w:pPr>
        <w:pStyle w:val="ListBullet"/>
      </w:pPr>
      <w:r>
        <w:rPr>
          <w:rFonts w:ascii="Calibri" w:hAnsi="Calibri"/>
          <w:b/>
        </w:rPr>
        <w:t>Validation balanced accuracy:</w:t>
      </w:r>
      <w:r>
        <w:rPr>
          <w:rFonts w:ascii="Calibri" w:hAnsi="Calibri"/>
        </w:rPr>
        <w:t xml:space="preserve"> 0.772353</w:t>
      </w:r>
    </w:p>
    <w:p>
      <w:pPr>
        <w:pStyle w:val="ListBullet"/>
      </w:pPr>
      <w:r>
        <w:rPr>
          <w:rFonts w:ascii="Calibri" w:hAnsi="Calibri"/>
          <w:b/>
        </w:rPr>
        <w:t>Per-class recall:</w:t>
      </w:r>
      <w:r>
        <w:rPr>
          <w:rFonts w:ascii="Calibri" w:hAnsi="Calibri"/>
        </w:rPr>
        <w:t xml:space="preserve"> {"Bacterial": 0.9371980676328503, "Normal": 0.9493670886075949, "Viral": 0.4304932735426009}</w:t>
      </w:r>
    </w:p>
    <w:p>
      <w:pPr>
        <w:pStyle w:val="ListBullet"/>
      </w:pPr>
      <w:r>
        <w:rPr>
          <w:rFonts w:ascii="Calibri" w:hAnsi="Calibri"/>
          <w:b/>
        </w:rPr>
        <w:t>Best checkpoint:</w:t>
      </w:r>
      <w:r>
        <w:rPr>
          <w:rFonts w:ascii="Calibri" w:hAnsi="Calibri"/>
        </w:rPr>
        <w:t xml:space="preserve"> C:\Users\JOHN MARK\Code\ai-research-main\model\results\runs\tuning_top3_trial_002\best_checkpoint.pt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2026-08-03T08:17:53+08:00 - Optuna study tuning_top3 trial 2 completed</w:t>
      </w:r>
    </w:p>
    <w:p>
      <w:pPr>
        <w:pStyle w:val="ListBullet"/>
      </w:pPr>
      <w:r>
        <w:rPr>
          <w:rFonts w:ascii="Calibri" w:hAnsi="Calibri"/>
          <w:b/>
        </w:rPr>
        <w:t>Run ID:</w:t>
      </w:r>
      <w:r>
        <w:rPr>
          <w:rFonts w:ascii="Calibri" w:hAnsi="Calibri"/>
        </w:rPr>
        <w:t xml:space="preserve"> tuning_top3_trial_002</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Trial:</w:t>
      </w:r>
      <w:r>
        <w:rPr>
          <w:rFonts w:ascii="Calibri" w:hAnsi="Calibri"/>
        </w:rPr>
        <w:t xml:space="preserve"> 2</w:t>
      </w:r>
    </w:p>
    <w:p>
      <w:pPr>
        <w:pStyle w:val="ListBullet"/>
      </w:pPr>
      <w:r>
        <w:rPr>
          <w:rFonts w:ascii="Calibri" w:hAnsi="Calibri"/>
          <w:b/>
        </w:rPr>
        <w:t>Parameters:</w:t>
      </w:r>
      <w:r>
        <w:rPr>
          <w:rFonts w:ascii="Calibri" w:hAnsi="Calibri"/>
        </w:rPr>
        <w:t xml:space="preserve"> {"augmentation": "none", "class_weighting": "none", "label_smoothing": 0.05, "learning_rate_sgd": 0.0002814509271606064, "loss": "focal", "optimizer": "sgd", "scheduler": "reduce_on_plateau", "weight_decay": 7.4763120622522945e-06}</w:t>
      </w:r>
    </w:p>
    <w:p>
      <w:pPr>
        <w:pStyle w:val="ListBullet"/>
      </w:pPr>
      <w:r>
        <w:rPr>
          <w:rFonts w:ascii="Calibri" w:hAnsi="Calibri"/>
          <w:b/>
        </w:rPr>
        <w:t>Validation macro F1:</w:t>
      </w:r>
      <w:r>
        <w:rPr>
          <w:rFonts w:ascii="Calibri" w:hAnsi="Calibri"/>
        </w:rPr>
        <w:t xml:space="preserve"> 0.780904</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3</w:t>
      </w:r>
    </w:p>
    <w:p>
      <w:pPr>
        <w:pStyle w:val="Heading2"/>
      </w:pPr>
      <w:r>
        <w:rPr>
          <w:rFonts w:ascii="Calibri" w:hAnsi="Calibri"/>
        </w:rPr>
        <w:t>2026-08-03T08:17:53+08:00 - Optuna study tuning_top3 finished</w:t>
      </w:r>
    </w:p>
    <w:p>
      <w:pPr>
        <w:pStyle w:val="ListBullet"/>
      </w:pPr>
      <w:r>
        <w:rPr>
          <w:rFonts w:ascii="Calibri" w:hAnsi="Calibri"/>
          <w:b/>
        </w:rPr>
        <w:t>Run ID:</w:t>
      </w:r>
      <w:r>
        <w:rPr>
          <w:rFonts w:ascii="Calibri" w:hAnsi="Calibri"/>
        </w:rPr>
        <w:t xml:space="preserve"> tuning_top3</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Completed trials:</w:t>
      </w:r>
      <w:r>
        <w:rPr>
          <w:rFonts w:ascii="Calibri" w:hAnsi="Calibri"/>
        </w:rPr>
        <w:t xml:space="preserve"> 3</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tuning_top3_trial_000</w:t>
      </w:r>
    </w:p>
    <w:p>
      <w:pPr>
        <w:pStyle w:val="ListBullet"/>
      </w:pPr>
      <w:r>
        <w:rPr>
          <w:rFonts w:ascii="Calibri" w:hAnsi="Calibri"/>
          <w:b/>
        </w:rPr>
        <w:t>Best validation macro F1:</w:t>
      </w:r>
      <w:r>
        <w:rPr>
          <w:rFonts w:ascii="Calibri" w:hAnsi="Calibri"/>
        </w:rPr>
        <w:t xml:space="preserve"> 0.838547</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2026-08-03T08:18:08+08:00 - Run final_selected_s42 queued</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2026-08-03T08:18:11+08:00 - Run final_selected_s42 started</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2026-08-03T08:23:41+08:00 - Run final_selected_s42 new best checkpoint</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0.776656</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Heading2"/>
      </w:pPr>
      <w:r>
        <w:rPr>
          <w:rFonts w:ascii="Calibri" w:hAnsi="Calibri"/>
        </w:rPr>
        <w:t>2026-08-03T08:23:41+08:00 - Run final_selected_s42 epoch 1</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0.601126</w:t>
      </w:r>
    </w:p>
    <w:p>
      <w:pPr>
        <w:pStyle w:val="ListBullet"/>
      </w:pPr>
      <w:r>
        <w:rPr>
          <w:rFonts w:ascii="Calibri" w:hAnsi="Calibri"/>
          <w:b/>
        </w:rPr>
        <w:t>Validation loss:</w:t>
      </w:r>
      <w:r>
        <w:rPr>
          <w:rFonts w:ascii="Calibri" w:hAnsi="Calibri"/>
        </w:rPr>
        <w:t xml:space="preserve"> 0.453520</w:t>
      </w:r>
    </w:p>
    <w:p>
      <w:pPr>
        <w:pStyle w:val="ListBullet"/>
      </w:pPr>
      <w:r>
        <w:rPr>
          <w:rFonts w:ascii="Calibri" w:hAnsi="Calibri"/>
          <w:b/>
        </w:rPr>
        <w:t>Validation accuracy:</w:t>
      </w:r>
      <w:r>
        <w:rPr>
          <w:rFonts w:ascii="Calibri" w:hAnsi="Calibri"/>
        </w:rPr>
        <w:t xml:space="preserve"> 0.816934</w:t>
      </w:r>
    </w:p>
    <w:p>
      <w:pPr>
        <w:pStyle w:val="ListBullet"/>
      </w:pPr>
      <w:r>
        <w:rPr>
          <w:rFonts w:ascii="Calibri" w:hAnsi="Calibri"/>
          <w:b/>
        </w:rPr>
        <w:t>Validation balanced accuracy:</w:t>
      </w:r>
      <w:r>
        <w:rPr>
          <w:rFonts w:ascii="Calibri" w:hAnsi="Calibri"/>
        </w:rPr>
        <w:t xml:space="preserve"> 0.774894</w:t>
      </w:r>
    </w:p>
    <w:p>
      <w:pPr>
        <w:pStyle w:val="ListBullet"/>
      </w:pPr>
      <w:r>
        <w:rPr>
          <w:rFonts w:ascii="Calibri" w:hAnsi="Calibri"/>
          <w:b/>
        </w:rPr>
        <w:t>Validation macro F1:</w:t>
      </w:r>
      <w:r>
        <w:rPr>
          <w:rFonts w:ascii="Calibri" w:hAnsi="Calibri"/>
        </w:rPr>
        <w:t xml:space="preserve"> 0.776656</w:t>
      </w:r>
    </w:p>
    <w:p>
      <w:pPr>
        <w:pStyle w:val="ListBullet"/>
      </w:pPr>
      <w:r>
        <w:rPr>
          <w:rFonts w:ascii="Calibri" w:hAnsi="Calibri"/>
          <w:b/>
        </w:rPr>
        <w:t>Per-class recall:</w:t>
      </w:r>
      <w:r>
        <w:rPr>
          <w:rFonts w:ascii="Calibri" w:hAnsi="Calibri"/>
        </w:rPr>
        <w:t xml:space="preserve"> {"Bacterial": 0.9516908212560387, "Normal": 0.9873417721518988, "Viral": 0.38565022421524664}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326.297109</w:t>
      </w:r>
    </w:p>
    <w:p>
      <w:pPr>
        <w:pStyle w:val="ListBullet"/>
      </w:pPr>
      <w:r>
        <w:rPr>
          <w:rFonts w:ascii="Calibri" w:hAnsi="Calibri"/>
          <w:b/>
        </w:rPr>
        <w:t>Estimated remaining seconds:</w:t>
      </w:r>
      <w:r>
        <w:rPr>
          <w:rFonts w:ascii="Calibri" w:hAnsi="Calibri"/>
        </w:rPr>
        <w:t xml:space="preserve"> 3589.268288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0.776656</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2026-08-03T08:29:05+08:00 - Run final_selected_s42 new best checkpoint</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0.788556</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Heading2"/>
      </w:pPr>
      <w:r>
        <w:rPr>
          <w:rFonts w:ascii="Calibri" w:hAnsi="Calibri"/>
        </w:rPr>
        <w:t>2026-08-03T08:29:05+08:00 - Run final_selected_s42 epoch 2</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0.476857</w:t>
      </w:r>
    </w:p>
    <w:p>
      <w:pPr>
        <w:pStyle w:val="ListBullet"/>
      </w:pPr>
      <w:r>
        <w:rPr>
          <w:rFonts w:ascii="Calibri" w:hAnsi="Calibri"/>
          <w:b/>
        </w:rPr>
        <w:t>Validation loss:</w:t>
      </w:r>
      <w:r>
        <w:rPr>
          <w:rFonts w:ascii="Calibri" w:hAnsi="Calibri"/>
        </w:rPr>
        <w:t xml:space="preserve"> 0.455642</w:t>
      </w:r>
    </w:p>
    <w:p>
      <w:pPr>
        <w:pStyle w:val="ListBullet"/>
      </w:pPr>
      <w:r>
        <w:rPr>
          <w:rFonts w:ascii="Calibri" w:hAnsi="Calibri"/>
          <w:b/>
        </w:rPr>
        <w:t>Validation accuracy:</w:t>
      </w:r>
      <w:r>
        <w:rPr>
          <w:rFonts w:ascii="Calibri" w:hAnsi="Calibri"/>
        </w:rPr>
        <w:t xml:space="preserve"> 0.808924</w:t>
      </w:r>
    </w:p>
    <w:p>
      <w:pPr>
        <w:pStyle w:val="ListBullet"/>
      </w:pPr>
      <w:r>
        <w:rPr>
          <w:rFonts w:ascii="Calibri" w:hAnsi="Calibri"/>
          <w:b/>
        </w:rPr>
        <w:t>Validation balanced accuracy:</w:t>
      </w:r>
      <w:r>
        <w:rPr>
          <w:rFonts w:ascii="Calibri" w:hAnsi="Calibri"/>
        </w:rPr>
        <w:t xml:space="preserve"> 0.795888</w:t>
      </w:r>
    </w:p>
    <w:p>
      <w:pPr>
        <w:pStyle w:val="ListBullet"/>
      </w:pPr>
      <w:r>
        <w:rPr>
          <w:rFonts w:ascii="Calibri" w:hAnsi="Calibri"/>
          <w:b/>
        </w:rPr>
        <w:t>Validation macro F1:</w:t>
      </w:r>
      <w:r>
        <w:rPr>
          <w:rFonts w:ascii="Calibri" w:hAnsi="Calibri"/>
        </w:rPr>
        <w:t xml:space="preserve"> 0.788556</w:t>
      </w:r>
    </w:p>
    <w:p>
      <w:pPr>
        <w:pStyle w:val="ListBullet"/>
      </w:pPr>
      <w:r>
        <w:rPr>
          <w:rFonts w:ascii="Calibri" w:hAnsi="Calibri"/>
          <w:b/>
        </w:rPr>
        <w:t>Per-class recall:</w:t>
      </w:r>
      <w:r>
        <w:rPr>
          <w:rFonts w:ascii="Calibri" w:hAnsi="Calibri"/>
        </w:rPr>
        <w:t xml:space="preserve"> {"Bacterial": 0.8405797101449275, "Normal": 1.0, "Viral": 0.547085201793722}</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323.608900</w:t>
      </w:r>
    </w:p>
    <w:p>
      <w:pPr>
        <w:pStyle w:val="ListBullet"/>
      </w:pPr>
      <w:r>
        <w:rPr>
          <w:rFonts w:ascii="Calibri" w:hAnsi="Calibri"/>
          <w:b/>
        </w:rPr>
        <w:t>Estimated remaining seconds:</w:t>
      </w:r>
      <w:r>
        <w:rPr>
          <w:rFonts w:ascii="Calibri" w:hAnsi="Calibri"/>
        </w:rPr>
        <w:t xml:space="preserve"> 3254.759036</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0.788556</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2026-08-03T08:34:31+08:00 - Run final_selected_s42 new best checkpoint</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0.806636</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Heading2"/>
      </w:pPr>
      <w:r>
        <w:rPr>
          <w:rFonts w:ascii="Calibri" w:hAnsi="Calibri"/>
        </w:rPr>
        <w:t>2026-08-03T08:34:31+08:00 - Run final_selected_s42 epoch 3</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0.442622</w:t>
      </w:r>
    </w:p>
    <w:p>
      <w:pPr>
        <w:pStyle w:val="ListBullet"/>
      </w:pPr>
      <w:r>
        <w:rPr>
          <w:rFonts w:ascii="Calibri" w:hAnsi="Calibri"/>
          <w:b/>
        </w:rPr>
        <w:t>Validation loss:</w:t>
      </w:r>
      <w:r>
        <w:rPr>
          <w:rFonts w:ascii="Calibri" w:hAnsi="Calibri"/>
        </w:rPr>
        <w:t xml:space="preserve"> 0.444792</w:t>
      </w:r>
    </w:p>
    <w:p>
      <w:pPr>
        <w:pStyle w:val="ListBullet"/>
      </w:pPr>
      <w:r>
        <w:rPr>
          <w:rFonts w:ascii="Calibri" w:hAnsi="Calibri"/>
          <w:b/>
        </w:rPr>
        <w:t>Validation accuracy:</w:t>
      </w:r>
      <w:r>
        <w:rPr>
          <w:rFonts w:ascii="Calibri" w:hAnsi="Calibri"/>
        </w:rPr>
        <w:t xml:space="preserve"> 0.823799</w:t>
      </w:r>
    </w:p>
    <w:p>
      <w:pPr>
        <w:pStyle w:val="ListBullet"/>
      </w:pPr>
      <w:r>
        <w:rPr>
          <w:rFonts w:ascii="Calibri" w:hAnsi="Calibri"/>
          <w:b/>
        </w:rPr>
        <w:t>Validation balanced accuracy:</w:t>
      </w:r>
      <w:r>
        <w:rPr>
          <w:rFonts w:ascii="Calibri" w:hAnsi="Calibri"/>
        </w:rPr>
        <w:t xml:space="preserve"> 0.802571</w:t>
      </w:r>
    </w:p>
    <w:p>
      <w:pPr>
        <w:pStyle w:val="ListBullet"/>
      </w:pPr>
      <w:r>
        <w:rPr>
          <w:rFonts w:ascii="Calibri" w:hAnsi="Calibri"/>
          <w:b/>
        </w:rPr>
        <w:t>Validation macro F1:</w:t>
      </w:r>
      <w:r>
        <w:rPr>
          <w:rFonts w:ascii="Calibri" w:hAnsi="Calibri"/>
        </w:rPr>
        <w:t xml:space="preserve"> 0.806636</w:t>
      </w:r>
    </w:p>
    <w:p>
      <w:pPr>
        <w:pStyle w:val="ListBullet"/>
      </w:pPr>
      <w:r>
        <w:rPr>
          <w:rFonts w:ascii="Calibri" w:hAnsi="Calibri"/>
          <w:b/>
        </w:rPr>
        <w:t>Per-class recall:</w:t>
      </w:r>
      <w:r>
        <w:rPr>
          <w:rFonts w:ascii="Calibri" w:hAnsi="Calibri"/>
        </w:rPr>
        <w:t xml:space="preserve"> {"Bacterial": 0.8864734299516909, "Normal": 0.9831223628691983, "Viral": 0.5381165919282511}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324.455291</w:t>
      </w:r>
    </w:p>
    <w:p>
      <w:pPr>
        <w:pStyle w:val="ListBullet"/>
      </w:pPr>
      <w:r>
        <w:rPr>
          <w:rFonts w:ascii="Calibri" w:hAnsi="Calibri"/>
          <w:b/>
        </w:rPr>
        <w:t>Estimated remaining seconds:</w:t>
      </w:r>
      <w:r>
        <w:rPr>
          <w:rFonts w:ascii="Calibri" w:hAnsi="Calibri"/>
        </w:rPr>
        <w:t xml:space="preserve"> 2929.487258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0.806636</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2026-08-03T08:39:57+08:00 - Run final_selected_s42 new best checkpoint</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Best validation macro F1:</w:t>
      </w:r>
      <w:r>
        <w:rPr>
          <w:rFonts w:ascii="Calibri" w:hAnsi="Calibri"/>
        </w:rPr>
        <w:t xml:space="preserve"> 0.834306</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Heading2"/>
      </w:pPr>
      <w:r>
        <w:rPr>
          <w:rFonts w:ascii="Calibri" w:hAnsi="Calibri"/>
        </w:rPr>
        <w:t>2026-08-03T08:39:57+08:00 - Run final_selected_s42 epoch 4</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0.395823</w:t>
      </w:r>
    </w:p>
    <w:p>
      <w:pPr>
        <w:pStyle w:val="ListBullet"/>
      </w:pPr>
      <w:r>
        <w:rPr>
          <w:rFonts w:ascii="Calibri" w:hAnsi="Calibri"/>
          <w:b/>
        </w:rPr>
        <w:t>Validation loss:</w:t>
      </w:r>
      <w:r>
        <w:rPr>
          <w:rFonts w:ascii="Calibri" w:hAnsi="Calibri"/>
        </w:rPr>
        <w:t xml:space="preserve"> 0.401664</w:t>
      </w:r>
    </w:p>
    <w:p>
      <w:pPr>
        <w:pStyle w:val="ListBullet"/>
      </w:pPr>
      <w:r>
        <w:rPr>
          <w:rFonts w:ascii="Calibri" w:hAnsi="Calibri"/>
          <w:b/>
        </w:rPr>
        <w:t>Validation accuracy:</w:t>
      </w:r>
      <w:r>
        <w:rPr>
          <w:rFonts w:ascii="Calibri" w:hAnsi="Calibri"/>
        </w:rPr>
        <w:t xml:space="preserve"> 0.836384</w:t>
      </w:r>
    </w:p>
    <w:p>
      <w:pPr>
        <w:pStyle w:val="ListBullet"/>
      </w:pPr>
      <w:r>
        <w:rPr>
          <w:rFonts w:ascii="Calibri" w:hAnsi="Calibri"/>
          <w:b/>
        </w:rPr>
        <w:t>Validation balanced accuracy:</w:t>
      </w:r>
      <w:r>
        <w:rPr>
          <w:rFonts w:ascii="Calibri" w:hAnsi="Calibri"/>
        </w:rPr>
        <w:t xml:space="preserve"> 0.833600</w:t>
      </w:r>
    </w:p>
    <w:p>
      <w:pPr>
        <w:pStyle w:val="ListBullet"/>
      </w:pPr>
      <w:r>
        <w:rPr>
          <w:rFonts w:ascii="Calibri" w:hAnsi="Calibri"/>
          <w:b/>
        </w:rPr>
        <w:t>Validation macro F1:</w:t>
      </w:r>
      <w:r>
        <w:rPr>
          <w:rFonts w:ascii="Calibri" w:hAnsi="Calibri"/>
        </w:rPr>
        <w:t xml:space="preserve"> 0.834306</w:t>
      </w:r>
    </w:p>
    <w:p>
      <w:pPr>
        <w:pStyle w:val="ListBullet"/>
      </w:pPr>
      <w:r>
        <w:rPr>
          <w:rFonts w:ascii="Calibri" w:hAnsi="Calibri"/>
          <w:b/>
        </w:rPr>
        <w:t>Per-class recall:</w:t>
      </w:r>
      <w:r>
        <w:rPr>
          <w:rFonts w:ascii="Calibri" w:hAnsi="Calibri"/>
        </w:rPr>
        <w:t xml:space="preserve"> {"Bacterial": 0.8381642512077294, "Normal": 0.9451476793248945, "Viral": 0.7174887892376681}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325.202894</w:t>
      </w:r>
    </w:p>
    <w:p>
      <w:pPr>
        <w:pStyle w:val="ListBullet"/>
      </w:pPr>
      <w:r>
        <w:rPr>
          <w:rFonts w:ascii="Calibri" w:hAnsi="Calibri"/>
          <w:b/>
        </w:rPr>
        <w:t>Estimated remaining seconds:</w:t>
      </w:r>
      <w:r>
        <w:rPr>
          <w:rFonts w:ascii="Calibri" w:hAnsi="Calibri"/>
        </w:rPr>
        <w:t xml:space="preserve"> 2605.956879</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2026-08-03T08:45:23+08:00 - Run final_selected_s42 epoch 5</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0.349998</w:t>
      </w:r>
    </w:p>
    <w:p>
      <w:pPr>
        <w:pStyle w:val="ListBullet"/>
      </w:pPr>
      <w:r>
        <w:rPr>
          <w:rFonts w:ascii="Calibri" w:hAnsi="Calibri"/>
          <w:b/>
        </w:rPr>
        <w:t>Validation loss:</w:t>
      </w:r>
      <w:r>
        <w:rPr>
          <w:rFonts w:ascii="Calibri" w:hAnsi="Calibri"/>
        </w:rPr>
        <w:t xml:space="preserve"> 0.365271</w:t>
      </w:r>
    </w:p>
    <w:p>
      <w:pPr>
        <w:pStyle w:val="ListBullet"/>
      </w:pPr>
      <w:r>
        <w:rPr>
          <w:rFonts w:ascii="Calibri" w:hAnsi="Calibri"/>
          <w:b/>
        </w:rPr>
        <w:t>Validation accuracy:</w:t>
      </w:r>
      <w:r>
        <w:rPr>
          <w:rFonts w:ascii="Calibri" w:hAnsi="Calibri"/>
        </w:rPr>
        <w:t xml:space="preserve"> 0.832952</w:t>
      </w:r>
    </w:p>
    <w:p>
      <w:pPr>
        <w:pStyle w:val="ListBullet"/>
      </w:pPr>
      <w:r>
        <w:rPr>
          <w:rFonts w:ascii="Calibri" w:hAnsi="Calibri"/>
          <w:b/>
        </w:rPr>
        <w:t>Validation balanced accuracy:</w:t>
      </w:r>
      <w:r>
        <w:rPr>
          <w:rFonts w:ascii="Calibri" w:hAnsi="Calibri"/>
        </w:rPr>
        <w:t xml:space="preserve"> 0.830655</w:t>
      </w:r>
    </w:p>
    <w:p>
      <w:pPr>
        <w:pStyle w:val="ListBullet"/>
      </w:pPr>
      <w:r>
        <w:rPr>
          <w:rFonts w:ascii="Calibri" w:hAnsi="Calibri"/>
          <w:b/>
        </w:rPr>
        <w:t>Validation macro F1:</w:t>
      </w:r>
      <w:r>
        <w:rPr>
          <w:rFonts w:ascii="Calibri" w:hAnsi="Calibri"/>
        </w:rPr>
        <w:t xml:space="preserve"> 0.828112</w:t>
      </w:r>
    </w:p>
    <w:p>
      <w:pPr>
        <w:pStyle w:val="ListBullet"/>
      </w:pPr>
      <w:r>
        <w:rPr>
          <w:rFonts w:ascii="Calibri" w:hAnsi="Calibri"/>
          <w:b/>
        </w:rPr>
        <w:t>Per-class recall:</w:t>
      </w:r>
      <w:r>
        <w:rPr>
          <w:rFonts w:ascii="Calibri" w:hAnsi="Calibri"/>
        </w:rPr>
        <w:t xml:space="preserve"> {"Bacterial": 0.8309178743961353, "Normal": 0.9704641350210971, "Viral": 0.6905829596412556}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324.980860</w:t>
      </w:r>
    </w:p>
    <w:p>
      <w:pPr>
        <w:pStyle w:val="ListBullet"/>
      </w:pPr>
      <w:r>
        <w:rPr>
          <w:rFonts w:ascii="Calibri" w:hAnsi="Calibri"/>
          <w:b/>
        </w:rPr>
        <w:t>Estimated remaining seconds:</w:t>
      </w:r>
      <w:r>
        <w:rPr>
          <w:rFonts w:ascii="Calibri" w:hAnsi="Calibri"/>
        </w:rPr>
        <w:t xml:space="preserve"> 2280.605100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0.834306</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2026-08-03T08:50:49+08:00 - Run final_selected_s42 new best checkpoint</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Heading2"/>
      </w:pPr>
      <w:r>
        <w:rPr>
          <w:rFonts w:ascii="Calibri" w:hAnsi="Calibri"/>
        </w:rPr>
        <w:t>2026-08-03T08:50:49+08:00 - Run final_selected_s42 epoch 6</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0.316414</w:t>
      </w:r>
    </w:p>
    <w:p>
      <w:pPr>
        <w:pStyle w:val="ListBullet"/>
      </w:pPr>
      <w:r>
        <w:rPr>
          <w:rFonts w:ascii="Calibri" w:hAnsi="Calibri"/>
          <w:b/>
        </w:rPr>
        <w:t>Validation loss:</w:t>
      </w:r>
      <w:r>
        <w:rPr>
          <w:rFonts w:ascii="Calibri" w:hAnsi="Calibri"/>
        </w:rPr>
        <w:t xml:space="preserve"> 0.391609</w:t>
      </w:r>
    </w:p>
    <w:p>
      <w:pPr>
        <w:pStyle w:val="ListBullet"/>
      </w:pPr>
      <w:r>
        <w:rPr>
          <w:rFonts w:ascii="Calibri" w:hAnsi="Calibri"/>
          <w:b/>
        </w:rPr>
        <w:t>Validation accuracy:</w:t>
      </w:r>
      <w:r>
        <w:rPr>
          <w:rFonts w:ascii="Calibri" w:hAnsi="Calibri"/>
        </w:rPr>
        <w:t xml:space="preserve"> 0.853547</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324.983915</w:t>
      </w:r>
    </w:p>
    <w:p>
      <w:pPr>
        <w:pStyle w:val="ListBullet"/>
      </w:pPr>
      <w:r>
        <w:rPr>
          <w:rFonts w:ascii="Calibri" w:hAnsi="Calibri"/>
          <w:b/>
        </w:rPr>
        <w:t>Estimated remaining seconds:</w:t>
      </w:r>
      <w:r>
        <w:rPr>
          <w:rFonts w:ascii="Calibri" w:hAnsi="Calibri"/>
        </w:rPr>
        <w:t xml:space="preserve"> 1954.445300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2026-08-03T08:56:14+08:00 - Run final_selected_s42 epoch 7</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0.267951</w:t>
      </w:r>
    </w:p>
    <w:p>
      <w:pPr>
        <w:pStyle w:val="ListBullet"/>
      </w:pPr>
      <w:r>
        <w:rPr>
          <w:rFonts w:ascii="Calibri" w:hAnsi="Calibri"/>
          <w:b/>
        </w:rPr>
        <w:t>Validation loss:</w:t>
      </w:r>
      <w:r>
        <w:rPr>
          <w:rFonts w:ascii="Calibri" w:hAnsi="Calibri"/>
        </w:rPr>
        <w:t xml:space="preserve"> 0.481432</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0.804032</w:t>
      </w:r>
    </w:p>
    <w:p>
      <w:pPr>
        <w:pStyle w:val="ListBullet"/>
      </w:pPr>
      <w:r>
        <w:rPr>
          <w:rFonts w:ascii="Calibri" w:hAnsi="Calibri"/>
          <w:b/>
        </w:rPr>
        <w:t>Validation macro F1:</w:t>
      </w:r>
      <w:r>
        <w:rPr>
          <w:rFonts w:ascii="Calibri" w:hAnsi="Calibri"/>
        </w:rPr>
        <w:t xml:space="preserve"> 0.807447</w:t>
      </w:r>
    </w:p>
    <w:p>
      <w:pPr>
        <w:pStyle w:val="ListBullet"/>
      </w:pPr>
      <w:r>
        <w:rPr>
          <w:rFonts w:ascii="Calibri" w:hAnsi="Calibri"/>
          <w:b/>
        </w:rPr>
        <w:t>Per-class recall:</w:t>
      </w:r>
      <w:r>
        <w:rPr>
          <w:rFonts w:ascii="Calibri" w:hAnsi="Calibri"/>
        </w:rPr>
        <w:t xml:space="preserve"> {"Bacterial": 0.8961352657004831, "Normal": 0.9957805907172996, "Viral": 0.5201793721973094}</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324.475228</w:t>
      </w:r>
    </w:p>
    <w:p>
      <w:pPr>
        <w:pStyle w:val="ListBullet"/>
      </w:pPr>
      <w:r>
        <w:rPr>
          <w:rFonts w:ascii="Calibri" w:hAnsi="Calibri"/>
          <w:b/>
        </w:rPr>
        <w:t>Estimated remaining seconds:</w:t>
      </w:r>
      <w:r>
        <w:rPr>
          <w:rFonts w:ascii="Calibri" w:hAnsi="Calibri"/>
        </w:rPr>
        <w:t xml:space="preserve"> 1628.521015</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2026-08-03T09:01:41+08:00 - Run final_selected_s42 epoch 8</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0.233976</w:t>
      </w:r>
    </w:p>
    <w:p>
      <w:pPr>
        <w:pStyle w:val="ListBullet"/>
      </w:pPr>
      <w:r>
        <w:rPr>
          <w:rFonts w:ascii="Calibri" w:hAnsi="Calibri"/>
          <w:b/>
        </w:rPr>
        <w:t>Validation loss:</w:t>
      </w:r>
      <w:r>
        <w:rPr>
          <w:rFonts w:ascii="Calibri" w:hAnsi="Calibri"/>
        </w:rPr>
        <w:t xml:space="preserve"> 0.509714</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0.812731</w:t>
      </w:r>
    </w:p>
    <w:p>
      <w:pPr>
        <w:pStyle w:val="ListBullet"/>
      </w:pPr>
      <w:r>
        <w:rPr>
          <w:rFonts w:ascii="Calibri" w:hAnsi="Calibri"/>
          <w:b/>
        </w:rPr>
        <w:t>Validation macro F1:</w:t>
      </w:r>
      <w:r>
        <w:rPr>
          <w:rFonts w:ascii="Calibri" w:hAnsi="Calibri"/>
        </w:rPr>
        <w:t xml:space="preserve"> 0.805232</w:t>
      </w:r>
    </w:p>
    <w:p>
      <w:pPr>
        <w:pStyle w:val="ListBullet"/>
      </w:pPr>
      <w:r>
        <w:rPr>
          <w:rFonts w:ascii="Calibri" w:hAnsi="Calibri"/>
          <w:b/>
        </w:rPr>
        <w:t>Per-class recall:</w:t>
      </w:r>
      <w:r>
        <w:rPr>
          <w:rFonts w:ascii="Calibri" w:hAnsi="Calibri"/>
        </w:rPr>
        <w:t xml:space="preserve"> {"Bacterial": 0.7874396135265701, "Normal": 0.9915611814345991, "Viral": 0.6591928251121076}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327.050941</w:t>
      </w:r>
    </w:p>
    <w:p>
      <w:pPr>
        <w:pStyle w:val="ListBullet"/>
      </w:pPr>
      <w:r>
        <w:rPr>
          <w:rFonts w:ascii="Calibri" w:hAnsi="Calibri"/>
          <w:b/>
        </w:rPr>
        <w:t>Estimated remaining seconds:</w:t>
      </w:r>
      <w:r>
        <w:rPr>
          <w:rFonts w:ascii="Calibri" w:hAnsi="Calibri"/>
        </w:rPr>
        <w:t xml:space="preserve"> 1303.706950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2026-08-03T09:07:11+08:00 - Run final_selected_s42 epoch 9</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0.217072</w:t>
      </w:r>
    </w:p>
    <w:p>
      <w:pPr>
        <w:pStyle w:val="ListBullet"/>
      </w:pPr>
      <w:r>
        <w:rPr>
          <w:rFonts w:ascii="Calibri" w:hAnsi="Calibri"/>
          <w:b/>
        </w:rPr>
        <w:t>Validation loss:</w:t>
      </w:r>
      <w:r>
        <w:rPr>
          <w:rFonts w:ascii="Calibri" w:hAnsi="Calibri"/>
        </w:rPr>
        <w:t xml:space="preserve"> 0.568285</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0.811845</w:t>
      </w:r>
    </w:p>
    <w:p>
      <w:pPr>
        <w:pStyle w:val="ListBullet"/>
      </w:pPr>
      <w:r>
        <w:rPr>
          <w:rFonts w:ascii="Calibri" w:hAnsi="Calibri"/>
          <w:b/>
        </w:rPr>
        <w:t>Validation macro F1:</w:t>
      </w:r>
      <w:r>
        <w:rPr>
          <w:rFonts w:ascii="Calibri" w:hAnsi="Calibri"/>
        </w:rPr>
        <w:t xml:space="preserve"> 0.812390</w:t>
      </w:r>
    </w:p>
    <w:p>
      <w:pPr>
        <w:pStyle w:val="ListBullet"/>
      </w:pPr>
      <w:r>
        <w:rPr>
          <w:rFonts w:ascii="Calibri" w:hAnsi="Calibri"/>
          <w:b/>
        </w:rPr>
        <w:t>Per-class recall:</w:t>
      </w:r>
      <w:r>
        <w:rPr>
          <w:rFonts w:ascii="Calibri" w:hAnsi="Calibri"/>
        </w:rPr>
        <w:t xml:space="preserve"> {"Bacterial": 0.8478260869565217, "Normal": 0.9957805907172996, "Viral": 0.5919282511210763}</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329.285484</w:t>
      </w:r>
    </w:p>
    <w:p>
      <w:pPr>
        <w:pStyle w:val="ListBullet"/>
      </w:pPr>
      <w:r>
        <w:rPr>
          <w:rFonts w:ascii="Calibri" w:hAnsi="Calibri"/>
          <w:b/>
        </w:rPr>
        <w:t>Estimated remaining seconds:</w:t>
      </w:r>
      <w:r>
        <w:rPr>
          <w:rFonts w:ascii="Calibri" w:hAnsi="Calibri"/>
        </w:rPr>
        <w:t xml:space="preserve"> 979.065302</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2026-08-03T09:12:38+08:00 - Run final_selected_s42 epoch 10</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Training loss:</w:t>
      </w:r>
      <w:r>
        <w:rPr>
          <w:rFonts w:ascii="Calibri" w:hAnsi="Calibri"/>
        </w:rPr>
        <w:t xml:space="preserve"> 0.131089</w:t>
      </w:r>
    </w:p>
    <w:p>
      <w:pPr>
        <w:pStyle w:val="ListBullet"/>
      </w:pPr>
      <w:r>
        <w:rPr>
          <w:rFonts w:ascii="Calibri" w:hAnsi="Calibri"/>
          <w:b/>
        </w:rPr>
        <w:t>Validation loss:</w:t>
      </w:r>
      <w:r>
        <w:rPr>
          <w:rFonts w:ascii="Calibri" w:hAnsi="Calibri"/>
        </w:rPr>
        <w:t xml:space="preserve"> 0.545231</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0.815242</w:t>
      </w:r>
    </w:p>
    <w:p>
      <w:pPr>
        <w:pStyle w:val="ListBullet"/>
      </w:pPr>
      <w:r>
        <w:rPr>
          <w:rFonts w:ascii="Calibri" w:hAnsi="Calibri"/>
          <w:b/>
        </w:rPr>
        <w:t>Validation macro F1:</w:t>
      </w:r>
      <w:r>
        <w:rPr>
          <w:rFonts w:ascii="Calibri" w:hAnsi="Calibri"/>
        </w:rPr>
        <w:t xml:space="preserve"> 0.816826</w:t>
      </w:r>
    </w:p>
    <w:p>
      <w:pPr>
        <w:pStyle w:val="ListBullet"/>
      </w:pPr>
      <w:r>
        <w:rPr>
          <w:rFonts w:ascii="Calibri" w:hAnsi="Calibri"/>
          <w:b/>
        </w:rPr>
        <w:t>Per-class recall:</w:t>
      </w:r>
      <w:r>
        <w:rPr>
          <w:rFonts w:ascii="Calibri" w:hAnsi="Calibri"/>
        </w:rPr>
        <w:t xml:space="preserve"> {"Bacterial": 0.857487922705314, "Normal": 0.9873417721518988, "Viral": 0.600896860986547}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326.714395</w:t>
      </w:r>
    </w:p>
    <w:p>
      <w:pPr>
        <w:pStyle w:val="ListBullet"/>
      </w:pPr>
      <w:r>
        <w:rPr>
          <w:rFonts w:ascii="Calibri" w:hAnsi="Calibri"/>
          <w:b/>
        </w:rPr>
        <w:t>Estimated remaining seconds:</w:t>
      </w:r>
      <w:r>
        <w:rPr>
          <w:rFonts w:ascii="Calibri" w:hAnsi="Calibri"/>
        </w:rPr>
        <w:t xml:space="preserve"> 652.882080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0.844714</w:t>
      </w:r>
    </w:p>
    <w:p>
      <w:pPr>
        <w:pStyle w:val="ListBullet"/>
      </w:pPr>
      <w:r>
        <w:rPr>
          <w:rFonts w:ascii="Calibri" w:hAnsi="Calibri"/>
          <w:b/>
        </w:rPr>
        <w:t>Last checkpoint:</w:t>
      </w:r>
      <w:r>
        <w:rPr>
          <w:rFonts w:ascii="Calibri" w:hAnsi="Calibri"/>
        </w:rPr>
        <w:t xml:space="preserve"> C:\Users\JOHN MARK\Code\ai-research-main\model\results\runs\final_selected_s42\last_checkpoint.pt</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2026-08-03T09:12:38+08:00 - Run final_selected_s42 early stopping</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Best epoch:</w:t>
      </w:r>
      <w:r>
        <w:rPr>
          <w:rFonts w:ascii="Calibri" w:hAnsi="Calibri"/>
        </w:rPr>
        <w:t xml:space="preserve"> 6</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2026-08-03T09:13:00+08:00 - Run final_selected_s42 finished</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Epoch:</w:t>
      </w:r>
      <w:r>
        <w:rPr>
          <w:rFonts w:ascii="Calibri" w:hAnsi="Calibri"/>
        </w:rPr>
        <w:t xml:space="preserve"> 10/12</w:t>
      </w:r>
    </w:p>
    <w:p>
      <w:pPr>
        <w:pStyle w:val="ListBullet"/>
      </w:pPr>
      <w:r>
        <w:rPr>
          <w:rFonts w:ascii="Calibri" w:hAnsi="Calibri"/>
          <w:b/>
        </w:rPr>
        <w:t>Validation macro F1:</w:t>
      </w:r>
      <w:r>
        <w:rPr>
          <w:rFonts w:ascii="Calibri" w:hAnsi="Calibri"/>
        </w:rPr>
        <w:t xml:space="preserve"> 0.844714</w:t>
      </w:r>
    </w:p>
    <w:p>
      <w:pPr>
        <w:pStyle w:val="ListBullet"/>
      </w:pPr>
      <w:r>
        <w:rPr>
          <w:rFonts w:ascii="Calibri" w:hAnsi="Calibri"/>
          <w:b/>
        </w:rPr>
        <w:t>Validation balanced accuracy:</w:t>
      </w:r>
      <w:r>
        <w:rPr>
          <w:rFonts w:ascii="Calibri" w:hAnsi="Calibri"/>
        </w:rPr>
        <w:t xml:space="preserve"> 0.842814</w:t>
      </w:r>
    </w:p>
    <w:p>
      <w:pPr>
        <w:pStyle w:val="ListBullet"/>
      </w:pPr>
      <w:r>
        <w:rPr>
          <w:rFonts w:ascii="Calibri" w:hAnsi="Calibri"/>
          <w:b/>
        </w:rPr>
        <w:t>Per-class recall:</w:t>
      </w:r>
      <w:r>
        <w:rPr>
          <w:rFonts w:ascii="Calibri" w:hAnsi="Calibri"/>
        </w:rPr>
        <w:t xml:space="preserve"> {"Bacterial": 0.8816425120772947, "Normal": 0.9831223628691983, "Viral": 0.6636771300448431}</w:t>
      </w:r>
    </w:p>
    <w:p>
      <w:pPr>
        <w:pStyle w:val="ListBullet"/>
      </w:pPr>
      <w:r>
        <w:rPr>
          <w:rFonts w:ascii="Calibri" w:hAnsi="Calibri"/>
          <w:b/>
        </w:rPr>
        <w:t>Best 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2026-08-03T09:13:00+08:00 - Run final_selected_s123 queued</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2026-08-03T09:13:00+08:00 - Run final_selected_s123 started</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2026-08-03T09:18:30+08:00 - Run final_selected_s123 new best checkpoint</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0.805759</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Heading2"/>
      </w:pPr>
      <w:r>
        <w:rPr>
          <w:rFonts w:ascii="Calibri" w:hAnsi="Calibri"/>
        </w:rPr>
        <w:t>2026-08-03T09:18:30+08:00 - Run final_selected_s123 epoch 1</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0.589604</w:t>
      </w:r>
    </w:p>
    <w:p>
      <w:pPr>
        <w:pStyle w:val="ListBullet"/>
      </w:pPr>
      <w:r>
        <w:rPr>
          <w:rFonts w:ascii="Calibri" w:hAnsi="Calibri"/>
          <w:b/>
        </w:rPr>
        <w:t>Validation loss:</w:t>
      </w:r>
      <w:r>
        <w:rPr>
          <w:rFonts w:ascii="Calibri" w:hAnsi="Calibri"/>
        </w:rPr>
        <w:t xml:space="preserve"> 0.425025</w:t>
      </w:r>
    </w:p>
    <w:p>
      <w:pPr>
        <w:pStyle w:val="ListBullet"/>
      </w:pPr>
      <w:r>
        <w:rPr>
          <w:rFonts w:ascii="Calibri" w:hAnsi="Calibri"/>
          <w:b/>
        </w:rPr>
        <w:t>Validation accuracy:</w:t>
      </w:r>
      <w:r>
        <w:rPr>
          <w:rFonts w:ascii="Calibri" w:hAnsi="Calibri"/>
        </w:rPr>
        <w:t xml:space="preserve"> 0.813501</w:t>
      </w:r>
    </w:p>
    <w:p>
      <w:pPr>
        <w:pStyle w:val="ListBullet"/>
      </w:pPr>
      <w:r>
        <w:rPr>
          <w:rFonts w:ascii="Calibri" w:hAnsi="Calibri"/>
          <w:b/>
        </w:rPr>
        <w:t>Validation balanced accuracy:</w:t>
      </w:r>
      <w:r>
        <w:rPr>
          <w:rFonts w:ascii="Calibri" w:hAnsi="Calibri"/>
        </w:rPr>
        <w:t xml:space="preserve"> 0.807136</w:t>
      </w:r>
    </w:p>
    <w:p>
      <w:pPr>
        <w:pStyle w:val="ListBullet"/>
      </w:pPr>
      <w:r>
        <w:rPr>
          <w:rFonts w:ascii="Calibri" w:hAnsi="Calibri"/>
          <w:b/>
        </w:rPr>
        <w:t>Validation macro F1:</w:t>
      </w:r>
      <w:r>
        <w:rPr>
          <w:rFonts w:ascii="Calibri" w:hAnsi="Calibri"/>
        </w:rPr>
        <w:t xml:space="preserve"> 0.805759</w:t>
      </w:r>
    </w:p>
    <w:p>
      <w:pPr>
        <w:pStyle w:val="ListBullet"/>
      </w:pPr>
      <w:r>
        <w:rPr>
          <w:rFonts w:ascii="Calibri" w:hAnsi="Calibri"/>
          <w:b/>
        </w:rPr>
        <w:t>Per-class recall:</w:t>
      </w:r>
      <w:r>
        <w:rPr>
          <w:rFonts w:ascii="Calibri" w:hAnsi="Calibri"/>
        </w:rPr>
        <w:t xml:space="preserve"> {"Bacterial": 0.8236714975845411, "Normal": 0.9789029535864979, "Viral": 0.6188340807174888}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328.286950</w:t>
      </w:r>
    </w:p>
    <w:p>
      <w:pPr>
        <w:pStyle w:val="ListBullet"/>
      </w:pPr>
      <w:r>
        <w:rPr>
          <w:rFonts w:ascii="Calibri" w:hAnsi="Calibri"/>
          <w:b/>
        </w:rPr>
        <w:t>Estimated remaining seconds:</w:t>
      </w:r>
      <w:r>
        <w:rPr>
          <w:rFonts w:ascii="Calibri" w:hAnsi="Calibri"/>
        </w:rPr>
        <w:t xml:space="preserve"> 3611.156503</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0.805759</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2026-08-03T09:23:56+08:00 - Run final_selected_s123 epoch 2</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0.486525</w:t>
      </w:r>
    </w:p>
    <w:p>
      <w:pPr>
        <w:pStyle w:val="ListBullet"/>
      </w:pPr>
      <w:r>
        <w:rPr>
          <w:rFonts w:ascii="Calibri" w:hAnsi="Calibri"/>
          <w:b/>
        </w:rPr>
        <w:t>Validation loss:</w:t>
      </w:r>
      <w:r>
        <w:rPr>
          <w:rFonts w:ascii="Calibri" w:hAnsi="Calibri"/>
        </w:rPr>
        <w:t xml:space="preserve"> 0.459001</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0.800329</w:t>
      </w:r>
    </w:p>
    <w:p>
      <w:pPr>
        <w:pStyle w:val="ListBullet"/>
      </w:pPr>
      <w:r>
        <w:rPr>
          <w:rFonts w:ascii="Calibri" w:hAnsi="Calibri"/>
          <w:b/>
        </w:rPr>
        <w:t>Validation macro F1:</w:t>
      </w:r>
      <w:r>
        <w:rPr>
          <w:rFonts w:ascii="Calibri" w:hAnsi="Calibri"/>
        </w:rPr>
        <w:t xml:space="preserve"> 0.802806</w:t>
      </w:r>
    </w:p>
    <w:p>
      <w:pPr>
        <w:pStyle w:val="ListBullet"/>
      </w:pPr>
      <w:r>
        <w:rPr>
          <w:rFonts w:ascii="Calibri" w:hAnsi="Calibri"/>
          <w:b/>
        </w:rPr>
        <w:t>Per-class recall:</w:t>
      </w:r>
      <w:r>
        <w:rPr>
          <w:rFonts w:ascii="Calibri" w:hAnsi="Calibri"/>
        </w:rPr>
        <w:t xml:space="preserve"> {"Bacterial": 0.9251207729468599, "Normal": 0.9915611814345991, "Viral": 0.484304932735426}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325.870674</w:t>
      </w:r>
    </w:p>
    <w:p>
      <w:pPr>
        <w:pStyle w:val="ListBullet"/>
      </w:pPr>
      <w:r>
        <w:rPr>
          <w:rFonts w:ascii="Calibri" w:hAnsi="Calibri"/>
          <w:b/>
        </w:rPr>
        <w:t>Estimated remaining seconds:</w:t>
      </w:r>
      <w:r>
        <w:rPr>
          <w:rFonts w:ascii="Calibri" w:hAnsi="Calibri"/>
        </w:rPr>
        <w:t xml:space="preserve"> 3275.429475</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0.805759</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2026-08-03T09:29:25+08:00 - Run final_selected_s123 new best checkpoint</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0.836618</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Heading2"/>
      </w:pPr>
      <w:r>
        <w:rPr>
          <w:rFonts w:ascii="Calibri" w:hAnsi="Calibri"/>
        </w:rPr>
        <w:t>2026-08-03T09:29:25+08:00 - Run final_selected_s123 epoch 3</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0.433083</w:t>
      </w:r>
    </w:p>
    <w:p>
      <w:pPr>
        <w:pStyle w:val="ListBullet"/>
      </w:pPr>
      <w:r>
        <w:rPr>
          <w:rFonts w:ascii="Calibri" w:hAnsi="Calibri"/>
          <w:b/>
        </w:rPr>
        <w:t>Validation loss:</w:t>
      </w:r>
      <w:r>
        <w:rPr>
          <w:rFonts w:ascii="Calibri" w:hAnsi="Calibri"/>
        </w:rPr>
        <w:t xml:space="preserve"> 0.397675</w:t>
      </w:r>
    </w:p>
    <w:p>
      <w:pPr>
        <w:pStyle w:val="ListBullet"/>
      </w:pPr>
      <w:r>
        <w:rPr>
          <w:rFonts w:ascii="Calibri" w:hAnsi="Calibri"/>
          <w:b/>
        </w:rPr>
        <w:t>Validation accuracy:</w:t>
      </w:r>
      <w:r>
        <w:rPr>
          <w:rFonts w:ascii="Calibri" w:hAnsi="Calibri"/>
        </w:rPr>
        <w:t xml:space="preserve"> 0.845538</w:t>
      </w:r>
    </w:p>
    <w:p>
      <w:pPr>
        <w:pStyle w:val="ListBullet"/>
      </w:pPr>
      <w:r>
        <w:rPr>
          <w:rFonts w:ascii="Calibri" w:hAnsi="Calibri"/>
          <w:b/>
        </w:rPr>
        <w:t>Validation balanced accuracy:</w:t>
      </w:r>
      <w:r>
        <w:rPr>
          <w:rFonts w:ascii="Calibri" w:hAnsi="Calibri"/>
        </w:rPr>
        <w:t xml:space="preserve"> 0.832527</w:t>
      </w:r>
    </w:p>
    <w:p>
      <w:pPr>
        <w:pStyle w:val="ListBullet"/>
      </w:pPr>
      <w:r>
        <w:rPr>
          <w:rFonts w:ascii="Calibri" w:hAnsi="Calibri"/>
          <w:b/>
        </w:rPr>
        <w:t>Validation macro F1:</w:t>
      </w:r>
      <w:r>
        <w:rPr>
          <w:rFonts w:ascii="Calibri" w:hAnsi="Calibri"/>
        </w:rPr>
        <w:t xml:space="preserve"> 0.836618</w:t>
      </w:r>
    </w:p>
    <w:p>
      <w:pPr>
        <w:pStyle w:val="ListBullet"/>
      </w:pPr>
      <w:r>
        <w:rPr>
          <w:rFonts w:ascii="Calibri" w:hAnsi="Calibri"/>
          <w:b/>
        </w:rPr>
        <w:t>Per-class recall:</w:t>
      </w:r>
      <w:r>
        <w:rPr>
          <w:rFonts w:ascii="Calibri" w:hAnsi="Calibri"/>
        </w:rPr>
        <w:t xml:space="preserve"> {"Bacterial": 0.8816425120772947, "Normal": 0.9746835443037974, "Viral": 0.6412556053811659}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327.176642</w:t>
      </w:r>
    </w:p>
    <w:p>
      <w:pPr>
        <w:pStyle w:val="ListBullet"/>
      </w:pPr>
      <w:r>
        <w:rPr>
          <w:rFonts w:ascii="Calibri" w:hAnsi="Calibri"/>
          <w:b/>
        </w:rPr>
        <w:t>Estimated remaining seconds:</w:t>
      </w:r>
      <w:r>
        <w:rPr>
          <w:rFonts w:ascii="Calibri" w:hAnsi="Calibri"/>
        </w:rPr>
        <w:t xml:space="preserve"> 2948.439680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0.836618</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2026-08-03T09:34:51+08:00 - Run final_selected_s123 epoch 4</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0.385649</w:t>
      </w:r>
    </w:p>
    <w:p>
      <w:pPr>
        <w:pStyle w:val="ListBullet"/>
      </w:pPr>
      <w:r>
        <w:rPr>
          <w:rFonts w:ascii="Calibri" w:hAnsi="Calibri"/>
          <w:b/>
        </w:rPr>
        <w:t>Validation loss:</w:t>
      </w:r>
      <w:r>
        <w:rPr>
          <w:rFonts w:ascii="Calibri" w:hAnsi="Calibri"/>
        </w:rPr>
        <w:t xml:space="preserve"> 0.444821</w:t>
      </w:r>
    </w:p>
    <w:p>
      <w:pPr>
        <w:pStyle w:val="ListBullet"/>
      </w:pPr>
      <w:r>
        <w:rPr>
          <w:rFonts w:ascii="Calibri" w:hAnsi="Calibri"/>
          <w:b/>
        </w:rPr>
        <w:t>Validation accuracy:</w:t>
      </w:r>
      <w:r>
        <w:rPr>
          <w:rFonts w:ascii="Calibri" w:hAnsi="Calibri"/>
        </w:rPr>
        <w:t xml:space="preserve"> 0.811213</w:t>
      </w:r>
    </w:p>
    <w:p>
      <w:pPr>
        <w:pStyle w:val="ListBullet"/>
      </w:pPr>
      <w:r>
        <w:rPr>
          <w:rFonts w:ascii="Calibri" w:hAnsi="Calibri"/>
          <w:b/>
        </w:rPr>
        <w:t>Validation balanced accuracy:</w:t>
      </w:r>
      <w:r>
        <w:rPr>
          <w:rFonts w:ascii="Calibri" w:hAnsi="Calibri"/>
        </w:rPr>
        <w:t xml:space="preserve"> 0.799673</w:t>
      </w:r>
    </w:p>
    <w:p>
      <w:pPr>
        <w:pStyle w:val="ListBullet"/>
      </w:pPr>
      <w:r>
        <w:rPr>
          <w:rFonts w:ascii="Calibri" w:hAnsi="Calibri"/>
          <w:b/>
        </w:rPr>
        <w:t>Validation macro F1:</w:t>
      </w:r>
      <w:r>
        <w:rPr>
          <w:rFonts w:ascii="Calibri" w:hAnsi="Calibri"/>
        </w:rPr>
        <w:t xml:space="preserve"> 0.801721</w:t>
      </w:r>
    </w:p>
    <w:p>
      <w:pPr>
        <w:pStyle w:val="ListBullet"/>
      </w:pPr>
      <w:r>
        <w:rPr>
          <w:rFonts w:ascii="Calibri" w:hAnsi="Calibri"/>
          <w:b/>
        </w:rPr>
        <w:t>Per-class recall:</w:t>
      </w:r>
      <w:r>
        <w:rPr>
          <w:rFonts w:ascii="Calibri" w:hAnsi="Calibri"/>
        </w:rPr>
        <w:t xml:space="preserve"> {"Bacterial": 0.8405797101449275, "Normal": 0.9620253164556962, "Viral": 0.5964125560538116}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325.645306</w:t>
      </w:r>
    </w:p>
    <w:p>
      <w:pPr>
        <w:pStyle w:val="ListBullet"/>
      </w:pPr>
      <w:r>
        <w:rPr>
          <w:rFonts w:ascii="Calibri" w:hAnsi="Calibri"/>
          <w:b/>
        </w:rPr>
        <w:t>Estimated remaining seconds:</w:t>
      </w:r>
      <w:r>
        <w:rPr>
          <w:rFonts w:ascii="Calibri" w:hAnsi="Calibri"/>
        </w:rPr>
        <w:t xml:space="preserve"> 2619.053578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0.836618</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2026-08-03T09:40:19+08:00 - Run final_selected_s123 epoch 5</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0.349941</w:t>
      </w:r>
    </w:p>
    <w:p>
      <w:pPr>
        <w:pStyle w:val="ListBullet"/>
      </w:pPr>
      <w:r>
        <w:rPr>
          <w:rFonts w:ascii="Calibri" w:hAnsi="Calibri"/>
          <w:b/>
        </w:rPr>
        <w:t>Validation loss:</w:t>
      </w:r>
      <w:r>
        <w:rPr>
          <w:rFonts w:ascii="Calibri" w:hAnsi="Calibri"/>
        </w:rPr>
        <w:t xml:space="preserve"> 0.486458</w:t>
      </w:r>
    </w:p>
    <w:p>
      <w:pPr>
        <w:pStyle w:val="ListBullet"/>
      </w:pPr>
      <w:r>
        <w:rPr>
          <w:rFonts w:ascii="Calibri" w:hAnsi="Calibri"/>
          <w:b/>
        </w:rPr>
        <w:t>Validation accuracy:</w:t>
      </w:r>
      <w:r>
        <w:rPr>
          <w:rFonts w:ascii="Calibri" w:hAnsi="Calibri"/>
        </w:rPr>
        <w:t xml:space="preserve"> 0.788330</w:t>
      </w:r>
    </w:p>
    <w:p>
      <w:pPr>
        <w:pStyle w:val="ListBullet"/>
      </w:pPr>
      <w:r>
        <w:rPr>
          <w:rFonts w:ascii="Calibri" w:hAnsi="Calibri"/>
          <w:b/>
        </w:rPr>
        <w:t>Validation balanced accuracy:</w:t>
      </w:r>
      <w:r>
        <w:rPr>
          <w:rFonts w:ascii="Calibri" w:hAnsi="Calibri"/>
        </w:rPr>
        <w:t xml:space="preserve"> 0.775277</w:t>
      </w:r>
    </w:p>
    <w:p>
      <w:pPr>
        <w:pStyle w:val="ListBullet"/>
      </w:pPr>
      <w:r>
        <w:rPr>
          <w:rFonts w:ascii="Calibri" w:hAnsi="Calibri"/>
          <w:b/>
        </w:rPr>
        <w:t>Validation macro F1:</w:t>
      </w:r>
      <w:r>
        <w:rPr>
          <w:rFonts w:ascii="Calibri" w:hAnsi="Calibri"/>
        </w:rPr>
        <w:t xml:space="preserve"> 0.767754</w:t>
      </w:r>
    </w:p>
    <w:p>
      <w:pPr>
        <w:pStyle w:val="ListBullet"/>
      </w:pPr>
      <w:r>
        <w:rPr>
          <w:rFonts w:ascii="Calibri" w:hAnsi="Calibri"/>
          <w:b/>
        </w:rPr>
        <w:t>Per-class recall:</w:t>
      </w:r>
      <w:r>
        <w:rPr>
          <w:rFonts w:ascii="Calibri" w:hAnsi="Calibri"/>
        </w:rPr>
        <w:t xml:space="preserve"> {"Bacterial": 0.8188405797101449, "Normal": 0.9957805907172996, "Viral": 0.5112107623318386}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327.718935</w:t>
      </w:r>
    </w:p>
    <w:p>
      <w:pPr>
        <w:pStyle w:val="ListBullet"/>
      </w:pPr>
      <w:r>
        <w:rPr>
          <w:rFonts w:ascii="Calibri" w:hAnsi="Calibri"/>
          <w:b/>
        </w:rPr>
        <w:t>Estimated remaining seconds:</w:t>
      </w:r>
      <w:r>
        <w:rPr>
          <w:rFonts w:ascii="Calibri" w:hAnsi="Calibri"/>
        </w:rPr>
        <w:t xml:space="preserve"> 2292.776061</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0.836618</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2026-08-03T09:45:46+08:00 - Run final_selected_s123 epoch 6</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0.290478</w:t>
      </w:r>
    </w:p>
    <w:p>
      <w:pPr>
        <w:pStyle w:val="ListBullet"/>
      </w:pPr>
      <w:r>
        <w:rPr>
          <w:rFonts w:ascii="Calibri" w:hAnsi="Calibri"/>
          <w:b/>
        </w:rPr>
        <w:t>Validation loss:</w:t>
      </w:r>
      <w:r>
        <w:rPr>
          <w:rFonts w:ascii="Calibri" w:hAnsi="Calibri"/>
        </w:rPr>
        <w:t xml:space="preserve"> 0.414028</w:t>
      </w:r>
    </w:p>
    <w:p>
      <w:pPr>
        <w:pStyle w:val="ListBullet"/>
      </w:pPr>
      <w:r>
        <w:rPr>
          <w:rFonts w:ascii="Calibri" w:hAnsi="Calibri"/>
          <w:b/>
        </w:rPr>
        <w:t>Validation accuracy:</w:t>
      </w:r>
      <w:r>
        <w:rPr>
          <w:rFonts w:ascii="Calibri" w:hAnsi="Calibri"/>
        </w:rPr>
        <w:t xml:space="preserve"> 0.847826</w:t>
      </w:r>
    </w:p>
    <w:p>
      <w:pPr>
        <w:pStyle w:val="ListBullet"/>
      </w:pPr>
      <w:r>
        <w:rPr>
          <w:rFonts w:ascii="Calibri" w:hAnsi="Calibri"/>
          <w:b/>
        </w:rPr>
        <w:t>Validation balanced accuracy:</w:t>
      </w:r>
      <w:r>
        <w:rPr>
          <w:rFonts w:ascii="Calibri" w:hAnsi="Calibri"/>
        </w:rPr>
        <w:t xml:space="preserve"> 0.824483</w:t>
      </w:r>
    </w:p>
    <w:p>
      <w:pPr>
        <w:pStyle w:val="ListBullet"/>
      </w:pPr>
      <w:r>
        <w:rPr>
          <w:rFonts w:ascii="Calibri" w:hAnsi="Calibri"/>
          <w:b/>
        </w:rPr>
        <w:t>Validation macro F1:</w:t>
      </w:r>
      <w:r>
        <w:rPr>
          <w:rFonts w:ascii="Calibri" w:hAnsi="Calibri"/>
        </w:rPr>
        <w:t xml:space="preserve"> 0.831108</w:t>
      </w:r>
    </w:p>
    <w:p>
      <w:pPr>
        <w:pStyle w:val="ListBullet"/>
      </w:pPr>
      <w:r>
        <w:rPr>
          <w:rFonts w:ascii="Calibri" w:hAnsi="Calibri"/>
          <w:b/>
        </w:rPr>
        <w:t>Per-class recall:</w:t>
      </w:r>
      <w:r>
        <w:rPr>
          <w:rFonts w:ascii="Calibri" w:hAnsi="Calibri"/>
        </w:rPr>
        <w:t xml:space="preserve"> {"Bacterial": 0.9202898550724637, "Normal": 0.9746835443037974, "Viral": 0.57847533632287}</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326.501474</w:t>
      </w:r>
    </w:p>
    <w:p>
      <w:pPr>
        <w:pStyle w:val="ListBullet"/>
      </w:pPr>
      <w:r>
        <w:rPr>
          <w:rFonts w:ascii="Calibri" w:hAnsi="Calibri"/>
          <w:b/>
        </w:rPr>
        <w:t>Estimated remaining seconds:</w:t>
      </w:r>
      <w:r>
        <w:rPr>
          <w:rFonts w:ascii="Calibri" w:hAnsi="Calibri"/>
        </w:rPr>
        <w:t xml:space="preserve"> 1964.788398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0.836618</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2026-08-03T09:51:13+08:00 - Run final_selected_s123 epoch 7</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Configuration hash:</w:t>
      </w:r>
      <w:r>
        <w:rPr>
          <w:rFonts w:ascii="Calibri" w:hAnsi="Calibri"/>
        </w:rPr>
        <w:t xml:space="preserve"> 5ffb1d899423de2974cb811e7c51c6d9c74e950970b76438fa4c0bcea1b1db68</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123</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0.195042</w:t>
      </w:r>
    </w:p>
    <w:p>
      <w:pPr>
        <w:pStyle w:val="ListBullet"/>
      </w:pPr>
      <w:r>
        <w:rPr>
          <w:rFonts w:ascii="Calibri" w:hAnsi="Calibri"/>
          <w:b/>
        </w:rPr>
        <w:t>Validation loss:</w:t>
      </w:r>
      <w:r>
        <w:rPr>
          <w:rFonts w:ascii="Calibri" w:hAnsi="Calibri"/>
        </w:rPr>
        <w:t xml:space="preserve"> 0.489356</w:t>
      </w:r>
    </w:p>
    <w:p>
      <w:pPr>
        <w:pStyle w:val="ListBullet"/>
      </w:pPr>
      <w:r>
        <w:rPr>
          <w:rFonts w:ascii="Calibri" w:hAnsi="Calibri"/>
          <w:b/>
        </w:rPr>
        <w:t>Validation accuracy:</w:t>
      </w:r>
      <w:r>
        <w:rPr>
          <w:rFonts w:ascii="Calibri" w:hAnsi="Calibri"/>
        </w:rPr>
        <w:t xml:space="preserve"> 0.848970</w:t>
      </w:r>
    </w:p>
    <w:p>
      <w:pPr>
        <w:pStyle w:val="ListBullet"/>
      </w:pPr>
      <w:r>
        <w:rPr>
          <w:rFonts w:ascii="Calibri" w:hAnsi="Calibri"/>
          <w:b/>
        </w:rPr>
        <w:t>Validation balanced accuracy:</w:t>
      </w:r>
      <w:r>
        <w:rPr>
          <w:rFonts w:ascii="Calibri" w:hAnsi="Calibri"/>
        </w:rPr>
        <w:t xml:space="preserve"> 0.825200</w:t>
      </w:r>
    </w:p>
    <w:p>
      <w:pPr>
        <w:pStyle w:val="ListBullet"/>
      </w:pPr>
      <w:r>
        <w:rPr>
          <w:rFonts w:ascii="Calibri" w:hAnsi="Calibri"/>
          <w:b/>
        </w:rPr>
        <w:t>Validation macro F1:</w:t>
      </w:r>
      <w:r>
        <w:rPr>
          <w:rFonts w:ascii="Calibri" w:hAnsi="Calibri"/>
        </w:rPr>
        <w:t xml:space="preserve"> 0.831596</w:t>
      </w:r>
    </w:p>
    <w:p>
      <w:pPr>
        <w:pStyle w:val="ListBullet"/>
      </w:pPr>
      <w:r>
        <w:rPr>
          <w:rFonts w:ascii="Calibri" w:hAnsi="Calibri"/>
          <w:b/>
        </w:rPr>
        <w:t>Per-class recall:</w:t>
      </w:r>
      <w:r>
        <w:rPr>
          <w:rFonts w:ascii="Calibri" w:hAnsi="Calibri"/>
        </w:rPr>
        <w:t xml:space="preserve"> {"Bacterial": 0.9227053140096618, "Normal": 0.9789029535864979, "Viral": 0.5739910313901345}</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326.466826</w:t>
      </w:r>
    </w:p>
    <w:p>
      <w:pPr>
        <w:pStyle w:val="ListBullet"/>
      </w:pPr>
      <w:r>
        <w:rPr>
          <w:rFonts w:ascii="Calibri" w:hAnsi="Calibri"/>
          <w:b/>
        </w:rPr>
        <w:t>Estimated remaining seconds:</w:t>
      </w:r>
      <w:r>
        <w:rPr>
          <w:rFonts w:ascii="Calibri" w:hAnsi="Calibri"/>
        </w:rPr>
        <w:t xml:space="preserve"> 1637.133249</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0.836618</w:t>
      </w:r>
    </w:p>
    <w:p>
      <w:pPr>
        <w:pStyle w:val="ListBullet"/>
      </w:pPr>
      <w:r>
        <w:rPr>
          <w:rFonts w:ascii="Calibri" w:hAnsi="Calibri"/>
          <w:b/>
        </w:rPr>
        <w:t>Last checkpoint:</w:t>
      </w:r>
      <w:r>
        <w:rPr>
          <w:rFonts w:ascii="Calibri" w:hAnsi="Calibri"/>
        </w:rPr>
        <w:t xml:space="preserve"> C:\Users\JOHN MARK\Code\ai-research-main\model\results\runs\final_selected_s123\last_checkpoint.pt</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2026-08-03T09:51:13+08:00 - Run final_selected_s123 early stopping</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Best epoch:</w:t>
      </w:r>
      <w:r>
        <w:rPr>
          <w:rFonts w:ascii="Calibri" w:hAnsi="Calibri"/>
        </w:rPr>
        <w:t xml:space="preserve"> 3</w:t>
      </w:r>
    </w:p>
    <w:p>
      <w:pPr>
        <w:pStyle w:val="ListBullet"/>
      </w:pPr>
      <w:r>
        <w:rPr>
          <w:rFonts w:ascii="Calibri" w:hAnsi="Calibri"/>
          <w:b/>
        </w:rPr>
        <w:t>Best validation macro F1:</w:t>
      </w:r>
      <w:r>
        <w:rPr>
          <w:rFonts w:ascii="Calibri" w:hAnsi="Calibri"/>
        </w:rPr>
        <w:t xml:space="preserve"> 0.836618</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2026-08-03T09:51:34+08:00 - Run final_selected_s123 finished</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Validation macro F1:</w:t>
      </w:r>
      <w:r>
        <w:rPr>
          <w:rFonts w:ascii="Calibri" w:hAnsi="Calibri"/>
        </w:rPr>
        <w:t xml:space="preserve"> 0.836618</w:t>
      </w:r>
    </w:p>
    <w:p>
      <w:pPr>
        <w:pStyle w:val="ListBullet"/>
      </w:pPr>
      <w:r>
        <w:rPr>
          <w:rFonts w:ascii="Calibri" w:hAnsi="Calibri"/>
          <w:b/>
        </w:rPr>
        <w:t>Validation balanced accuracy:</w:t>
      </w:r>
      <w:r>
        <w:rPr>
          <w:rFonts w:ascii="Calibri" w:hAnsi="Calibri"/>
        </w:rPr>
        <w:t xml:space="preserve"> 0.832527</w:t>
      </w:r>
    </w:p>
    <w:p>
      <w:pPr>
        <w:pStyle w:val="ListBullet"/>
      </w:pPr>
      <w:r>
        <w:rPr>
          <w:rFonts w:ascii="Calibri" w:hAnsi="Calibri"/>
          <w:b/>
        </w:rPr>
        <w:t>Per-class recall:</w:t>
      </w:r>
      <w:r>
        <w:rPr>
          <w:rFonts w:ascii="Calibri" w:hAnsi="Calibri"/>
        </w:rPr>
        <w:t xml:space="preserve"> {"Bacterial": 0.8816425120772947, "Normal": 0.9746835443037974, "Viral": 0.6412556053811659}</w:t>
      </w:r>
    </w:p>
    <w:p>
      <w:pPr>
        <w:pStyle w:val="ListBullet"/>
      </w:pPr>
      <w:r>
        <w:rPr>
          <w:rFonts w:ascii="Calibri" w:hAnsi="Calibri"/>
          <w:b/>
        </w:rPr>
        <w:t>Best checkpoint:</w:t>
      </w:r>
      <w:r>
        <w:rPr>
          <w:rFonts w:ascii="Calibri" w:hAnsi="Calibri"/>
        </w:rPr>
        <w:t xml:space="preserve"> C:\Users\JOHN MARK\Code\ai-research-main\model\results\runs\final_selected_s123\best_checkpoint.pt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2026-08-03T09:51:35+08:00 - Run final_selected_s2026 queued</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2026-08-03T09:51:35+08:00 - Run final_selected_s2026 started</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0/12</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2026-08-03T09:57:04+08:00 - Run final_selected_s2026 new best checkpoint</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Best validation macro F1:</w:t>
      </w:r>
      <w:r>
        <w:rPr>
          <w:rFonts w:ascii="Calibri" w:hAnsi="Calibri"/>
        </w:rPr>
        <w:t xml:space="preserve"> 0.772978</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Heading2"/>
      </w:pPr>
      <w:r>
        <w:rPr>
          <w:rFonts w:ascii="Calibri" w:hAnsi="Calibri"/>
        </w:rPr>
        <w:t>2026-08-03T09:57:04+08:00 - Run final_selected_s2026 epoch 1</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1/12</w:t>
      </w:r>
    </w:p>
    <w:p>
      <w:pPr>
        <w:pStyle w:val="ListBullet"/>
      </w:pPr>
      <w:r>
        <w:rPr>
          <w:rFonts w:ascii="Calibri" w:hAnsi="Calibri"/>
          <w:b/>
        </w:rPr>
        <w:t>Training loss:</w:t>
      </w:r>
      <w:r>
        <w:rPr>
          <w:rFonts w:ascii="Calibri" w:hAnsi="Calibri"/>
        </w:rPr>
        <w:t xml:space="preserve"> 0.615208</w:t>
      </w:r>
    </w:p>
    <w:p>
      <w:pPr>
        <w:pStyle w:val="ListBullet"/>
      </w:pPr>
      <w:r>
        <w:rPr>
          <w:rFonts w:ascii="Calibri" w:hAnsi="Calibri"/>
          <w:b/>
        </w:rPr>
        <w:t>Validation loss:</w:t>
      </w:r>
      <w:r>
        <w:rPr>
          <w:rFonts w:ascii="Calibri" w:hAnsi="Calibri"/>
        </w:rPr>
        <w:t xml:space="preserve"> 0.488125</w:t>
      </w:r>
    </w:p>
    <w:p>
      <w:pPr>
        <w:pStyle w:val="ListBullet"/>
      </w:pPr>
      <w:r>
        <w:rPr>
          <w:rFonts w:ascii="Calibri" w:hAnsi="Calibri"/>
          <w:b/>
        </w:rPr>
        <w:t>Validation accuracy:</w:t>
      </w:r>
      <w:r>
        <w:rPr>
          <w:rFonts w:ascii="Calibri" w:hAnsi="Calibri"/>
        </w:rPr>
        <w:t xml:space="preserve"> 0.794050</w:t>
      </w:r>
    </w:p>
    <w:p>
      <w:pPr>
        <w:pStyle w:val="ListBullet"/>
      </w:pPr>
      <w:r>
        <w:rPr>
          <w:rFonts w:ascii="Calibri" w:hAnsi="Calibri"/>
          <w:b/>
        </w:rPr>
        <w:t>Validation balanced accuracy:</w:t>
      </w:r>
      <w:r>
        <w:rPr>
          <w:rFonts w:ascii="Calibri" w:hAnsi="Calibri"/>
        </w:rPr>
        <w:t xml:space="preserve"> 0.766146</w:t>
      </w:r>
    </w:p>
    <w:p>
      <w:pPr>
        <w:pStyle w:val="ListBullet"/>
      </w:pPr>
      <w:r>
        <w:rPr>
          <w:rFonts w:ascii="Calibri" w:hAnsi="Calibri"/>
          <w:b/>
        </w:rPr>
        <w:t>Validation macro F1:</w:t>
      </w:r>
      <w:r>
        <w:rPr>
          <w:rFonts w:ascii="Calibri" w:hAnsi="Calibri"/>
        </w:rPr>
        <w:t xml:space="preserve"> 0.772978</w:t>
      </w:r>
    </w:p>
    <w:p>
      <w:pPr>
        <w:pStyle w:val="ListBullet"/>
      </w:pPr>
      <w:r>
        <w:rPr>
          <w:rFonts w:ascii="Calibri" w:hAnsi="Calibri"/>
          <w:b/>
        </w:rPr>
        <w:t>Per-class recall:</w:t>
      </w:r>
      <w:r>
        <w:rPr>
          <w:rFonts w:ascii="Calibri" w:hAnsi="Calibri"/>
        </w:rPr>
        <w:t xml:space="preserve"> {"Bacterial": 0.8816425120772947, "Normal": 0.9324894514767933, "Viral": 0.484304932735426}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328.002323</w:t>
      </w:r>
    </w:p>
    <w:p>
      <w:pPr>
        <w:pStyle w:val="ListBullet"/>
      </w:pPr>
      <w:r>
        <w:rPr>
          <w:rFonts w:ascii="Calibri" w:hAnsi="Calibri"/>
          <w:b/>
        </w:rPr>
        <w:t>Estimated remaining seconds:</w:t>
      </w:r>
      <w:r>
        <w:rPr>
          <w:rFonts w:ascii="Calibri" w:hAnsi="Calibri"/>
        </w:rPr>
        <w:t xml:space="preserve"> 3608.025594</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0.772978</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2026-08-03T10:02:33+08:00 - Run final_selected_s2026 new best checkpoint</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Best validation macro F1:</w:t>
      </w:r>
      <w:r>
        <w:rPr>
          <w:rFonts w:ascii="Calibri" w:hAnsi="Calibri"/>
        </w:rPr>
        <w:t xml:space="preserve"> 0.793469</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Heading2"/>
      </w:pPr>
      <w:r>
        <w:rPr>
          <w:rFonts w:ascii="Calibri" w:hAnsi="Calibri"/>
        </w:rPr>
        <w:t>2026-08-03T10:02:33+08:00 - Run final_selected_s2026 epoch 2</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2/12</w:t>
      </w:r>
    </w:p>
    <w:p>
      <w:pPr>
        <w:pStyle w:val="ListBullet"/>
      </w:pPr>
      <w:r>
        <w:rPr>
          <w:rFonts w:ascii="Calibri" w:hAnsi="Calibri"/>
          <w:b/>
        </w:rPr>
        <w:t>Training loss:</w:t>
      </w:r>
      <w:r>
        <w:rPr>
          <w:rFonts w:ascii="Calibri" w:hAnsi="Calibri"/>
        </w:rPr>
        <w:t xml:space="preserve"> 0.493676</w:t>
      </w:r>
    </w:p>
    <w:p>
      <w:pPr>
        <w:pStyle w:val="ListBullet"/>
      </w:pPr>
      <w:r>
        <w:rPr>
          <w:rFonts w:ascii="Calibri" w:hAnsi="Calibri"/>
          <w:b/>
        </w:rPr>
        <w:t>Validation loss:</w:t>
      </w:r>
      <w:r>
        <w:rPr>
          <w:rFonts w:ascii="Calibri" w:hAnsi="Calibri"/>
        </w:rPr>
        <w:t xml:space="preserve"> 0.437277</w:t>
      </w:r>
    </w:p>
    <w:p>
      <w:pPr>
        <w:pStyle w:val="ListBullet"/>
      </w:pPr>
      <w:r>
        <w:rPr>
          <w:rFonts w:ascii="Calibri" w:hAnsi="Calibri"/>
          <w:b/>
        </w:rPr>
        <w:t>Validation accuracy:</w:t>
      </w:r>
      <w:r>
        <w:rPr>
          <w:rFonts w:ascii="Calibri" w:hAnsi="Calibri"/>
        </w:rPr>
        <w:t xml:space="preserve"> 0.790618</w:t>
      </w:r>
    </w:p>
    <w:p>
      <w:pPr>
        <w:pStyle w:val="ListBullet"/>
      </w:pPr>
      <w:r>
        <w:rPr>
          <w:rFonts w:ascii="Calibri" w:hAnsi="Calibri"/>
          <w:b/>
        </w:rPr>
        <w:t>Validation balanced accuracy:</w:t>
      </w:r>
      <w:r>
        <w:rPr>
          <w:rFonts w:ascii="Calibri" w:hAnsi="Calibri"/>
        </w:rPr>
        <w:t xml:space="preserve"> 0.800864</w:t>
      </w:r>
    </w:p>
    <w:p>
      <w:pPr>
        <w:pStyle w:val="ListBullet"/>
      </w:pPr>
      <w:r>
        <w:rPr>
          <w:rFonts w:ascii="Calibri" w:hAnsi="Calibri"/>
          <w:b/>
        </w:rPr>
        <w:t>Validation macro F1:</w:t>
      </w:r>
      <w:r>
        <w:rPr>
          <w:rFonts w:ascii="Calibri" w:hAnsi="Calibri"/>
        </w:rPr>
        <w:t xml:space="preserve"> 0.793469</w:t>
      </w:r>
    </w:p>
    <w:p>
      <w:pPr>
        <w:pStyle w:val="ListBullet"/>
      </w:pPr>
      <w:r>
        <w:rPr>
          <w:rFonts w:ascii="Calibri" w:hAnsi="Calibri"/>
          <w:b/>
        </w:rPr>
        <w:t>Per-class recall:</w:t>
      </w:r>
      <w:r>
        <w:rPr>
          <w:rFonts w:ascii="Calibri" w:hAnsi="Calibri"/>
        </w:rPr>
        <w:t xml:space="preserve"> {"Bacterial": 0.7415458937198067, "Normal": 0.9704641350210971, "Viral": 0.6905829596412556}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327.728217</w:t>
      </w:r>
    </w:p>
    <w:p>
      <w:pPr>
        <w:pStyle w:val="ListBullet"/>
      </w:pPr>
      <w:r>
        <w:rPr>
          <w:rFonts w:ascii="Calibri" w:hAnsi="Calibri"/>
          <w:b/>
        </w:rPr>
        <w:t>Estimated remaining seconds:</w:t>
      </w:r>
      <w:r>
        <w:rPr>
          <w:rFonts w:ascii="Calibri" w:hAnsi="Calibri"/>
        </w:rPr>
        <w:t xml:space="preserve"> 3283.381668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0.793469</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2026-08-03T10:08:06+08:00 - Run final_selected_s2026 new best checkpoint</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Best validation macro F1:</w:t>
      </w:r>
      <w:r>
        <w:rPr>
          <w:rFonts w:ascii="Calibri" w:hAnsi="Calibri"/>
        </w:rPr>
        <w:t xml:space="preserve"> 0.802202</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Heading2"/>
      </w:pPr>
      <w:r>
        <w:rPr>
          <w:rFonts w:ascii="Calibri" w:hAnsi="Calibri"/>
        </w:rPr>
        <w:t>2026-08-03T10:08:06+08:00 - Run final_selected_s2026 epoch 3</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3/12</w:t>
      </w:r>
    </w:p>
    <w:p>
      <w:pPr>
        <w:pStyle w:val="ListBullet"/>
      </w:pPr>
      <w:r>
        <w:rPr>
          <w:rFonts w:ascii="Calibri" w:hAnsi="Calibri"/>
          <w:b/>
        </w:rPr>
        <w:t>Training loss:</w:t>
      </w:r>
      <w:r>
        <w:rPr>
          <w:rFonts w:ascii="Calibri" w:hAnsi="Calibri"/>
        </w:rPr>
        <w:t xml:space="preserve"> 0.430483</w:t>
      </w:r>
    </w:p>
    <w:p>
      <w:pPr>
        <w:pStyle w:val="ListBullet"/>
      </w:pPr>
      <w:r>
        <w:rPr>
          <w:rFonts w:ascii="Calibri" w:hAnsi="Calibri"/>
          <w:b/>
        </w:rPr>
        <w:t>Validation loss:</w:t>
      </w:r>
      <w:r>
        <w:rPr>
          <w:rFonts w:ascii="Calibri" w:hAnsi="Calibri"/>
        </w:rPr>
        <w:t xml:space="preserve"> 0.456364</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0.794217</w:t>
      </w:r>
    </w:p>
    <w:p>
      <w:pPr>
        <w:pStyle w:val="ListBullet"/>
      </w:pPr>
      <w:r>
        <w:rPr>
          <w:rFonts w:ascii="Calibri" w:hAnsi="Calibri"/>
          <w:b/>
        </w:rPr>
        <w:t>Validation macro F1:</w:t>
      </w:r>
      <w:r>
        <w:rPr>
          <w:rFonts w:ascii="Calibri" w:hAnsi="Calibri"/>
        </w:rPr>
        <w:t xml:space="preserve"> 0.802202</w:t>
      </w:r>
    </w:p>
    <w:p>
      <w:pPr>
        <w:pStyle w:val="ListBullet"/>
      </w:pPr>
      <w:r>
        <w:rPr>
          <w:rFonts w:ascii="Calibri" w:hAnsi="Calibri"/>
          <w:b/>
        </w:rPr>
        <w:t>Per-class recall:</w:t>
      </w:r>
      <w:r>
        <w:rPr>
          <w:rFonts w:ascii="Calibri" w:hAnsi="Calibri"/>
        </w:rPr>
        <w:t xml:space="preserve"> {"Bacterial": 0.9323671497584541, "Normal": 0.9704641350210971, "Viral": 0.4798206278026906}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332.379721</w:t>
      </w:r>
    </w:p>
    <w:p>
      <w:pPr>
        <w:pStyle w:val="ListBullet"/>
      </w:pPr>
      <w:r>
        <w:rPr>
          <w:rFonts w:ascii="Calibri" w:hAnsi="Calibri"/>
          <w:b/>
        </w:rPr>
        <w:t>Estimated remaining seconds:</w:t>
      </w:r>
      <w:r>
        <w:rPr>
          <w:rFonts w:ascii="Calibri" w:hAnsi="Calibri"/>
        </w:rPr>
        <w:t xml:space="preserve"> 2970.667355</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0.802202</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2026-08-03T10:13:39+08:00 - Run final_selected_s2026 epoch 4</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4/12</w:t>
      </w:r>
    </w:p>
    <w:p>
      <w:pPr>
        <w:pStyle w:val="ListBullet"/>
      </w:pPr>
      <w:r>
        <w:rPr>
          <w:rFonts w:ascii="Calibri" w:hAnsi="Calibri"/>
          <w:b/>
        </w:rPr>
        <w:t>Training loss:</w:t>
      </w:r>
      <w:r>
        <w:rPr>
          <w:rFonts w:ascii="Calibri" w:hAnsi="Calibri"/>
        </w:rPr>
        <w:t xml:space="preserve"> 0.395750</w:t>
      </w:r>
    </w:p>
    <w:p>
      <w:pPr>
        <w:pStyle w:val="ListBullet"/>
      </w:pPr>
      <w:r>
        <w:rPr>
          <w:rFonts w:ascii="Calibri" w:hAnsi="Calibri"/>
          <w:b/>
        </w:rPr>
        <w:t>Validation loss:</w:t>
      </w:r>
      <w:r>
        <w:rPr>
          <w:rFonts w:ascii="Calibri" w:hAnsi="Calibri"/>
        </w:rPr>
        <w:t xml:space="preserve"> 0.473540</w:t>
      </w:r>
    </w:p>
    <w:p>
      <w:pPr>
        <w:pStyle w:val="ListBullet"/>
      </w:pPr>
      <w:r>
        <w:rPr>
          <w:rFonts w:ascii="Calibri" w:hAnsi="Calibri"/>
          <w:b/>
        </w:rPr>
        <w:t>Validation accuracy:</w:t>
      </w:r>
      <w:r>
        <w:rPr>
          <w:rFonts w:ascii="Calibri" w:hAnsi="Calibri"/>
        </w:rPr>
        <w:t xml:space="preserve"> 0.811213</w:t>
      </w:r>
    </w:p>
    <w:p>
      <w:pPr>
        <w:pStyle w:val="ListBullet"/>
      </w:pPr>
      <w:r>
        <w:rPr>
          <w:rFonts w:ascii="Calibri" w:hAnsi="Calibri"/>
          <w:b/>
        </w:rPr>
        <w:t>Validation balanced accuracy:</w:t>
      </w:r>
      <w:r>
        <w:rPr>
          <w:rFonts w:ascii="Calibri" w:hAnsi="Calibri"/>
        </w:rPr>
        <w:t xml:space="preserve"> 0.785102</w:t>
      </w:r>
    </w:p>
    <w:p>
      <w:pPr>
        <w:pStyle w:val="ListBullet"/>
      </w:pPr>
      <w:r>
        <w:rPr>
          <w:rFonts w:ascii="Calibri" w:hAnsi="Calibri"/>
          <w:b/>
        </w:rPr>
        <w:t>Validation macro F1:</w:t>
      </w:r>
      <w:r>
        <w:rPr>
          <w:rFonts w:ascii="Calibri" w:hAnsi="Calibri"/>
        </w:rPr>
        <w:t xml:space="preserve"> 0.791584</w:t>
      </w:r>
    </w:p>
    <w:p>
      <w:pPr>
        <w:pStyle w:val="ListBullet"/>
      </w:pPr>
      <w:r>
        <w:rPr>
          <w:rFonts w:ascii="Calibri" w:hAnsi="Calibri"/>
          <w:b/>
        </w:rPr>
        <w:t>Per-class recall:</w:t>
      </w:r>
      <w:r>
        <w:rPr>
          <w:rFonts w:ascii="Calibri" w:hAnsi="Calibri"/>
        </w:rPr>
        <w:t xml:space="preserve"> {"Bacterial": 0.8913043478260869, "Normal": 0.9662447257383966, "Viral": 0.4977578475336323}</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332.332333</w:t>
      </w:r>
    </w:p>
    <w:p>
      <w:pPr>
        <w:pStyle w:val="ListBullet"/>
      </w:pPr>
      <w:r>
        <w:rPr>
          <w:rFonts w:ascii="Calibri" w:hAnsi="Calibri"/>
          <w:b/>
        </w:rPr>
        <w:t>Estimated remaining seconds:</w:t>
      </w:r>
      <w:r>
        <w:rPr>
          <w:rFonts w:ascii="Calibri" w:hAnsi="Calibri"/>
        </w:rPr>
        <w:t xml:space="preserve"> 2647.268557</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0.802202</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2026-08-03T10:19:11+08:00 - Run final_selected_s2026 new best checkpoint</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Best validation macro F1:</w:t>
      </w:r>
      <w:r>
        <w:rPr>
          <w:rFonts w:ascii="Calibri" w:hAnsi="Calibri"/>
        </w:rPr>
        <w:t xml:space="preserve"> 0.835511</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Heading2"/>
      </w:pPr>
      <w:r>
        <w:rPr>
          <w:rFonts w:ascii="Calibri" w:hAnsi="Calibri"/>
        </w:rPr>
        <w:t>2026-08-03T10:19:11+08:00 - Run final_selected_s2026 epoch 5</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5/12</w:t>
      </w:r>
    </w:p>
    <w:p>
      <w:pPr>
        <w:pStyle w:val="ListBullet"/>
      </w:pPr>
      <w:r>
        <w:rPr>
          <w:rFonts w:ascii="Calibri" w:hAnsi="Calibri"/>
          <w:b/>
        </w:rPr>
        <w:t>Training loss:</w:t>
      </w:r>
      <w:r>
        <w:rPr>
          <w:rFonts w:ascii="Calibri" w:hAnsi="Calibri"/>
        </w:rPr>
        <w:t xml:space="preserve"> 0.357553</w:t>
      </w:r>
    </w:p>
    <w:p>
      <w:pPr>
        <w:pStyle w:val="ListBullet"/>
      </w:pPr>
      <w:r>
        <w:rPr>
          <w:rFonts w:ascii="Calibri" w:hAnsi="Calibri"/>
          <w:b/>
        </w:rPr>
        <w:t>Validation loss:</w:t>
      </w:r>
      <w:r>
        <w:rPr>
          <w:rFonts w:ascii="Calibri" w:hAnsi="Calibri"/>
        </w:rPr>
        <w:t xml:space="preserve"> 0.410541</w:t>
      </w:r>
    </w:p>
    <w:p>
      <w:pPr>
        <w:pStyle w:val="ListBullet"/>
      </w:pPr>
      <w:r>
        <w:rPr>
          <w:rFonts w:ascii="Calibri" w:hAnsi="Calibri"/>
          <w:b/>
        </w:rPr>
        <w:t>Validation accuracy:</w:t>
      </w:r>
      <w:r>
        <w:rPr>
          <w:rFonts w:ascii="Calibri" w:hAnsi="Calibri"/>
        </w:rPr>
        <w:t xml:space="preserve"> 0.845538</w:t>
      </w:r>
    </w:p>
    <w:p>
      <w:pPr>
        <w:pStyle w:val="ListBullet"/>
      </w:pPr>
      <w:r>
        <w:rPr>
          <w:rFonts w:ascii="Calibri" w:hAnsi="Calibri"/>
          <w:b/>
        </w:rPr>
        <w:t>Validation balanced accuracy:</w:t>
      </w:r>
      <w:r>
        <w:rPr>
          <w:rFonts w:ascii="Calibri" w:hAnsi="Calibri"/>
        </w:rPr>
        <w:t xml:space="preserve"> 0.832527</w:t>
      </w:r>
    </w:p>
    <w:p>
      <w:pPr>
        <w:pStyle w:val="ListBullet"/>
      </w:pPr>
      <w:r>
        <w:rPr>
          <w:rFonts w:ascii="Calibri" w:hAnsi="Calibri"/>
          <w:b/>
        </w:rPr>
        <w:t>Validation macro F1:</w:t>
      </w:r>
      <w:r>
        <w:rPr>
          <w:rFonts w:ascii="Calibri" w:hAnsi="Calibri"/>
        </w:rPr>
        <w:t xml:space="preserve"> 0.835511</w:t>
      </w:r>
    </w:p>
    <w:p>
      <w:pPr>
        <w:pStyle w:val="ListBullet"/>
      </w:pPr>
      <w:r>
        <w:rPr>
          <w:rFonts w:ascii="Calibri" w:hAnsi="Calibri"/>
          <w:b/>
        </w:rPr>
        <w:t>Per-class recall:</w:t>
      </w:r>
      <w:r>
        <w:rPr>
          <w:rFonts w:ascii="Calibri" w:hAnsi="Calibri"/>
        </w:rPr>
        <w:t xml:space="preserve"> {"Bacterial": 0.8816425120772947, "Normal": 0.9746835443037974, "Viral": 0.6412556053811659}</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330.851889</w:t>
      </w:r>
    </w:p>
    <w:p>
      <w:pPr>
        <w:pStyle w:val="ListBullet"/>
      </w:pPr>
      <w:r>
        <w:rPr>
          <w:rFonts w:ascii="Calibri" w:hAnsi="Calibri"/>
          <w:b/>
        </w:rPr>
        <w:t>Estimated remaining seconds:</w:t>
      </w:r>
      <w:r>
        <w:rPr>
          <w:rFonts w:ascii="Calibri" w:hAnsi="Calibri"/>
        </w:rPr>
        <w:t xml:space="preserve"> 2317.087132</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0.835511</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2026-08-03T10:24:46+08:00 - Run final_selected_s2026 epoch 6</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6/12</w:t>
      </w:r>
    </w:p>
    <w:p>
      <w:pPr>
        <w:pStyle w:val="ListBullet"/>
      </w:pPr>
      <w:r>
        <w:rPr>
          <w:rFonts w:ascii="Calibri" w:hAnsi="Calibri"/>
          <w:b/>
        </w:rPr>
        <w:t>Training loss:</w:t>
      </w:r>
      <w:r>
        <w:rPr>
          <w:rFonts w:ascii="Calibri" w:hAnsi="Calibri"/>
        </w:rPr>
        <w:t xml:space="preserve"> 0.305516</w:t>
      </w:r>
    </w:p>
    <w:p>
      <w:pPr>
        <w:pStyle w:val="ListBullet"/>
      </w:pPr>
      <w:r>
        <w:rPr>
          <w:rFonts w:ascii="Calibri" w:hAnsi="Calibri"/>
          <w:b/>
        </w:rPr>
        <w:t>Validation loss:</w:t>
      </w:r>
      <w:r>
        <w:rPr>
          <w:rFonts w:ascii="Calibri" w:hAnsi="Calibri"/>
        </w:rPr>
        <w:t xml:space="preserve"> 0.464227</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0.822196</w:t>
      </w:r>
    </w:p>
    <w:p>
      <w:pPr>
        <w:pStyle w:val="ListBullet"/>
      </w:pPr>
      <w:r>
        <w:rPr>
          <w:rFonts w:ascii="Calibri" w:hAnsi="Calibri"/>
          <w:b/>
        </w:rPr>
        <w:t>Validation macro F1:</w:t>
      </w:r>
      <w:r>
        <w:rPr>
          <w:rFonts w:ascii="Calibri" w:hAnsi="Calibri"/>
        </w:rPr>
        <w:t xml:space="preserve"> 0.816236</w:t>
      </w:r>
    </w:p>
    <w:p>
      <w:pPr>
        <w:pStyle w:val="ListBullet"/>
      </w:pPr>
      <w:r>
        <w:rPr>
          <w:rFonts w:ascii="Calibri" w:hAnsi="Calibri"/>
          <w:b/>
        </w:rPr>
        <w:t>Per-class recall:</w:t>
      </w:r>
      <w:r>
        <w:rPr>
          <w:rFonts w:ascii="Calibri" w:hAnsi="Calibri"/>
        </w:rPr>
        <w:t xml:space="preserve"> {"Bacterial": 0.7971014492753623, "Normal": 0.9789029535864979, "Viral": 0.6905829596412556}</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334.610169</w:t>
      </w:r>
    </w:p>
    <w:p>
      <w:pPr>
        <w:pStyle w:val="ListBullet"/>
      </w:pPr>
      <w:r>
        <w:rPr>
          <w:rFonts w:ascii="Calibri" w:hAnsi="Calibri"/>
          <w:b/>
        </w:rPr>
        <w:t>Estimated remaining seconds:</w:t>
      </w:r>
      <w:r>
        <w:rPr>
          <w:rFonts w:ascii="Calibri" w:hAnsi="Calibri"/>
        </w:rPr>
        <w:t xml:space="preserve"> 1990.913365</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0.835511</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2026-08-03T10:30:18+08:00 - Run final_selected_s2026 epoch 7</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7/12</w:t>
      </w:r>
    </w:p>
    <w:p>
      <w:pPr>
        <w:pStyle w:val="ListBullet"/>
      </w:pPr>
      <w:r>
        <w:rPr>
          <w:rFonts w:ascii="Calibri" w:hAnsi="Calibri"/>
          <w:b/>
        </w:rPr>
        <w:t>Training loss:</w:t>
      </w:r>
      <w:r>
        <w:rPr>
          <w:rFonts w:ascii="Calibri" w:hAnsi="Calibri"/>
        </w:rPr>
        <w:t xml:space="preserve"> 0.255306</w:t>
      </w:r>
    </w:p>
    <w:p>
      <w:pPr>
        <w:pStyle w:val="ListBullet"/>
      </w:pPr>
      <w:r>
        <w:rPr>
          <w:rFonts w:ascii="Calibri" w:hAnsi="Calibri"/>
          <w:b/>
        </w:rPr>
        <w:t>Validation loss:</w:t>
      </w:r>
      <w:r>
        <w:rPr>
          <w:rFonts w:ascii="Calibri" w:hAnsi="Calibri"/>
        </w:rPr>
        <w:t xml:space="preserve"> 0.506720</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0.801127</w:t>
      </w:r>
    </w:p>
    <w:p>
      <w:pPr>
        <w:pStyle w:val="ListBullet"/>
      </w:pPr>
      <w:r>
        <w:rPr>
          <w:rFonts w:ascii="Calibri" w:hAnsi="Calibri"/>
          <w:b/>
        </w:rPr>
        <w:t>Validation macro F1:</w:t>
      </w:r>
      <w:r>
        <w:rPr>
          <w:rFonts w:ascii="Calibri" w:hAnsi="Calibri"/>
        </w:rPr>
        <w:t xml:space="preserve"> 0.809023</w:t>
      </w:r>
    </w:p>
    <w:p>
      <w:pPr>
        <w:pStyle w:val="ListBullet"/>
      </w:pPr>
      <w:r>
        <w:rPr>
          <w:rFonts w:ascii="Calibri" w:hAnsi="Calibri"/>
          <w:b/>
        </w:rPr>
        <w:t>Per-class recall:</w:t>
      </w:r>
      <w:r>
        <w:rPr>
          <w:rFonts w:ascii="Calibri" w:hAnsi="Calibri"/>
        </w:rPr>
        <w:t xml:space="preserve"> {"Bacterial": 0.8792270531400966, "Normal": 0.9367088607594937, "Viral": 0.5874439461883408}</w:t>
      </w:r>
    </w:p>
    <w:p>
      <w:pPr>
        <w:pStyle w:val="ListBullet"/>
      </w:pPr>
      <w:r>
        <w:rPr>
          <w:rFonts w:ascii="Calibri" w:hAnsi="Calibri"/>
          <w:b/>
        </w:rPr>
        <w:t>Learning rate:</w:t>
      </w:r>
      <w:r>
        <w:rPr>
          <w:rFonts w:ascii="Calibri" w:hAnsi="Calibri"/>
        </w:rPr>
        <w:t xml:space="preserve"> 0.000100</w:t>
      </w:r>
    </w:p>
    <w:p>
      <w:pPr>
        <w:pStyle w:val="ListBullet"/>
      </w:pPr>
      <w:r>
        <w:rPr>
          <w:rFonts w:ascii="Calibri" w:hAnsi="Calibri"/>
          <w:b/>
        </w:rPr>
        <w:t>Elapsed seconds:</w:t>
      </w:r>
      <w:r>
        <w:rPr>
          <w:rFonts w:ascii="Calibri" w:hAnsi="Calibri"/>
        </w:rPr>
        <w:t xml:space="preserve"> 331.661075</w:t>
      </w:r>
    </w:p>
    <w:p>
      <w:pPr>
        <w:pStyle w:val="ListBullet"/>
      </w:pPr>
      <w:r>
        <w:rPr>
          <w:rFonts w:ascii="Calibri" w:hAnsi="Calibri"/>
          <w:b/>
        </w:rPr>
        <w:t>Estimated remaining seconds:</w:t>
      </w:r>
      <w:r>
        <w:rPr>
          <w:rFonts w:ascii="Calibri" w:hAnsi="Calibri"/>
        </w:rPr>
        <w:t xml:space="preserve"> 1659.294279</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0.835511</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2026-08-03T10:36:26+08:00 - Run final_selected_s2026 epoch 8</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8/12</w:t>
      </w:r>
    </w:p>
    <w:p>
      <w:pPr>
        <w:pStyle w:val="ListBullet"/>
      </w:pPr>
      <w:r>
        <w:rPr>
          <w:rFonts w:ascii="Calibri" w:hAnsi="Calibri"/>
          <w:b/>
        </w:rPr>
        <w:t>Training loss:</w:t>
      </w:r>
      <w:r>
        <w:rPr>
          <w:rFonts w:ascii="Calibri" w:hAnsi="Calibri"/>
        </w:rPr>
        <w:t xml:space="preserve"> 0.244881</w:t>
      </w:r>
    </w:p>
    <w:p>
      <w:pPr>
        <w:pStyle w:val="ListBullet"/>
      </w:pPr>
      <w:r>
        <w:rPr>
          <w:rFonts w:ascii="Calibri" w:hAnsi="Calibri"/>
          <w:b/>
        </w:rPr>
        <w:t>Validation loss:</w:t>
      </w:r>
      <w:r>
        <w:rPr>
          <w:rFonts w:ascii="Calibri" w:hAnsi="Calibri"/>
        </w:rPr>
        <w:t xml:space="preserve"> 0.475264</w:t>
      </w:r>
    </w:p>
    <w:p>
      <w:pPr>
        <w:pStyle w:val="ListBullet"/>
      </w:pPr>
      <w:r>
        <w:rPr>
          <w:rFonts w:ascii="Calibri" w:hAnsi="Calibri"/>
          <w:b/>
        </w:rPr>
        <w:t>Validation accuracy:</w:t>
      </w:r>
      <w:r>
        <w:rPr>
          <w:rFonts w:ascii="Calibri" w:hAnsi="Calibri"/>
        </w:rPr>
        <w:t xml:space="preserve"> 0.826087</w:t>
      </w:r>
    </w:p>
    <w:p>
      <w:pPr>
        <w:pStyle w:val="ListBullet"/>
      </w:pPr>
      <w:r>
        <w:rPr>
          <w:rFonts w:ascii="Calibri" w:hAnsi="Calibri"/>
          <w:b/>
        </w:rPr>
        <w:t>Validation balanced accuracy:</w:t>
      </w:r>
      <w:r>
        <w:rPr>
          <w:rFonts w:ascii="Calibri" w:hAnsi="Calibri"/>
        </w:rPr>
        <w:t xml:space="preserve"> 0.815215</w:t>
      </w:r>
    </w:p>
    <w:p>
      <w:pPr>
        <w:pStyle w:val="ListBullet"/>
      </w:pPr>
      <w:r>
        <w:rPr>
          <w:rFonts w:ascii="Calibri" w:hAnsi="Calibri"/>
          <w:b/>
        </w:rPr>
        <w:t>Validation macro F1:</w:t>
      </w:r>
      <w:r>
        <w:rPr>
          <w:rFonts w:ascii="Calibri" w:hAnsi="Calibri"/>
        </w:rPr>
        <w:t xml:space="preserve"> 0.815949</w:t>
      </w:r>
    </w:p>
    <w:p>
      <w:pPr>
        <w:pStyle w:val="ListBullet"/>
      </w:pPr>
      <w:r>
        <w:rPr>
          <w:rFonts w:ascii="Calibri" w:hAnsi="Calibri"/>
          <w:b/>
        </w:rPr>
        <w:t>Per-class recall:</w:t>
      </w:r>
      <w:r>
        <w:rPr>
          <w:rFonts w:ascii="Calibri" w:hAnsi="Calibri"/>
        </w:rPr>
        <w:t xml:space="preserve"> {"Bacterial": 0.8526570048309179, "Normal": 0.9831223628691983, "Viral": 0.6098654708520179}</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367.151746</w:t>
      </w:r>
    </w:p>
    <w:p>
      <w:pPr>
        <w:pStyle w:val="ListBullet"/>
      </w:pPr>
      <w:r>
        <w:rPr>
          <w:rFonts w:ascii="Calibri" w:hAnsi="Calibri"/>
          <w:b/>
        </w:rPr>
        <w:t>Estimated remaining seconds:</w:t>
      </w:r>
      <w:r>
        <w:rPr>
          <w:rFonts w:ascii="Calibri" w:hAnsi="Calibri"/>
        </w:rPr>
        <w:t xml:space="preserve"> 1345.329703</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0.835511</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2026-08-03T10:42:50+08:00 - Run final_selected_s2026 epoch 9</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Configuration hash:</w:t>
      </w:r>
      <w:r>
        <w:rPr>
          <w:rFonts w:ascii="Calibri" w:hAnsi="Calibri"/>
        </w:rPr>
        <w:t xml:space="preserve"> c2e362811b50a47bba225712025ed45b6bf0efa54e0768d2c36338252202b571</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2026</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Training loss:</w:t>
      </w:r>
      <w:r>
        <w:rPr>
          <w:rFonts w:ascii="Calibri" w:hAnsi="Calibri"/>
        </w:rPr>
        <w:t xml:space="preserve"> 0.151465</w:t>
      </w:r>
    </w:p>
    <w:p>
      <w:pPr>
        <w:pStyle w:val="ListBullet"/>
      </w:pPr>
      <w:r>
        <w:rPr>
          <w:rFonts w:ascii="Calibri" w:hAnsi="Calibri"/>
          <w:b/>
        </w:rPr>
        <w:t>Validation loss:</w:t>
      </w:r>
      <w:r>
        <w:rPr>
          <w:rFonts w:ascii="Calibri" w:hAnsi="Calibri"/>
        </w:rPr>
        <w:t xml:space="preserve"> 0.486199</w:t>
      </w:r>
    </w:p>
    <w:p>
      <w:pPr>
        <w:pStyle w:val="ListBullet"/>
      </w:pPr>
      <w:r>
        <w:rPr>
          <w:rFonts w:ascii="Calibri" w:hAnsi="Calibri"/>
          <w:b/>
        </w:rPr>
        <w:t>Validation accuracy:</w:t>
      </w:r>
      <w:r>
        <w:rPr>
          <w:rFonts w:ascii="Calibri" w:hAnsi="Calibri"/>
        </w:rPr>
        <w:t xml:space="preserve"> 0.818078</w:t>
      </w:r>
    </w:p>
    <w:p>
      <w:pPr>
        <w:pStyle w:val="ListBullet"/>
      </w:pPr>
      <w:r>
        <w:rPr>
          <w:rFonts w:ascii="Calibri" w:hAnsi="Calibri"/>
          <w:b/>
        </w:rPr>
        <w:t>Validation balanced accuracy:</w:t>
      </w:r>
      <w:r>
        <w:rPr>
          <w:rFonts w:ascii="Calibri" w:hAnsi="Calibri"/>
        </w:rPr>
        <w:t xml:space="preserve"> 0.813115</w:t>
      </w:r>
    </w:p>
    <w:p>
      <w:pPr>
        <w:pStyle w:val="ListBullet"/>
      </w:pPr>
      <w:r>
        <w:rPr>
          <w:rFonts w:ascii="Calibri" w:hAnsi="Calibri"/>
          <w:b/>
        </w:rPr>
        <w:t>Validation macro F1:</w:t>
      </w:r>
      <w:r>
        <w:rPr>
          <w:rFonts w:ascii="Calibri" w:hAnsi="Calibri"/>
        </w:rPr>
        <w:t xml:space="preserve"> 0.813160</w:t>
      </w:r>
    </w:p>
    <w:p>
      <w:pPr>
        <w:pStyle w:val="ListBullet"/>
      </w:pPr>
      <w:r>
        <w:rPr>
          <w:rFonts w:ascii="Calibri" w:hAnsi="Calibri"/>
          <w:b/>
        </w:rPr>
        <w:t>Per-class recall:</w:t>
      </w:r>
      <w:r>
        <w:rPr>
          <w:rFonts w:ascii="Calibri" w:hAnsi="Calibri"/>
        </w:rPr>
        <w:t xml:space="preserve"> {"Bacterial": 0.8236714975845411, "Normal": 0.9789029535864979, "Viral": 0.6367713004484304}</w:t>
      </w:r>
    </w:p>
    <w:p>
      <w:pPr>
        <w:pStyle w:val="ListBullet"/>
      </w:pPr>
      <w:r>
        <w:rPr>
          <w:rFonts w:ascii="Calibri" w:hAnsi="Calibri"/>
          <w:b/>
        </w:rPr>
        <w:t>Learning rate:</w:t>
      </w:r>
      <w:r>
        <w:rPr>
          <w:rFonts w:ascii="Calibri" w:hAnsi="Calibri"/>
        </w:rPr>
        <w:t xml:space="preserve"> 0.000050</w:t>
      </w:r>
    </w:p>
    <w:p>
      <w:pPr>
        <w:pStyle w:val="ListBullet"/>
      </w:pPr>
      <w:r>
        <w:rPr>
          <w:rFonts w:ascii="Calibri" w:hAnsi="Calibri"/>
          <w:b/>
        </w:rPr>
        <w:t>Elapsed seconds:</w:t>
      </w:r>
      <w:r>
        <w:rPr>
          <w:rFonts w:ascii="Calibri" w:hAnsi="Calibri"/>
        </w:rPr>
        <w:t xml:space="preserve"> 383.188852</w:t>
      </w:r>
    </w:p>
    <w:p>
      <w:pPr>
        <w:pStyle w:val="ListBullet"/>
      </w:pPr>
      <w:r>
        <w:rPr>
          <w:rFonts w:ascii="Calibri" w:hAnsi="Calibri"/>
          <w:b/>
        </w:rPr>
        <w:t>Estimated remaining seconds:</w:t>
      </w:r>
      <w:r>
        <w:rPr>
          <w:rFonts w:ascii="Calibri" w:hAnsi="Calibri"/>
        </w:rPr>
        <w:t xml:space="preserve"> 1024.839883</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0.835511</w:t>
      </w:r>
    </w:p>
    <w:p>
      <w:pPr>
        <w:pStyle w:val="ListBullet"/>
      </w:pPr>
      <w:r>
        <w:rPr>
          <w:rFonts w:ascii="Calibri" w:hAnsi="Calibri"/>
          <w:b/>
        </w:rPr>
        <w:t>Last checkpoint:</w:t>
      </w:r>
      <w:r>
        <w:rPr>
          <w:rFonts w:ascii="Calibri" w:hAnsi="Calibri"/>
        </w:rPr>
        <w:t xml:space="preserve"> C:\Users\JOHN MARK\Code\ai-research-main\model\results\runs\final_selected_s2026\last_checkpoint.pt</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2026-08-03T10:42:50+08:00 - Run final_selected_s2026 early stopping</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Best epoch:</w:t>
      </w:r>
      <w:r>
        <w:rPr>
          <w:rFonts w:ascii="Calibri" w:hAnsi="Calibri"/>
        </w:rPr>
        <w:t xml:space="preserve"> 5</w:t>
      </w:r>
    </w:p>
    <w:p>
      <w:pPr>
        <w:pStyle w:val="ListBullet"/>
      </w:pPr>
      <w:r>
        <w:rPr>
          <w:rFonts w:ascii="Calibri" w:hAnsi="Calibri"/>
          <w:b/>
        </w:rPr>
        <w:t>Best validation macro F1:</w:t>
      </w:r>
      <w:r>
        <w:rPr>
          <w:rFonts w:ascii="Calibri" w:hAnsi="Calibri"/>
        </w:rPr>
        <w:t xml:space="preserve"> 0.835511</w:t>
      </w:r>
    </w:p>
    <w:p>
      <w:pPr>
        <w:pStyle w:val="ListBullet"/>
      </w:pPr>
      <w:r>
        <w:rPr>
          <w:rFonts w:ascii="Calibri" w:hAnsi="Calibri"/>
          <w:b/>
        </w:rPr>
        <w:t>Status:</w:t>
      </w:r>
      <w:r>
        <w:rPr>
          <w:rFonts w:ascii="Calibri" w:hAnsi="Calibri"/>
        </w:rPr>
        <w:t xml:space="preserve"> early_stopping</w:t>
      </w:r>
    </w:p>
    <w:p>
      <w:pPr>
        <w:pStyle w:val="Heading2"/>
      </w:pPr>
      <w:r>
        <w:rPr>
          <w:rFonts w:ascii="Calibri" w:hAnsi="Calibri"/>
        </w:rPr>
        <w:t>2026-08-03T10:43:12+08:00 - Run final_selected_s2026 finished</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Epoch:</w:t>
      </w:r>
      <w:r>
        <w:rPr>
          <w:rFonts w:ascii="Calibri" w:hAnsi="Calibri"/>
        </w:rPr>
        <w:t xml:space="preserve"> 9/12</w:t>
      </w:r>
    </w:p>
    <w:p>
      <w:pPr>
        <w:pStyle w:val="ListBullet"/>
      </w:pPr>
      <w:r>
        <w:rPr>
          <w:rFonts w:ascii="Calibri" w:hAnsi="Calibri"/>
          <w:b/>
        </w:rPr>
        <w:t>Validation macro F1:</w:t>
      </w:r>
      <w:r>
        <w:rPr>
          <w:rFonts w:ascii="Calibri" w:hAnsi="Calibri"/>
        </w:rPr>
        <w:t xml:space="preserve"> 0.835511</w:t>
      </w:r>
    </w:p>
    <w:p>
      <w:pPr>
        <w:pStyle w:val="ListBullet"/>
      </w:pPr>
      <w:r>
        <w:rPr>
          <w:rFonts w:ascii="Calibri" w:hAnsi="Calibri"/>
          <w:b/>
        </w:rPr>
        <w:t>Validation balanced accuracy:</w:t>
      </w:r>
      <w:r>
        <w:rPr>
          <w:rFonts w:ascii="Calibri" w:hAnsi="Calibri"/>
        </w:rPr>
        <w:t xml:space="preserve"> 0.832527</w:t>
      </w:r>
    </w:p>
    <w:p>
      <w:pPr>
        <w:pStyle w:val="ListBullet"/>
      </w:pPr>
      <w:r>
        <w:rPr>
          <w:rFonts w:ascii="Calibri" w:hAnsi="Calibri"/>
          <w:b/>
        </w:rPr>
        <w:t>Per-class recall:</w:t>
      </w:r>
      <w:r>
        <w:rPr>
          <w:rFonts w:ascii="Calibri" w:hAnsi="Calibri"/>
        </w:rPr>
        <w:t xml:space="preserve"> {"Bacterial": 0.8816425120772947, "Normal": 0.9746835443037974, "Viral": 0.6412556053811659}</w:t>
      </w:r>
    </w:p>
    <w:p>
      <w:pPr>
        <w:pStyle w:val="ListBullet"/>
      </w:pPr>
      <w:r>
        <w:rPr>
          <w:rFonts w:ascii="Calibri" w:hAnsi="Calibri"/>
          <w:b/>
        </w:rPr>
        <w:t>Best checkpoint:</w:t>
      </w:r>
      <w:r>
        <w:rPr>
          <w:rFonts w:ascii="Calibri" w:hAnsi="Calibri"/>
        </w:rPr>
        <w:t xml:space="preserve"> C:\Users\JOHN MARK\Code\ai-research-main\model\results\runs\final_selected_s2026\best_checkpoint.pt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2026-08-03T10:43:14+08:00 - Optuna study tuning_top1 started</w:t>
      </w:r>
    </w:p>
    <w:p>
      <w:pPr>
        <w:pStyle w:val="ListBullet"/>
      </w:pPr>
      <w:r>
        <w:rPr>
          <w:rFonts w:ascii="Calibri" w:hAnsi="Calibri"/>
          <w:b/>
        </w:rPr>
        <w:t>Run ID:</w:t>
      </w:r>
      <w:r>
        <w:rPr>
          <w:rFonts w:ascii="Calibri" w:hAnsi="Calibri"/>
        </w:rPr>
        <w:t xml:space="preserve"> tuning_top1</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Configuration hash:</w:t>
      </w:r>
      <w:r>
        <w:rPr>
          <w:rFonts w:ascii="Calibri" w:hAnsi="Calibri"/>
        </w:rPr>
        <w:t xml:space="preserve"> 19e060931015638fdfe84292eeee4ee9e051ece4ce8b3a02bdb168893bf4f44a</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2026-08-03T10:43:18+08:00 - Run tuning_top1_trial_003 started</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2026-08-03T10:51:03+08:00 -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0.774260</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2026-08-03T10:51:03+08:00 - Run tuning_top1_trial_003 epoch 1</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0.600814</w:t>
      </w:r>
    </w:p>
    <w:p>
      <w:pPr>
        <w:pStyle w:val="ListBullet"/>
      </w:pPr>
      <w:r>
        <w:rPr>
          <w:rFonts w:ascii="Calibri" w:hAnsi="Calibri"/>
          <w:b/>
        </w:rPr>
        <w:t>Validation loss:</w:t>
      </w:r>
      <w:r>
        <w:rPr>
          <w:rFonts w:ascii="Calibri" w:hAnsi="Calibri"/>
        </w:rPr>
        <w:t xml:space="preserve"> 0.435759</w:t>
      </w:r>
    </w:p>
    <w:p>
      <w:pPr>
        <w:pStyle w:val="ListBullet"/>
      </w:pPr>
      <w:r>
        <w:rPr>
          <w:rFonts w:ascii="Calibri" w:hAnsi="Calibri"/>
          <w:b/>
        </w:rPr>
        <w:t>Validation accuracy:</w:t>
      </w:r>
      <w:r>
        <w:rPr>
          <w:rFonts w:ascii="Calibri" w:hAnsi="Calibri"/>
        </w:rPr>
        <w:t xml:space="preserve"> 0.806636</w:t>
      </w:r>
    </w:p>
    <w:p>
      <w:pPr>
        <w:pStyle w:val="ListBullet"/>
      </w:pPr>
      <w:r>
        <w:rPr>
          <w:rFonts w:ascii="Calibri" w:hAnsi="Calibri"/>
          <w:b/>
        </w:rPr>
        <w:t>Validation balanced accuracy:</w:t>
      </w:r>
      <w:r>
        <w:rPr>
          <w:rFonts w:ascii="Calibri" w:hAnsi="Calibri"/>
        </w:rPr>
        <w:t xml:space="preserve"> 0.775835</w:t>
      </w:r>
    </w:p>
    <w:p>
      <w:pPr>
        <w:pStyle w:val="ListBullet"/>
      </w:pPr>
      <w:r>
        <w:rPr>
          <w:rFonts w:ascii="Calibri" w:hAnsi="Calibri"/>
          <w:b/>
        </w:rPr>
        <w:t>Validation macro F1:</w:t>
      </w:r>
      <w:r>
        <w:rPr>
          <w:rFonts w:ascii="Calibri" w:hAnsi="Calibri"/>
        </w:rPr>
        <w:t xml:space="preserve"> 0.774260</w:t>
      </w:r>
    </w:p>
    <w:p>
      <w:pPr>
        <w:pStyle w:val="ListBullet"/>
      </w:pPr>
      <w:r>
        <w:rPr>
          <w:rFonts w:ascii="Calibri" w:hAnsi="Calibri"/>
          <w:b/>
        </w:rPr>
        <w:t>Per-class recall:</w:t>
      </w:r>
      <w:r>
        <w:rPr>
          <w:rFonts w:ascii="Calibri" w:hAnsi="Calibri"/>
        </w:rPr>
        <w:t xml:space="preserve"> {"Bacterial": 0.9009661835748792, "Normal": 0.9915611814345991, "Viral": 0.4349775784753363}</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459.726686</w:t>
      </w:r>
    </w:p>
    <w:p>
      <w:pPr>
        <w:pStyle w:val="ListBullet"/>
      </w:pPr>
      <w:r>
        <w:rPr>
          <w:rFonts w:ascii="Calibri" w:hAnsi="Calibri"/>
          <w:b/>
        </w:rPr>
        <w:t>Estimated remaining seconds:</w:t>
      </w:r>
      <w:r>
        <w:rPr>
          <w:rFonts w:ascii="Calibri" w:hAnsi="Calibri"/>
        </w:rPr>
        <w:t xml:space="preserve"> 2298.633464</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0.774260</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2026-08-03T11:00:06+08:00 -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0.803224</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2026-08-03T11:00:06+08:00 - Run tuning_top1_trial_003 epoch 2</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0.479154</w:t>
      </w:r>
    </w:p>
    <w:p>
      <w:pPr>
        <w:pStyle w:val="ListBullet"/>
      </w:pPr>
      <w:r>
        <w:rPr>
          <w:rFonts w:ascii="Calibri" w:hAnsi="Calibri"/>
          <w:b/>
        </w:rPr>
        <w:t>Validation loss:</w:t>
      </w:r>
      <w:r>
        <w:rPr>
          <w:rFonts w:ascii="Calibri" w:hAnsi="Calibri"/>
        </w:rPr>
        <w:t xml:space="preserve"> 0.442432</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0.808740</w:t>
      </w:r>
    </w:p>
    <w:p>
      <w:pPr>
        <w:pStyle w:val="ListBullet"/>
      </w:pPr>
      <w:r>
        <w:rPr>
          <w:rFonts w:ascii="Calibri" w:hAnsi="Calibri"/>
          <w:b/>
        </w:rPr>
        <w:t>Validation macro F1:</w:t>
      </w:r>
      <w:r>
        <w:rPr>
          <w:rFonts w:ascii="Calibri" w:hAnsi="Calibri"/>
        </w:rPr>
        <w:t xml:space="preserve"> 0.803224</w:t>
      </w:r>
    </w:p>
    <w:p>
      <w:pPr>
        <w:pStyle w:val="ListBullet"/>
      </w:pPr>
      <w:r>
        <w:rPr>
          <w:rFonts w:ascii="Calibri" w:hAnsi="Calibri"/>
          <w:b/>
        </w:rPr>
        <w:t>Per-class recall:</w:t>
      </w:r>
      <w:r>
        <w:rPr>
          <w:rFonts w:ascii="Calibri" w:hAnsi="Calibri"/>
        </w:rPr>
        <w:t xml:space="preserve"> {"Bacterial": 0.8429951690821256, "Normal": 0.9957805907172996, "Viral": 0.5874439461883408}</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539.759169</w:t>
      </w:r>
    </w:p>
    <w:p>
      <w:pPr>
        <w:pStyle w:val="ListBullet"/>
      </w:pPr>
      <w:r>
        <w:rPr>
          <w:rFonts w:ascii="Calibri" w:hAnsi="Calibri"/>
          <w:b/>
        </w:rPr>
        <w:t>Estimated remaining seconds:</w:t>
      </w:r>
      <w:r>
        <w:rPr>
          <w:rFonts w:ascii="Calibri" w:hAnsi="Calibri"/>
        </w:rPr>
        <w:t xml:space="preserve"> 2002.036378</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0.803224</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2026-08-03T11:11:02+08:00 -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0.808729</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2026-08-03T11:11:02+08:00 - Run tuning_top1_trial_003 epoch 3</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0.454512</w:t>
      </w:r>
    </w:p>
    <w:p>
      <w:pPr>
        <w:pStyle w:val="ListBullet"/>
      </w:pPr>
      <w:r>
        <w:rPr>
          <w:rFonts w:ascii="Calibri" w:hAnsi="Calibri"/>
          <w:b/>
        </w:rPr>
        <w:t>Validation loss:</w:t>
      </w:r>
      <w:r>
        <w:rPr>
          <w:rFonts w:ascii="Calibri" w:hAnsi="Calibri"/>
        </w:rPr>
        <w:t xml:space="preserve"> 0.420114</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0.803923</w:t>
      </w:r>
    </w:p>
    <w:p>
      <w:pPr>
        <w:pStyle w:val="ListBullet"/>
      </w:pPr>
      <w:r>
        <w:rPr>
          <w:rFonts w:ascii="Calibri" w:hAnsi="Calibri"/>
          <w:b/>
        </w:rPr>
        <w:t>Validation macro F1:</w:t>
      </w:r>
      <w:r>
        <w:rPr>
          <w:rFonts w:ascii="Calibri" w:hAnsi="Calibri"/>
        </w:rPr>
        <w:t xml:space="preserve"> 0.808729</w:t>
      </w:r>
    </w:p>
    <w:p>
      <w:pPr>
        <w:pStyle w:val="ListBullet"/>
      </w:pPr>
      <w:r>
        <w:rPr>
          <w:rFonts w:ascii="Calibri" w:hAnsi="Calibri"/>
          <w:b/>
        </w:rPr>
        <w:t>Per-class recall:</w:t>
      </w:r>
      <w:r>
        <w:rPr>
          <w:rFonts w:ascii="Calibri" w:hAnsi="Calibri"/>
        </w:rPr>
        <w:t xml:space="preserve"> {"Bacterial": 0.8768115942028986, "Normal": 0.9789029535864979, "Viral": 0.5560538116591929}</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654.459110</w:t>
      </w:r>
    </w:p>
    <w:p>
      <w:pPr>
        <w:pStyle w:val="ListBullet"/>
      </w:pPr>
      <w:r>
        <w:rPr>
          <w:rFonts w:ascii="Calibri" w:hAnsi="Calibri"/>
          <w:b/>
        </w:rPr>
        <w:t>Estimated remaining seconds:</w:t>
      </w:r>
      <w:r>
        <w:rPr>
          <w:rFonts w:ascii="Calibri" w:hAnsi="Calibri"/>
        </w:rPr>
        <w:t xml:space="preserve"> 1658.378221</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0.808729</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2026-08-03T11:20:51+08:00 -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0.809172</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2026-08-03T11:20:51+08:00 - Run tuning_top1_trial_003 epoch 4</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0.398977</w:t>
      </w:r>
    </w:p>
    <w:p>
      <w:pPr>
        <w:pStyle w:val="ListBullet"/>
      </w:pPr>
      <w:r>
        <w:rPr>
          <w:rFonts w:ascii="Calibri" w:hAnsi="Calibri"/>
          <w:b/>
        </w:rPr>
        <w:t>Validation loss:</w:t>
      </w:r>
      <w:r>
        <w:rPr>
          <w:rFonts w:ascii="Calibri" w:hAnsi="Calibri"/>
        </w:rPr>
        <w:t xml:space="preserve"> 0.423386</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0.807761</w:t>
      </w:r>
    </w:p>
    <w:p>
      <w:pPr>
        <w:pStyle w:val="ListBullet"/>
      </w:pPr>
      <w:r>
        <w:rPr>
          <w:rFonts w:ascii="Calibri" w:hAnsi="Calibri"/>
          <w:b/>
        </w:rPr>
        <w:t>Validation macro F1:</w:t>
      </w:r>
      <w:r>
        <w:rPr>
          <w:rFonts w:ascii="Calibri" w:hAnsi="Calibri"/>
        </w:rPr>
        <w:t xml:space="preserve"> 0.809172</w:t>
      </w:r>
    </w:p>
    <w:p>
      <w:pPr>
        <w:pStyle w:val="ListBullet"/>
      </w:pPr>
      <w:r>
        <w:rPr>
          <w:rFonts w:ascii="Calibri" w:hAnsi="Calibri"/>
          <w:b/>
        </w:rPr>
        <w:t>Per-class recall:</w:t>
      </w:r>
      <w:r>
        <w:rPr>
          <w:rFonts w:ascii="Calibri" w:hAnsi="Calibri"/>
        </w:rPr>
        <w:t xml:space="preserve"> {"Bacterial": 0.8091787439613527, "Normal": 0.9324894514767933, "Viral": 0.6816143497757847}</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587.087119</w:t>
      </w:r>
    </w:p>
    <w:p>
      <w:pPr>
        <w:pStyle w:val="ListBullet"/>
      </w:pPr>
      <w:r>
        <w:rPr>
          <w:rFonts w:ascii="Calibri" w:hAnsi="Calibri"/>
          <w:b/>
        </w:rPr>
        <w:t>Estimated remaining seconds:</w:t>
      </w:r>
      <w:r>
        <w:rPr>
          <w:rFonts w:ascii="Calibri" w:hAnsi="Calibri"/>
        </w:rPr>
        <w:t xml:space="preserve"> 1123.800785</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0.809172</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2026-08-03T11:29:35+08:00 -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0.817989</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2026-08-03T11:29:35+08:00 - Run tuning_top1_trial_003 epoch 5</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0.363251</w:t>
      </w:r>
    </w:p>
    <w:p>
      <w:pPr>
        <w:pStyle w:val="ListBullet"/>
      </w:pPr>
      <w:r>
        <w:rPr>
          <w:rFonts w:ascii="Calibri" w:hAnsi="Calibri"/>
          <w:b/>
        </w:rPr>
        <w:t>Validation loss:</w:t>
      </w:r>
      <w:r>
        <w:rPr>
          <w:rFonts w:ascii="Calibri" w:hAnsi="Calibri"/>
        </w:rPr>
        <w:t xml:space="preserve"> 0.405473</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0.825556</w:t>
      </w:r>
    </w:p>
    <w:p>
      <w:pPr>
        <w:pStyle w:val="ListBullet"/>
      </w:pPr>
      <w:r>
        <w:rPr>
          <w:rFonts w:ascii="Calibri" w:hAnsi="Calibri"/>
          <w:b/>
        </w:rPr>
        <w:t>Validation macro F1:</w:t>
      </w:r>
      <w:r>
        <w:rPr>
          <w:rFonts w:ascii="Calibri" w:hAnsi="Calibri"/>
        </w:rPr>
        <w:t xml:space="preserve"> 0.817989</w:t>
      </w:r>
    </w:p>
    <w:p>
      <w:pPr>
        <w:pStyle w:val="ListBullet"/>
      </w:pPr>
      <w:r>
        <w:rPr>
          <w:rFonts w:ascii="Calibri" w:hAnsi="Calibri"/>
          <w:b/>
        </w:rPr>
        <w:t>Per-class recall:</w:t>
      </w:r>
      <w:r>
        <w:rPr>
          <w:rFonts w:ascii="Calibri" w:hAnsi="Calibri"/>
        </w:rPr>
        <w:t xml:space="preserve"> {"Bacterial": 0.785024154589372, "Normal": 0.9831223628691983, "Viral": 0.7085201793721974}</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521.927297</w:t>
      </w:r>
    </w:p>
    <w:p>
      <w:pPr>
        <w:pStyle w:val="ListBullet"/>
      </w:pPr>
      <w:r>
        <w:rPr>
          <w:rFonts w:ascii="Calibri" w:hAnsi="Calibri"/>
          <w:b/>
        </w:rPr>
        <w:t>Estimated remaining seconds:</w:t>
      </w:r>
      <w:r>
        <w:rPr>
          <w:rFonts w:ascii="Calibri" w:hAnsi="Calibri"/>
        </w:rPr>
        <w:t xml:space="preserve"> 554.270136</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0.817989</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2026-08-03T11:38:26+08:00 - Run tuning_top1_trial_003 new best checkpoint</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0.831671</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Heading2"/>
      </w:pPr>
      <w:r>
        <w:rPr>
          <w:rFonts w:ascii="Calibri" w:hAnsi="Calibri"/>
        </w:rPr>
        <w:t>2026-08-03T11:38:26+08:00 - Run tuning_top1_trial_003 epoch 6</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Configuration hash:</w:t>
      </w:r>
      <w:r>
        <w:rPr>
          <w:rFonts w:ascii="Calibri" w:hAnsi="Calibri"/>
        </w:rPr>
        <w:t xml:space="preserve"> d60e344d0e2276b72e5f5ad6e8654a7b8956e600d4905f544c669ed26f6e784b</w:t>
      </w:r>
    </w:p>
    <w:p>
      <w:pPr>
        <w:pStyle w:val="ListBullet"/>
      </w:pPr>
      <w:r>
        <w:rPr>
          <w:rFonts w:ascii="Calibri" w:hAnsi="Calibri"/>
          <w:b/>
        </w:rPr>
        <w:t>Architecture:</w:t>
      </w:r>
      <w:r>
        <w:rPr>
          <w:rFonts w:ascii="Calibri" w:hAnsi="Calibri"/>
        </w:rPr>
        <w:t xml:space="preserve"> densenet201</w:t>
      </w:r>
    </w:p>
    <w:p>
      <w:pPr>
        <w:pStyle w:val="ListBullet"/>
      </w:pPr>
      <w:r>
        <w:rPr>
          <w:rFonts w:ascii="Calibri" w:hAnsi="Calibri"/>
          <w:b/>
        </w:rPr>
        <w:t>Preprocessing:</w:t>
      </w:r>
      <w:r>
        <w:rPr>
          <w:rFonts w:ascii="Calibri" w:hAnsi="Calibri"/>
        </w:rPr>
        <w:t xml:space="preserve"> histogram_equalization</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0.322521</w:t>
      </w:r>
    </w:p>
    <w:p>
      <w:pPr>
        <w:pStyle w:val="ListBullet"/>
      </w:pPr>
      <w:r>
        <w:rPr>
          <w:rFonts w:ascii="Calibri" w:hAnsi="Calibri"/>
          <w:b/>
        </w:rPr>
        <w:t>Validation loss:</w:t>
      </w:r>
      <w:r>
        <w:rPr>
          <w:rFonts w:ascii="Calibri" w:hAnsi="Calibri"/>
        </w:rPr>
        <w:t xml:space="preserve"> 0.468036</w:t>
      </w:r>
    </w:p>
    <w:p>
      <w:pPr>
        <w:pStyle w:val="ListBullet"/>
      </w:pPr>
      <w:r>
        <w:rPr>
          <w:rFonts w:ascii="Calibri" w:hAnsi="Calibri"/>
          <w:b/>
        </w:rPr>
        <w:t>Validation accuracy:</w:t>
      </w:r>
      <w:r>
        <w:rPr>
          <w:rFonts w:ascii="Calibri" w:hAnsi="Calibri"/>
        </w:rPr>
        <w:t xml:space="preserve"> 0.840961</w:t>
      </w:r>
    </w:p>
    <w:p>
      <w:pPr>
        <w:pStyle w:val="ListBullet"/>
      </w:pPr>
      <w:r>
        <w:rPr>
          <w:rFonts w:ascii="Calibri" w:hAnsi="Calibri"/>
          <w:b/>
        </w:rPr>
        <w:t>Validation balanced accuracy:</w:t>
      </w:r>
      <w:r>
        <w:rPr>
          <w:rFonts w:ascii="Calibri" w:hAnsi="Calibri"/>
        </w:rPr>
        <w:t xml:space="preserve"> 0.831888</w:t>
      </w:r>
    </w:p>
    <w:p>
      <w:pPr>
        <w:pStyle w:val="ListBullet"/>
      </w:pPr>
      <w:r>
        <w:rPr>
          <w:rFonts w:ascii="Calibri" w:hAnsi="Calibri"/>
          <w:b/>
        </w:rPr>
        <w:t>Validation macro F1:</w:t>
      </w:r>
      <w:r>
        <w:rPr>
          <w:rFonts w:ascii="Calibri" w:hAnsi="Calibri"/>
        </w:rPr>
        <w:t xml:space="preserve"> 0.831671</w:t>
      </w:r>
    </w:p>
    <w:p>
      <w:pPr>
        <w:pStyle w:val="ListBullet"/>
      </w:pPr>
      <w:r>
        <w:rPr>
          <w:rFonts w:ascii="Calibri" w:hAnsi="Calibri"/>
          <w:b/>
        </w:rPr>
        <w:t>Per-class recall:</w:t>
      </w:r>
      <w:r>
        <w:rPr>
          <w:rFonts w:ascii="Calibri" w:hAnsi="Calibri"/>
        </w:rPr>
        <w:t xml:space="preserve"> {"Bacterial": 0.8623188405797102, "Normal": 0.9831223628691983, "Viral": 0.6502242152466368}</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528.968257</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1112218624</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0.831671</w:t>
      </w:r>
    </w:p>
    <w:p>
      <w:pPr>
        <w:pStyle w:val="ListBullet"/>
      </w:pPr>
      <w:r>
        <w:rPr>
          <w:rFonts w:ascii="Calibri" w:hAnsi="Calibri"/>
          <w:b/>
        </w:rPr>
        <w:t>Last checkpoint:</w:t>
      </w:r>
      <w:r>
        <w:rPr>
          <w:rFonts w:ascii="Calibri" w:hAnsi="Calibri"/>
        </w:rPr>
        <w:t xml:space="preserve"> C:\Users\JOHN MARK\Code\ai-research-main\model\results\runs\tuning_top1_trial_003\last_checkpoint.pt</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2026-08-03T11:39:04+08:00 - Run tuning_top1_trial_003 finished</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0.831671</w:t>
      </w:r>
    </w:p>
    <w:p>
      <w:pPr>
        <w:pStyle w:val="ListBullet"/>
      </w:pPr>
      <w:r>
        <w:rPr>
          <w:rFonts w:ascii="Calibri" w:hAnsi="Calibri"/>
          <w:b/>
        </w:rPr>
        <w:t>Validation balanced accuracy:</w:t>
      </w:r>
      <w:r>
        <w:rPr>
          <w:rFonts w:ascii="Calibri" w:hAnsi="Calibri"/>
        </w:rPr>
        <w:t xml:space="preserve"> 0.831888</w:t>
      </w:r>
    </w:p>
    <w:p>
      <w:pPr>
        <w:pStyle w:val="ListBullet"/>
      </w:pPr>
      <w:r>
        <w:rPr>
          <w:rFonts w:ascii="Calibri" w:hAnsi="Calibri"/>
          <w:b/>
        </w:rPr>
        <w:t>Per-class recall:</w:t>
      </w:r>
      <w:r>
        <w:rPr>
          <w:rFonts w:ascii="Calibri" w:hAnsi="Calibri"/>
        </w:rPr>
        <w:t xml:space="preserve"> {"Bacterial": 0.8623188405797102, "Normal": 0.9831223628691983, "Viral": 0.6502242152466368}</w:t>
      </w:r>
    </w:p>
    <w:p>
      <w:pPr>
        <w:pStyle w:val="ListBullet"/>
      </w:pPr>
      <w:r>
        <w:rPr>
          <w:rFonts w:ascii="Calibri" w:hAnsi="Calibri"/>
          <w:b/>
        </w:rPr>
        <w:t>Best checkpoint:</w:t>
      </w:r>
      <w:r>
        <w:rPr>
          <w:rFonts w:ascii="Calibri" w:hAnsi="Calibri"/>
        </w:rPr>
        <w:t xml:space="preserve"> C:\Users\JOHN MARK\Code\ai-research-main\model\results\runs\tuning_top1_trial_003\best_checkpoint.pt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2026-08-03T11:39:04+08:00 - Optuna study tuning_top1 trial 3 completed</w:t>
      </w:r>
    </w:p>
    <w:p>
      <w:pPr>
        <w:pStyle w:val="ListBullet"/>
      </w:pPr>
      <w:r>
        <w:rPr>
          <w:rFonts w:ascii="Calibri" w:hAnsi="Calibri"/>
          <w:b/>
        </w:rPr>
        <w:t>Run ID:</w:t>
      </w:r>
      <w:r>
        <w:rPr>
          <w:rFonts w:ascii="Calibri" w:hAnsi="Calibri"/>
        </w:rPr>
        <w:t xml:space="preserve"> tuning_top1_trial_003</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Trial:</w:t>
      </w:r>
      <w:r>
        <w:rPr>
          <w:rFonts w:ascii="Calibri" w:hAnsi="Calibri"/>
        </w:rPr>
        <w:t xml:space="preserve"> 3</w:t>
      </w:r>
    </w:p>
    <w:p>
      <w:pPr>
        <w:pStyle w:val="ListBullet"/>
      </w:pPr>
      <w:r>
        <w:rPr>
          <w:rFonts w:ascii="Calibri" w:hAnsi="Calibri"/>
          <w:b/>
        </w:rPr>
        <w:t>Parameters:</w:t>
      </w:r>
      <w:r>
        <w:rPr>
          <w:rFonts w:ascii="Calibri" w:hAnsi="Calibri"/>
        </w:rPr>
        <w:t xml:space="preserve"> {"augmentation": "conservative", "class_weighting": "balanced", "label_smoothing": 0.0, "learning_rate_adamw": 0.0001086355964087569, "loss": "cross_entropy", "optimizer": "adamw", "scheduler": "reduce_on_plateau", "weight_decay": 0.0006264278041381329}</w:t>
      </w:r>
    </w:p>
    <w:p>
      <w:pPr>
        <w:pStyle w:val="ListBullet"/>
      </w:pPr>
      <w:r>
        <w:rPr>
          <w:rFonts w:ascii="Calibri" w:hAnsi="Calibri"/>
          <w:b/>
        </w:rPr>
        <w:t>Validation macro F1:</w:t>
      </w:r>
      <w:r>
        <w:rPr>
          <w:rFonts w:ascii="Calibri" w:hAnsi="Calibri"/>
        </w:rPr>
        <w:t xml:space="preserve"> 0.831671</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4</w:t>
      </w:r>
    </w:p>
    <w:p>
      <w:pPr>
        <w:pStyle w:val="Heading2"/>
      </w:pPr>
      <w:r>
        <w:rPr>
          <w:rFonts w:ascii="Calibri" w:hAnsi="Calibri"/>
        </w:rPr>
        <w:t>2026-08-03T11:39:04+08:00 - Optuna study tuning_top1 finished</w:t>
      </w:r>
    </w:p>
    <w:p>
      <w:pPr>
        <w:pStyle w:val="ListBullet"/>
      </w:pPr>
      <w:r>
        <w:rPr>
          <w:rFonts w:ascii="Calibri" w:hAnsi="Calibri"/>
          <w:b/>
        </w:rPr>
        <w:t>Run ID:</w:t>
      </w:r>
      <w:r>
        <w:rPr>
          <w:rFonts w:ascii="Calibri" w:hAnsi="Calibri"/>
        </w:rPr>
        <w:t xml:space="preserve"> tuning_top1</w:t>
      </w:r>
    </w:p>
    <w:p>
      <w:pPr>
        <w:pStyle w:val="ListBullet"/>
      </w:pPr>
      <w:r>
        <w:rPr>
          <w:rFonts w:ascii="Calibri" w:hAnsi="Calibri"/>
          <w:b/>
        </w:rPr>
        <w:t>Parent run:</w:t>
      </w:r>
      <w:r>
        <w:rPr>
          <w:rFonts w:ascii="Calibri" w:hAnsi="Calibri"/>
        </w:rPr>
        <w:t xml:space="preserve"> ablation_densenet201_histogram_equalization_s42</w:t>
      </w:r>
    </w:p>
    <w:p>
      <w:pPr>
        <w:pStyle w:val="ListBullet"/>
      </w:pPr>
      <w:r>
        <w:rPr>
          <w:rFonts w:ascii="Calibri" w:hAnsi="Calibri"/>
          <w:b/>
        </w:rPr>
        <w:t>Completed trials:</w:t>
      </w:r>
      <w:r>
        <w:rPr>
          <w:rFonts w:ascii="Calibri" w:hAnsi="Calibri"/>
        </w:rPr>
        <w:t xml:space="preserve"> 4</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tuning_top1_trial_000</w:t>
      </w:r>
    </w:p>
    <w:p>
      <w:pPr>
        <w:pStyle w:val="ListBullet"/>
      </w:pPr>
      <w:r>
        <w:rPr>
          <w:rFonts w:ascii="Calibri" w:hAnsi="Calibri"/>
          <w:b/>
        </w:rPr>
        <w:t>Best validation macro F1:</w:t>
      </w:r>
      <w:r>
        <w:rPr>
          <w:rFonts w:ascii="Calibri" w:hAnsi="Calibri"/>
        </w:rPr>
        <w:t xml:space="preserve"> 0.844714</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2026-08-03T11:39:10+08:00 - Optuna study tuning_top2 started</w:t>
      </w:r>
    </w:p>
    <w:p>
      <w:pPr>
        <w:pStyle w:val="ListBullet"/>
      </w:pPr>
      <w:r>
        <w:rPr>
          <w:rFonts w:ascii="Calibri" w:hAnsi="Calibri"/>
          <w:b/>
        </w:rPr>
        <w:t>Run ID:</w:t>
      </w:r>
      <w:r>
        <w:rPr>
          <w:rFonts w:ascii="Calibri" w:hAnsi="Calibri"/>
        </w:rPr>
        <w:t xml:space="preserve"> tuning_top2</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Configuration hash:</w:t>
      </w:r>
      <w:r>
        <w:rPr>
          <w:rFonts w:ascii="Calibri" w:hAnsi="Calibri"/>
        </w:rPr>
        <w:t xml:space="preserve"> d1a246769a9e22612767db2e807303674d1a134d63a82ebc5fcc9ef4b8a6ae5e</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2026-08-03T11:39:26+08:00 - Run tuning_top2_trial_003 started</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2026-08-03T11:47:09+08:00 - Run tuning_top2_trial_003 new best checkpoint</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0.803952</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Heading2"/>
      </w:pPr>
      <w:r>
        <w:rPr>
          <w:rFonts w:ascii="Calibri" w:hAnsi="Calibri"/>
        </w:rPr>
        <w:t>2026-08-03T11:47:09+08:00 - Run tuning_top2_trial_003 epoch 1</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0.569880</w:t>
      </w:r>
    </w:p>
    <w:p>
      <w:pPr>
        <w:pStyle w:val="ListBullet"/>
      </w:pPr>
      <w:r>
        <w:rPr>
          <w:rFonts w:ascii="Calibri" w:hAnsi="Calibri"/>
          <w:b/>
        </w:rPr>
        <w:t>Validation loss:</w:t>
      </w:r>
      <w:r>
        <w:rPr>
          <w:rFonts w:ascii="Calibri" w:hAnsi="Calibri"/>
        </w:rPr>
        <w:t xml:space="preserve"> 0.414606</w:t>
      </w:r>
    </w:p>
    <w:p>
      <w:pPr>
        <w:pStyle w:val="ListBullet"/>
      </w:pPr>
      <w:r>
        <w:rPr>
          <w:rFonts w:ascii="Calibri" w:hAnsi="Calibri"/>
          <w:b/>
        </w:rPr>
        <w:t>Validation accuracy:</w:t>
      </w:r>
      <w:r>
        <w:rPr>
          <w:rFonts w:ascii="Calibri" w:hAnsi="Calibri"/>
        </w:rPr>
        <w:t xml:space="preserve"> 0.827231</w:t>
      </w:r>
    </w:p>
    <w:p>
      <w:pPr>
        <w:pStyle w:val="ListBullet"/>
      </w:pPr>
      <w:r>
        <w:rPr>
          <w:rFonts w:ascii="Calibri" w:hAnsi="Calibri"/>
          <w:b/>
        </w:rPr>
        <w:t>Validation balanced accuracy:</w:t>
      </w:r>
      <w:r>
        <w:rPr>
          <w:rFonts w:ascii="Calibri" w:hAnsi="Calibri"/>
        </w:rPr>
        <w:t xml:space="preserve"> 0.799469</w:t>
      </w:r>
    </w:p>
    <w:p>
      <w:pPr>
        <w:pStyle w:val="ListBullet"/>
      </w:pPr>
      <w:r>
        <w:rPr>
          <w:rFonts w:ascii="Calibri" w:hAnsi="Calibri"/>
          <w:b/>
        </w:rPr>
        <w:t>Validation macro F1:</w:t>
      </w:r>
      <w:r>
        <w:rPr>
          <w:rFonts w:ascii="Calibri" w:hAnsi="Calibri"/>
        </w:rPr>
        <w:t xml:space="preserve"> 0.803952</w:t>
      </w:r>
    </w:p>
    <w:p>
      <w:pPr>
        <w:pStyle w:val="ListBullet"/>
      </w:pPr>
      <w:r>
        <w:rPr>
          <w:rFonts w:ascii="Calibri" w:hAnsi="Calibri"/>
          <w:b/>
        </w:rPr>
        <w:t>Per-class recall:</w:t>
      </w:r>
      <w:r>
        <w:rPr>
          <w:rFonts w:ascii="Calibri" w:hAnsi="Calibri"/>
        </w:rPr>
        <w:t xml:space="preserve"> {"Bacterial": 0.9130434782608695, "Normal": 0.9831223628691983, "Viral": 0.5022421524663677}</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452.765289</w:t>
      </w:r>
    </w:p>
    <w:p>
      <w:pPr>
        <w:pStyle w:val="ListBullet"/>
      </w:pPr>
      <w:r>
        <w:rPr>
          <w:rFonts w:ascii="Calibri" w:hAnsi="Calibri"/>
          <w:b/>
        </w:rPr>
        <w:t>Estimated remaining seconds:</w:t>
      </w:r>
      <w:r>
        <w:rPr>
          <w:rFonts w:ascii="Calibri" w:hAnsi="Calibri"/>
        </w:rPr>
        <w:t xml:space="preserve"> 2263.826493</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0.803952</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2026-08-03T11:55:16+08:00 - Run tuning_top2_trial_003 epoch 2</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0.441399</w:t>
      </w:r>
    </w:p>
    <w:p>
      <w:pPr>
        <w:pStyle w:val="ListBullet"/>
      </w:pPr>
      <w:r>
        <w:rPr>
          <w:rFonts w:ascii="Calibri" w:hAnsi="Calibri"/>
          <w:b/>
        </w:rPr>
        <w:t>Validation loss:</w:t>
      </w:r>
      <w:r>
        <w:rPr>
          <w:rFonts w:ascii="Calibri" w:hAnsi="Calibri"/>
        </w:rPr>
        <w:t xml:space="preserve"> 0.461103</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0.790375</w:t>
      </w:r>
    </w:p>
    <w:p>
      <w:pPr>
        <w:pStyle w:val="ListBullet"/>
      </w:pPr>
      <w:r>
        <w:rPr>
          <w:rFonts w:ascii="Calibri" w:hAnsi="Calibri"/>
          <w:b/>
        </w:rPr>
        <w:t>Validation macro F1:</w:t>
      </w:r>
      <w:r>
        <w:rPr>
          <w:rFonts w:ascii="Calibri" w:hAnsi="Calibri"/>
        </w:rPr>
        <w:t xml:space="preserve"> 0.784644</w:t>
      </w:r>
    </w:p>
    <w:p>
      <w:pPr>
        <w:pStyle w:val="ListBullet"/>
      </w:pPr>
      <w:r>
        <w:rPr>
          <w:rFonts w:ascii="Calibri" w:hAnsi="Calibri"/>
          <w:b/>
        </w:rPr>
        <w:t>Per-class recall:</w:t>
      </w:r>
      <w:r>
        <w:rPr>
          <w:rFonts w:ascii="Calibri" w:hAnsi="Calibri"/>
        </w:rPr>
        <w:t xml:space="preserve"> {"Bacterial": 0.8913043478260869, "Normal": 1.0, "Viral": 0.4798206278026906}</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486.914093</w:t>
      </w:r>
    </w:p>
    <w:p>
      <w:pPr>
        <w:pStyle w:val="ListBullet"/>
      </w:pPr>
      <w:r>
        <w:rPr>
          <w:rFonts w:ascii="Calibri" w:hAnsi="Calibri"/>
          <w:b/>
        </w:rPr>
        <w:t>Estimated remaining seconds:</w:t>
      </w:r>
      <w:r>
        <w:rPr>
          <w:rFonts w:ascii="Calibri" w:hAnsi="Calibri"/>
        </w:rPr>
        <w:t xml:space="preserve"> 1882.877109</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0.803952</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2026-08-03T12:03:19+08:00 - Run tuning_top2_trial_003 new best checkpoint</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0.815975</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Heading2"/>
      </w:pPr>
      <w:r>
        <w:rPr>
          <w:rFonts w:ascii="Calibri" w:hAnsi="Calibri"/>
        </w:rPr>
        <w:t>2026-08-03T12:03:19+08:00 - Run tuning_top2_trial_003 epoch 3</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0.404572</w:t>
      </w:r>
    </w:p>
    <w:p>
      <w:pPr>
        <w:pStyle w:val="ListBullet"/>
      </w:pPr>
      <w:r>
        <w:rPr>
          <w:rFonts w:ascii="Calibri" w:hAnsi="Calibri"/>
          <w:b/>
        </w:rPr>
        <w:t>Validation loss:</w:t>
      </w:r>
      <w:r>
        <w:rPr>
          <w:rFonts w:ascii="Calibri" w:hAnsi="Calibri"/>
        </w:rPr>
        <w:t xml:space="preserve"> 0.444501</w:t>
      </w:r>
    </w:p>
    <w:p>
      <w:pPr>
        <w:pStyle w:val="ListBullet"/>
      </w:pPr>
      <w:r>
        <w:rPr>
          <w:rFonts w:ascii="Calibri" w:hAnsi="Calibri"/>
          <w:b/>
        </w:rPr>
        <w:t>Validation accuracy:</w:t>
      </w:r>
      <w:r>
        <w:rPr>
          <w:rFonts w:ascii="Calibri" w:hAnsi="Calibri"/>
        </w:rPr>
        <w:t xml:space="preserve"> 0.830664</w:t>
      </w:r>
    </w:p>
    <w:p>
      <w:pPr>
        <w:pStyle w:val="ListBullet"/>
      </w:pPr>
      <w:r>
        <w:rPr>
          <w:rFonts w:ascii="Calibri" w:hAnsi="Calibri"/>
          <w:b/>
        </w:rPr>
        <w:t>Validation balanced accuracy:</w:t>
      </w:r>
      <w:r>
        <w:rPr>
          <w:rFonts w:ascii="Calibri" w:hAnsi="Calibri"/>
        </w:rPr>
        <w:t xml:space="preserve"> 0.814121</w:t>
      </w:r>
    </w:p>
    <w:p>
      <w:pPr>
        <w:pStyle w:val="ListBullet"/>
      </w:pPr>
      <w:r>
        <w:rPr>
          <w:rFonts w:ascii="Calibri" w:hAnsi="Calibri"/>
          <w:b/>
        </w:rPr>
        <w:t>Validation macro F1:</w:t>
      </w:r>
      <w:r>
        <w:rPr>
          <w:rFonts w:ascii="Calibri" w:hAnsi="Calibri"/>
        </w:rPr>
        <w:t xml:space="preserve"> 0.815975</w:t>
      </w:r>
    </w:p>
    <w:p>
      <w:pPr>
        <w:pStyle w:val="ListBullet"/>
      </w:pPr>
      <w:r>
        <w:rPr>
          <w:rFonts w:ascii="Calibri" w:hAnsi="Calibri"/>
          <w:b/>
        </w:rPr>
        <w:t>Per-class recall:</w:t>
      </w:r>
      <w:r>
        <w:rPr>
          <w:rFonts w:ascii="Calibri" w:hAnsi="Calibri"/>
        </w:rPr>
        <w:t xml:space="preserve"> {"Bacterial": 0.8768115942028986, "Normal": 0.9915611814345991, "Viral": 0.5739910313901345}</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481.477441</w:t>
      </w:r>
    </w:p>
    <w:p>
      <w:pPr>
        <w:pStyle w:val="ListBullet"/>
      </w:pPr>
      <w:r>
        <w:rPr>
          <w:rFonts w:ascii="Calibri" w:hAnsi="Calibri"/>
          <w:b/>
        </w:rPr>
        <w:t>Estimated remaining seconds:</w:t>
      </w:r>
      <w:r>
        <w:rPr>
          <w:rFonts w:ascii="Calibri" w:hAnsi="Calibri"/>
        </w:rPr>
        <w:t xml:space="preserve"> 1423.535758</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0.815975</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2026-08-03T12:09:49+08:00 - Run tuning_top2_trial_003 new best checkpoint</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0.827039</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Heading2"/>
      </w:pPr>
      <w:r>
        <w:rPr>
          <w:rFonts w:ascii="Calibri" w:hAnsi="Calibri"/>
        </w:rPr>
        <w:t>2026-08-03T12:09:49+08:00 - Run tuning_top2_trial_003 epoch 4</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0.370250</w:t>
      </w:r>
    </w:p>
    <w:p>
      <w:pPr>
        <w:pStyle w:val="ListBullet"/>
      </w:pPr>
      <w:r>
        <w:rPr>
          <w:rFonts w:ascii="Calibri" w:hAnsi="Calibri"/>
          <w:b/>
        </w:rPr>
        <w:t>Validation loss:</w:t>
      </w:r>
      <w:r>
        <w:rPr>
          <w:rFonts w:ascii="Calibri" w:hAnsi="Calibri"/>
        </w:rPr>
        <w:t xml:space="preserve"> 0.422908</w:t>
      </w:r>
    </w:p>
    <w:p>
      <w:pPr>
        <w:pStyle w:val="ListBullet"/>
      </w:pPr>
      <w:r>
        <w:rPr>
          <w:rFonts w:ascii="Calibri" w:hAnsi="Calibri"/>
          <w:b/>
        </w:rPr>
        <w:t>Validation accuracy:</w:t>
      </w:r>
      <w:r>
        <w:rPr>
          <w:rFonts w:ascii="Calibri" w:hAnsi="Calibri"/>
        </w:rPr>
        <w:t xml:space="preserve"> 0.842105</w:t>
      </w:r>
    </w:p>
    <w:p>
      <w:pPr>
        <w:pStyle w:val="ListBullet"/>
      </w:pPr>
      <w:r>
        <w:rPr>
          <w:rFonts w:ascii="Calibri" w:hAnsi="Calibri"/>
          <w:b/>
        </w:rPr>
        <w:t>Validation balanced accuracy:</w:t>
      </w:r>
      <w:r>
        <w:rPr>
          <w:rFonts w:ascii="Calibri" w:hAnsi="Calibri"/>
        </w:rPr>
        <w:t xml:space="preserve"> 0.817274</w:t>
      </w:r>
    </w:p>
    <w:p>
      <w:pPr>
        <w:pStyle w:val="ListBullet"/>
      </w:pPr>
      <w:r>
        <w:rPr>
          <w:rFonts w:ascii="Calibri" w:hAnsi="Calibri"/>
          <w:b/>
        </w:rPr>
        <w:t>Validation macro F1:</w:t>
      </w:r>
      <w:r>
        <w:rPr>
          <w:rFonts w:ascii="Calibri" w:hAnsi="Calibri"/>
        </w:rPr>
        <w:t xml:space="preserve"> 0.827039</w:t>
      </w:r>
    </w:p>
    <w:p>
      <w:pPr>
        <w:pStyle w:val="ListBullet"/>
      </w:pPr>
      <w:r>
        <w:rPr>
          <w:rFonts w:ascii="Calibri" w:hAnsi="Calibri"/>
          <w:b/>
        </w:rPr>
        <w:t>Per-class recall:</w:t>
      </w:r>
      <w:r>
        <w:rPr>
          <w:rFonts w:ascii="Calibri" w:hAnsi="Calibri"/>
        </w:rPr>
        <w:t xml:space="preserve"> {"Bacterial": 0.9202898550724637, "Normal": 0.9620253164556962, "Viral": 0.5695067264573991}</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388.769348</w:t>
      </w:r>
    </w:p>
    <w:p>
      <w:pPr>
        <w:pStyle w:val="ListBullet"/>
      </w:pPr>
      <w:r>
        <w:rPr>
          <w:rFonts w:ascii="Calibri" w:hAnsi="Calibri"/>
          <w:b/>
        </w:rPr>
        <w:t>Estimated remaining seconds:</w:t>
      </w:r>
      <w:r>
        <w:rPr>
          <w:rFonts w:ascii="Calibri" w:hAnsi="Calibri"/>
        </w:rPr>
        <w:t xml:space="preserve"> 906.773652</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0.827039</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2026-08-03T12:16:35+08:00 - Run tuning_top2_trial_003 epoch 5</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0.305867</w:t>
      </w:r>
    </w:p>
    <w:p>
      <w:pPr>
        <w:pStyle w:val="ListBullet"/>
      </w:pPr>
      <w:r>
        <w:rPr>
          <w:rFonts w:ascii="Calibri" w:hAnsi="Calibri"/>
          <w:b/>
        </w:rPr>
        <w:t>Validation loss:</w:t>
      </w:r>
      <w:r>
        <w:rPr>
          <w:rFonts w:ascii="Calibri" w:hAnsi="Calibri"/>
        </w:rPr>
        <w:t xml:space="preserve"> 0.445635</w:t>
      </w:r>
    </w:p>
    <w:p>
      <w:pPr>
        <w:pStyle w:val="ListBullet"/>
      </w:pPr>
      <w:r>
        <w:rPr>
          <w:rFonts w:ascii="Calibri" w:hAnsi="Calibri"/>
          <w:b/>
        </w:rPr>
        <w:t>Validation accuracy:</w:t>
      </w:r>
      <w:r>
        <w:rPr>
          <w:rFonts w:ascii="Calibri" w:hAnsi="Calibri"/>
        </w:rPr>
        <w:t xml:space="preserve"> 0.815789</w:t>
      </w:r>
    </w:p>
    <w:p>
      <w:pPr>
        <w:pStyle w:val="ListBullet"/>
      </w:pPr>
      <w:r>
        <w:rPr>
          <w:rFonts w:ascii="Calibri" w:hAnsi="Calibri"/>
          <w:b/>
        </w:rPr>
        <w:t>Validation balanced accuracy:</w:t>
      </w:r>
      <w:r>
        <w:rPr>
          <w:rFonts w:ascii="Calibri" w:hAnsi="Calibri"/>
        </w:rPr>
        <w:t xml:space="preserve"> 0.821584</w:t>
      </w:r>
    </w:p>
    <w:p>
      <w:pPr>
        <w:pStyle w:val="ListBullet"/>
      </w:pPr>
      <w:r>
        <w:rPr>
          <w:rFonts w:ascii="Calibri" w:hAnsi="Calibri"/>
          <w:b/>
        </w:rPr>
        <w:t>Validation macro F1:</w:t>
      </w:r>
      <w:r>
        <w:rPr>
          <w:rFonts w:ascii="Calibri" w:hAnsi="Calibri"/>
        </w:rPr>
        <w:t xml:space="preserve"> 0.812088</w:t>
      </w:r>
    </w:p>
    <w:p>
      <w:pPr>
        <w:pStyle w:val="ListBullet"/>
      </w:pPr>
      <w:r>
        <w:rPr>
          <w:rFonts w:ascii="Calibri" w:hAnsi="Calibri"/>
          <w:b/>
        </w:rPr>
        <w:t>Per-class recall:</w:t>
      </w:r>
      <w:r>
        <w:rPr>
          <w:rFonts w:ascii="Calibri" w:hAnsi="Calibri"/>
        </w:rPr>
        <w:t xml:space="preserve"> {"Bacterial": 0.782608695652174, "Normal": 0.9915611814345991, "Viral": 0.6905829596412556}</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406.257064</w:t>
      </w:r>
    </w:p>
    <w:p>
      <w:pPr>
        <w:pStyle w:val="ListBullet"/>
      </w:pPr>
      <w:r>
        <w:rPr>
          <w:rFonts w:ascii="Calibri" w:hAnsi="Calibri"/>
          <w:b/>
        </w:rPr>
        <w:t>Estimated remaining seconds:</w:t>
      </w:r>
      <w:r>
        <w:rPr>
          <w:rFonts w:ascii="Calibri" w:hAnsi="Calibri"/>
        </w:rPr>
        <w:t xml:space="preserve"> 444.148860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0.827039</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2026-08-03T12:23:38+08:00 - Run tuning_top2_trial_003 new best checkpoint</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Best validation macro F1:</w:t>
      </w:r>
      <w:r>
        <w:rPr>
          <w:rFonts w:ascii="Calibri" w:hAnsi="Calibri"/>
        </w:rPr>
        <w:t xml:space="preserve"> 0.830025</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Heading2"/>
      </w:pPr>
      <w:r>
        <w:rPr>
          <w:rFonts w:ascii="Calibri" w:hAnsi="Calibri"/>
        </w:rPr>
        <w:t>2026-08-03T12:23:38+08:00 - Run tuning_top2_trial_003 epoch 6</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Configuration hash:</w:t>
      </w:r>
      <w:r>
        <w:rPr>
          <w:rFonts w:ascii="Calibri" w:hAnsi="Calibri"/>
        </w:rPr>
        <w:t xml:space="preserve"> 39e7791aacc72e7afc1a397587eeb519d531721625f6bf9c1a8f6af56c22fddc</w:t>
      </w:r>
    </w:p>
    <w:p>
      <w:pPr>
        <w:pStyle w:val="ListBullet"/>
      </w:pPr>
      <w:r>
        <w:rPr>
          <w:rFonts w:ascii="Calibri" w:hAnsi="Calibri"/>
          <w:b/>
        </w:rPr>
        <w:t>Architecture:</w:t>
      </w:r>
      <w:r>
        <w:rPr>
          <w:rFonts w:ascii="Calibri" w:hAnsi="Calibri"/>
        </w:rPr>
        <w:t xml:space="preserve"> densenet169</w:t>
      </w:r>
    </w:p>
    <w:p>
      <w:pPr>
        <w:pStyle w:val="ListBullet"/>
      </w:pPr>
      <w:r>
        <w:rPr>
          <w:rFonts w:ascii="Calibri" w:hAnsi="Calibri"/>
          <w:b/>
        </w:rPr>
        <w:t>Preprocessing:</w:t>
      </w:r>
      <w:r>
        <w:rPr>
          <w:rFonts w:ascii="Calibri" w:hAnsi="Calibri"/>
        </w:rPr>
        <w:t xml:space="preserve"> baseline</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0.265316</w:t>
      </w:r>
    </w:p>
    <w:p>
      <w:pPr>
        <w:pStyle w:val="ListBullet"/>
      </w:pPr>
      <w:r>
        <w:rPr>
          <w:rFonts w:ascii="Calibri" w:hAnsi="Calibri"/>
          <w:b/>
        </w:rPr>
        <w:t>Validation loss:</w:t>
      </w:r>
      <w:r>
        <w:rPr>
          <w:rFonts w:ascii="Calibri" w:hAnsi="Calibri"/>
        </w:rPr>
        <w:t xml:space="preserve"> 0.439109</w:t>
      </w:r>
    </w:p>
    <w:p>
      <w:pPr>
        <w:pStyle w:val="ListBullet"/>
      </w:pPr>
      <w:r>
        <w:rPr>
          <w:rFonts w:ascii="Calibri" w:hAnsi="Calibri"/>
          <w:b/>
        </w:rPr>
        <w:t>Validation accuracy:</w:t>
      </w:r>
      <w:r>
        <w:rPr>
          <w:rFonts w:ascii="Calibri" w:hAnsi="Calibri"/>
        </w:rPr>
        <w:t xml:space="preserve"> 0.843249</w:t>
      </w:r>
    </w:p>
    <w:p>
      <w:pPr>
        <w:pStyle w:val="ListBullet"/>
      </w:pPr>
      <w:r>
        <w:rPr>
          <w:rFonts w:ascii="Calibri" w:hAnsi="Calibri"/>
          <w:b/>
        </w:rPr>
        <w:t>Validation balanced accuracy:</w:t>
      </w:r>
      <w:r>
        <w:rPr>
          <w:rFonts w:ascii="Calibri" w:hAnsi="Calibri"/>
        </w:rPr>
        <w:t xml:space="preserve"> 0.827204</w:t>
      </w:r>
    </w:p>
    <w:p>
      <w:pPr>
        <w:pStyle w:val="ListBullet"/>
      </w:pPr>
      <w:r>
        <w:rPr>
          <w:rFonts w:ascii="Calibri" w:hAnsi="Calibri"/>
          <w:b/>
        </w:rPr>
        <w:t>Validation macro F1:</w:t>
      </w:r>
      <w:r>
        <w:rPr>
          <w:rFonts w:ascii="Calibri" w:hAnsi="Calibri"/>
        </w:rPr>
        <w:t xml:space="preserve"> 0.830025</w:t>
      </w:r>
    </w:p>
    <w:p>
      <w:pPr>
        <w:pStyle w:val="ListBullet"/>
      </w:pPr>
      <w:r>
        <w:rPr>
          <w:rFonts w:ascii="Calibri" w:hAnsi="Calibri"/>
          <w:b/>
        </w:rPr>
        <w:t>Per-class recall:</w:t>
      </w:r>
      <w:r>
        <w:rPr>
          <w:rFonts w:ascii="Calibri" w:hAnsi="Calibri"/>
        </w:rPr>
        <w:t xml:space="preserve"> {"Bacterial": 0.8888888888888888, "Normal": 0.9873417721518988, "Viral": 0.6053811659192825}</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422.251929</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1173415936</w:t>
      </w:r>
    </w:p>
    <w:p>
      <w:pPr>
        <w:pStyle w:val="ListBullet"/>
      </w:pPr>
      <w:r>
        <w:rPr>
          <w:rFonts w:ascii="Calibri" w:hAnsi="Calibri"/>
          <w:b/>
        </w:rPr>
        <w:t>Best epoch so far:</w:t>
      </w:r>
      <w:r>
        <w:rPr>
          <w:rFonts w:ascii="Calibri" w:hAnsi="Calibri"/>
        </w:rPr>
        <w:t xml:space="preserve"> 6</w:t>
      </w:r>
    </w:p>
    <w:p>
      <w:pPr>
        <w:pStyle w:val="ListBullet"/>
      </w:pPr>
      <w:r>
        <w:rPr>
          <w:rFonts w:ascii="Calibri" w:hAnsi="Calibri"/>
          <w:b/>
        </w:rPr>
        <w:t>Best validation macro F1 so far:</w:t>
      </w:r>
      <w:r>
        <w:rPr>
          <w:rFonts w:ascii="Calibri" w:hAnsi="Calibri"/>
        </w:rPr>
        <w:t xml:space="preserve"> 0.830025</w:t>
      </w:r>
    </w:p>
    <w:p>
      <w:pPr>
        <w:pStyle w:val="ListBullet"/>
      </w:pPr>
      <w:r>
        <w:rPr>
          <w:rFonts w:ascii="Calibri" w:hAnsi="Calibri"/>
          <w:b/>
        </w:rPr>
        <w:t>Last checkpoint:</w:t>
      </w:r>
      <w:r>
        <w:rPr>
          <w:rFonts w:ascii="Calibri" w:hAnsi="Calibri"/>
        </w:rPr>
        <w:t xml:space="preserve"> C:\Users\JOHN MARK\Code\ai-research-main\model\results\runs\tuning_top2_trial_003\last_checkpoint.pt</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2026-08-03T12:24:00+08:00 - Run tuning_top2_trial_003 finished</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0.830025</w:t>
      </w:r>
    </w:p>
    <w:p>
      <w:pPr>
        <w:pStyle w:val="ListBullet"/>
      </w:pPr>
      <w:r>
        <w:rPr>
          <w:rFonts w:ascii="Calibri" w:hAnsi="Calibri"/>
          <w:b/>
        </w:rPr>
        <w:t>Validation balanced accuracy:</w:t>
      </w:r>
      <w:r>
        <w:rPr>
          <w:rFonts w:ascii="Calibri" w:hAnsi="Calibri"/>
        </w:rPr>
        <w:t xml:space="preserve"> 0.827204</w:t>
      </w:r>
    </w:p>
    <w:p>
      <w:pPr>
        <w:pStyle w:val="ListBullet"/>
      </w:pPr>
      <w:r>
        <w:rPr>
          <w:rFonts w:ascii="Calibri" w:hAnsi="Calibri"/>
          <w:b/>
        </w:rPr>
        <w:t>Per-class recall:</w:t>
      </w:r>
      <w:r>
        <w:rPr>
          <w:rFonts w:ascii="Calibri" w:hAnsi="Calibri"/>
        </w:rPr>
        <w:t xml:space="preserve"> {"Bacterial": 0.8888888888888888, "Normal": 0.9873417721518988, "Viral": 0.6053811659192825}</w:t>
      </w:r>
    </w:p>
    <w:p>
      <w:pPr>
        <w:pStyle w:val="ListBullet"/>
      </w:pPr>
      <w:r>
        <w:rPr>
          <w:rFonts w:ascii="Calibri" w:hAnsi="Calibri"/>
          <w:b/>
        </w:rPr>
        <w:t>Best checkpoint:</w:t>
      </w:r>
      <w:r>
        <w:rPr>
          <w:rFonts w:ascii="Calibri" w:hAnsi="Calibri"/>
        </w:rPr>
        <w:t xml:space="preserve"> C:\Users\JOHN MARK\Code\ai-research-main\model\results\runs\tuning_top2_trial_003\best_checkpoint.pt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2026-08-03T12:24:00+08:00 - Optuna study tuning_top2 trial 3 completed</w:t>
      </w:r>
    </w:p>
    <w:p>
      <w:pPr>
        <w:pStyle w:val="ListBullet"/>
      </w:pPr>
      <w:r>
        <w:rPr>
          <w:rFonts w:ascii="Calibri" w:hAnsi="Calibri"/>
          <w:b/>
        </w:rPr>
        <w:t>Run ID:</w:t>
      </w:r>
      <w:r>
        <w:rPr>
          <w:rFonts w:ascii="Calibri" w:hAnsi="Calibri"/>
        </w:rPr>
        <w:t xml:space="preserve"> tuning_top2_trial_003</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Trial:</w:t>
      </w:r>
      <w:r>
        <w:rPr>
          <w:rFonts w:ascii="Calibri" w:hAnsi="Calibri"/>
        </w:rPr>
        <w:t xml:space="preserve"> 3</w:t>
      </w:r>
    </w:p>
    <w:p>
      <w:pPr>
        <w:pStyle w:val="ListBullet"/>
      </w:pPr>
      <w:r>
        <w:rPr>
          <w:rFonts w:ascii="Calibri" w:hAnsi="Calibri"/>
          <w:b/>
        </w:rPr>
        <w:t>Parameters:</w:t>
      </w:r>
      <w:r>
        <w:rPr>
          <w:rFonts w:ascii="Calibri" w:hAnsi="Calibri"/>
        </w:rPr>
        <w:t xml:space="preserve"> {"augmentation": "conservative", "class_weighting": "balanced", "label_smoothing": 0.0, "learning_rate_adamw": 0.0001086355964087569, "loss": "cross_entropy", "optimizer": "adamw", "scheduler": "reduce_on_plateau", "weight_decay": 0.0006264278041381329}</w:t>
      </w:r>
    </w:p>
    <w:p>
      <w:pPr>
        <w:pStyle w:val="ListBullet"/>
      </w:pPr>
      <w:r>
        <w:rPr>
          <w:rFonts w:ascii="Calibri" w:hAnsi="Calibri"/>
          <w:b/>
        </w:rPr>
        <w:t>Validation macro F1:</w:t>
      </w:r>
      <w:r>
        <w:rPr>
          <w:rFonts w:ascii="Calibri" w:hAnsi="Calibri"/>
        </w:rPr>
        <w:t xml:space="preserve"> 0.830025</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4</w:t>
      </w:r>
    </w:p>
    <w:p>
      <w:pPr>
        <w:pStyle w:val="Heading2"/>
      </w:pPr>
      <w:r>
        <w:rPr>
          <w:rFonts w:ascii="Calibri" w:hAnsi="Calibri"/>
        </w:rPr>
        <w:t>2026-08-03T12:24:00+08:00 - Optuna study tuning_top2 finished</w:t>
      </w:r>
    </w:p>
    <w:p>
      <w:pPr>
        <w:pStyle w:val="ListBullet"/>
      </w:pPr>
      <w:r>
        <w:rPr>
          <w:rFonts w:ascii="Calibri" w:hAnsi="Calibri"/>
          <w:b/>
        </w:rPr>
        <w:t>Run ID:</w:t>
      </w:r>
      <w:r>
        <w:rPr>
          <w:rFonts w:ascii="Calibri" w:hAnsi="Calibri"/>
        </w:rPr>
        <w:t xml:space="preserve"> tuning_top2</w:t>
      </w:r>
    </w:p>
    <w:p>
      <w:pPr>
        <w:pStyle w:val="ListBullet"/>
      </w:pPr>
      <w:r>
        <w:rPr>
          <w:rFonts w:ascii="Calibri" w:hAnsi="Calibri"/>
          <w:b/>
        </w:rPr>
        <w:t>Parent run:</w:t>
      </w:r>
      <w:r>
        <w:rPr>
          <w:rFonts w:ascii="Calibri" w:hAnsi="Calibri"/>
        </w:rPr>
        <w:t xml:space="preserve"> baseline_densenet169_s42</w:t>
      </w:r>
    </w:p>
    <w:p>
      <w:pPr>
        <w:pStyle w:val="ListBullet"/>
      </w:pPr>
      <w:r>
        <w:rPr>
          <w:rFonts w:ascii="Calibri" w:hAnsi="Calibri"/>
          <w:b/>
        </w:rPr>
        <w:t>Completed trials:</w:t>
      </w:r>
      <w:r>
        <w:rPr>
          <w:rFonts w:ascii="Calibri" w:hAnsi="Calibri"/>
        </w:rPr>
        <w:t xml:space="preserve"> 4</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tuning_top2_trial_000</w:t>
      </w:r>
    </w:p>
    <w:p>
      <w:pPr>
        <w:pStyle w:val="ListBullet"/>
      </w:pPr>
      <w:r>
        <w:rPr>
          <w:rFonts w:ascii="Calibri" w:hAnsi="Calibri"/>
          <w:b/>
        </w:rPr>
        <w:t>Best validation macro F1:</w:t>
      </w:r>
      <w:r>
        <w:rPr>
          <w:rFonts w:ascii="Calibri" w:hAnsi="Calibri"/>
        </w:rPr>
        <w:t xml:space="preserve"> 0.840293</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2026-08-03T12:24:03+08:00 - Optuna study tuning_top3 started</w:t>
      </w:r>
    </w:p>
    <w:p>
      <w:pPr>
        <w:pStyle w:val="ListBullet"/>
      </w:pPr>
      <w:r>
        <w:rPr>
          <w:rFonts w:ascii="Calibri" w:hAnsi="Calibri"/>
          <w:b/>
        </w:rPr>
        <w:t>Run ID:</w:t>
      </w:r>
      <w:r>
        <w:rPr>
          <w:rFonts w:ascii="Calibri" w:hAnsi="Calibri"/>
        </w:rPr>
        <w:t xml:space="preserve"> tuning_top3</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Configuration hash:</w:t>
      </w:r>
      <w:r>
        <w:rPr>
          <w:rFonts w:ascii="Calibri" w:hAnsi="Calibri"/>
        </w:rPr>
        <w:t xml:space="preserve"> 26f97ca5e6ed6f6eab2564b744754b6eb6b1bcfe4b897319f75903d34f6573b1</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Manifest hash:</w:t>
      </w:r>
      <w:r>
        <w:rPr>
          <w:rFonts w:ascii="Calibri" w:hAnsi="Calibri"/>
        </w:rPr>
        <w:t xml:space="preserve"> 3b815cf769c85658a04748da5eb2e15b981b89d9c9b77a404e90fe23473d2774</w:t>
      </w:r>
    </w:p>
    <w:p>
      <w:pPr>
        <w:pStyle w:val="ListBullet"/>
      </w:pPr>
      <w:r>
        <w:rPr>
          <w:rFonts w:ascii="Calibri" w:hAnsi="Calibri"/>
          <w:b/>
        </w:rPr>
        <w:t>Target trials:</w:t>
      </w:r>
      <w:r>
        <w:rPr>
          <w:rFonts w:ascii="Calibri" w:hAnsi="Calibri"/>
        </w:rPr>
        <w:t xml:space="preserve"> 4</w:t>
      </w:r>
    </w:p>
    <w:p>
      <w:pPr>
        <w:pStyle w:val="ListBullet"/>
      </w:pPr>
      <w:r>
        <w:rPr>
          <w:rFonts w:ascii="Calibri" w:hAnsi="Calibri"/>
          <w:b/>
        </w:rPr>
        <w:t>Epochs per trial:</w:t>
      </w:r>
      <w:r>
        <w:rPr>
          <w:rFonts w:ascii="Calibri" w:hAnsi="Calibri"/>
        </w:rPr>
        <w:t xml:space="preserve"> 6</w:t>
      </w:r>
    </w:p>
    <w:p>
      <w:pPr>
        <w:pStyle w:val="ListBullet"/>
      </w:pPr>
      <w:r>
        <w:rPr>
          <w:rFonts w:ascii="Calibri" w:hAnsi="Calibri"/>
          <w:b/>
        </w:rPr>
        <w:t>Selection metric:</w:t>
      </w:r>
      <w:r>
        <w:rPr>
          <w:rFonts w:ascii="Calibri" w:hAnsi="Calibri"/>
        </w:rPr>
        <w:t xml:space="preserve"> validation macro F1</w:t>
      </w:r>
    </w:p>
    <w:p>
      <w:pPr>
        <w:pStyle w:val="ListBullet"/>
      </w:pPr>
      <w:r>
        <w:rPr>
          <w:rFonts w:ascii="Calibri" w:hAnsi="Calibri"/>
          <w:b/>
        </w:rPr>
        <w:t>Locked test access:</w:t>
      </w:r>
      <w:r>
        <w:rPr>
          <w:rFonts w:ascii="Calibri" w:hAnsi="Calibri"/>
        </w:rPr>
        <w:t xml:space="preserve"> prohibited</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2026-08-03T12:24:08+08:00 - Run tuning_top3_trial_003 started</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0/6</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2026-08-03T12:31:08+08:00 - Run tuning_top3_trial_003 new best checkpoint</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Best validation macro F1:</w:t>
      </w:r>
      <w:r>
        <w:rPr>
          <w:rFonts w:ascii="Calibri" w:hAnsi="Calibri"/>
        </w:rPr>
        <w:t xml:space="preserve"> 0.786957</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Heading2"/>
      </w:pPr>
      <w:r>
        <w:rPr>
          <w:rFonts w:ascii="Calibri" w:hAnsi="Calibri"/>
        </w:rPr>
        <w:t>2026-08-03T12:31:08+08:00 - Run tuning_top3_trial_003 epoch 1</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1/6</w:t>
      </w:r>
    </w:p>
    <w:p>
      <w:pPr>
        <w:pStyle w:val="ListBullet"/>
      </w:pPr>
      <w:r>
        <w:rPr>
          <w:rFonts w:ascii="Calibri" w:hAnsi="Calibri"/>
          <w:b/>
        </w:rPr>
        <w:t>Training loss:</w:t>
      </w:r>
      <w:r>
        <w:rPr>
          <w:rFonts w:ascii="Calibri" w:hAnsi="Calibri"/>
        </w:rPr>
        <w:t xml:space="preserve"> 0.596519</w:t>
      </w:r>
    </w:p>
    <w:p>
      <w:pPr>
        <w:pStyle w:val="ListBullet"/>
      </w:pPr>
      <w:r>
        <w:rPr>
          <w:rFonts w:ascii="Calibri" w:hAnsi="Calibri"/>
          <w:b/>
        </w:rPr>
        <w:t>Validation loss:</w:t>
      </w:r>
      <w:r>
        <w:rPr>
          <w:rFonts w:ascii="Calibri" w:hAnsi="Calibri"/>
        </w:rPr>
        <w:t xml:space="preserve"> 0.422874</w:t>
      </w:r>
    </w:p>
    <w:p>
      <w:pPr>
        <w:pStyle w:val="ListBullet"/>
      </w:pPr>
      <w:r>
        <w:rPr>
          <w:rFonts w:ascii="Calibri" w:hAnsi="Calibri"/>
          <w:b/>
        </w:rPr>
        <w:t>Validation accuracy:</w:t>
      </w:r>
      <w:r>
        <w:rPr>
          <w:rFonts w:ascii="Calibri" w:hAnsi="Calibri"/>
        </w:rPr>
        <w:t xml:space="preserve"> 0.819222</w:t>
      </w:r>
    </w:p>
    <w:p>
      <w:pPr>
        <w:pStyle w:val="ListBullet"/>
      </w:pPr>
      <w:r>
        <w:rPr>
          <w:rFonts w:ascii="Calibri" w:hAnsi="Calibri"/>
          <w:b/>
        </w:rPr>
        <w:t>Validation balanced accuracy:</w:t>
      </w:r>
      <w:r>
        <w:rPr>
          <w:rFonts w:ascii="Calibri" w:hAnsi="Calibri"/>
        </w:rPr>
        <w:t xml:space="preserve"> 0.783666</w:t>
      </w:r>
    </w:p>
    <w:p>
      <w:pPr>
        <w:pStyle w:val="ListBullet"/>
      </w:pPr>
      <w:r>
        <w:rPr>
          <w:rFonts w:ascii="Calibri" w:hAnsi="Calibri"/>
          <w:b/>
        </w:rPr>
        <w:t>Validation macro F1:</w:t>
      </w:r>
      <w:r>
        <w:rPr>
          <w:rFonts w:ascii="Calibri" w:hAnsi="Calibri"/>
        </w:rPr>
        <w:t xml:space="preserve"> 0.786957</w:t>
      </w:r>
    </w:p>
    <w:p>
      <w:pPr>
        <w:pStyle w:val="ListBullet"/>
      </w:pPr>
      <w:r>
        <w:rPr>
          <w:rFonts w:ascii="Calibri" w:hAnsi="Calibri"/>
          <w:b/>
        </w:rPr>
        <w:t>Per-class recall:</w:t>
      </w:r>
      <w:r>
        <w:rPr>
          <w:rFonts w:ascii="Calibri" w:hAnsi="Calibri"/>
        </w:rPr>
        <w:t xml:space="preserve"> {"Bacterial": 0.9323671497584541, "Normal": 0.9746835443037974, "Viral": 0.4439461883408072}</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414.647261</w:t>
      </w:r>
    </w:p>
    <w:p>
      <w:pPr>
        <w:pStyle w:val="ListBullet"/>
      </w:pPr>
      <w:r>
        <w:rPr>
          <w:rFonts w:ascii="Calibri" w:hAnsi="Calibri"/>
          <w:b/>
        </w:rPr>
        <w:t>Estimated remaining seconds:</w:t>
      </w:r>
      <w:r>
        <w:rPr>
          <w:rFonts w:ascii="Calibri" w:hAnsi="Calibri"/>
        </w:rPr>
        <w:t xml:space="preserve"> 2073.236365</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1</w:t>
      </w:r>
    </w:p>
    <w:p>
      <w:pPr>
        <w:pStyle w:val="ListBullet"/>
      </w:pPr>
      <w:r>
        <w:rPr>
          <w:rFonts w:ascii="Calibri" w:hAnsi="Calibri"/>
          <w:b/>
        </w:rPr>
        <w:t>Best validation macro F1 so far:</w:t>
      </w:r>
      <w:r>
        <w:rPr>
          <w:rFonts w:ascii="Calibri" w:hAnsi="Calibri"/>
        </w:rPr>
        <w:t xml:space="preserve"> 0.786957</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2026-08-03T12:38:28+08:00 - Run tuning_top3_trial_003 new best checkpoint</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Best validation macro F1:</w:t>
      </w:r>
      <w:r>
        <w:rPr>
          <w:rFonts w:ascii="Calibri" w:hAnsi="Calibri"/>
        </w:rPr>
        <w:t xml:space="preserve"> 0.792507</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Heading2"/>
      </w:pPr>
      <w:r>
        <w:rPr>
          <w:rFonts w:ascii="Calibri" w:hAnsi="Calibri"/>
        </w:rPr>
        <w:t>2026-08-03T12:38:28+08:00 - Run tuning_top3_trial_003 epoch 2</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2/6</w:t>
      </w:r>
    </w:p>
    <w:p>
      <w:pPr>
        <w:pStyle w:val="ListBullet"/>
      </w:pPr>
      <w:r>
        <w:rPr>
          <w:rFonts w:ascii="Calibri" w:hAnsi="Calibri"/>
          <w:b/>
        </w:rPr>
        <w:t>Training loss:</w:t>
      </w:r>
      <w:r>
        <w:rPr>
          <w:rFonts w:ascii="Calibri" w:hAnsi="Calibri"/>
        </w:rPr>
        <w:t xml:space="preserve"> 0.441826</w:t>
      </w:r>
    </w:p>
    <w:p>
      <w:pPr>
        <w:pStyle w:val="ListBullet"/>
      </w:pPr>
      <w:r>
        <w:rPr>
          <w:rFonts w:ascii="Calibri" w:hAnsi="Calibri"/>
          <w:b/>
        </w:rPr>
        <w:t>Validation loss:</w:t>
      </w:r>
      <w:r>
        <w:rPr>
          <w:rFonts w:ascii="Calibri" w:hAnsi="Calibri"/>
        </w:rPr>
        <w:t xml:space="preserve"> 0.448124</w:t>
      </w:r>
    </w:p>
    <w:p>
      <w:pPr>
        <w:pStyle w:val="ListBullet"/>
      </w:pPr>
      <w:r>
        <w:rPr>
          <w:rFonts w:ascii="Calibri" w:hAnsi="Calibri"/>
          <w:b/>
        </w:rPr>
        <w:t>Validation accuracy:</w:t>
      </w:r>
      <w:r>
        <w:rPr>
          <w:rFonts w:ascii="Calibri" w:hAnsi="Calibri"/>
        </w:rPr>
        <w:t xml:space="preserve"> 0.820366</w:t>
      </w:r>
    </w:p>
    <w:p>
      <w:pPr>
        <w:pStyle w:val="ListBullet"/>
      </w:pPr>
      <w:r>
        <w:rPr>
          <w:rFonts w:ascii="Calibri" w:hAnsi="Calibri"/>
          <w:b/>
        </w:rPr>
        <w:t>Validation balanced accuracy:</w:t>
      </w:r>
      <w:r>
        <w:rPr>
          <w:rFonts w:ascii="Calibri" w:hAnsi="Calibri"/>
        </w:rPr>
        <w:t xml:space="preserve"> 0.791792</w:t>
      </w:r>
    </w:p>
    <w:p>
      <w:pPr>
        <w:pStyle w:val="ListBullet"/>
      </w:pPr>
      <w:r>
        <w:rPr>
          <w:rFonts w:ascii="Calibri" w:hAnsi="Calibri"/>
          <w:b/>
        </w:rPr>
        <w:t>Validation macro F1:</w:t>
      </w:r>
      <w:r>
        <w:rPr>
          <w:rFonts w:ascii="Calibri" w:hAnsi="Calibri"/>
        </w:rPr>
        <w:t xml:space="preserve"> 0.792507</w:t>
      </w:r>
    </w:p>
    <w:p>
      <w:pPr>
        <w:pStyle w:val="ListBullet"/>
      </w:pPr>
      <w:r>
        <w:rPr>
          <w:rFonts w:ascii="Calibri" w:hAnsi="Calibri"/>
          <w:b/>
        </w:rPr>
        <w:t>Per-class recall:</w:t>
      </w:r>
      <w:r>
        <w:rPr>
          <w:rFonts w:ascii="Calibri" w:hAnsi="Calibri"/>
        </w:rPr>
        <w:t xml:space="preserve"> {"Bacterial": 0.9082125603864735, "Normal": 0.9873417721518988, "Viral": 0.4798206278026906}</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438.443020</w:t>
      </w:r>
    </w:p>
    <w:p>
      <w:pPr>
        <w:pStyle w:val="ListBullet"/>
      </w:pPr>
      <w:r>
        <w:rPr>
          <w:rFonts w:ascii="Calibri" w:hAnsi="Calibri"/>
          <w:b/>
        </w:rPr>
        <w:t>Estimated remaining seconds:</w:t>
      </w:r>
      <w:r>
        <w:rPr>
          <w:rFonts w:ascii="Calibri" w:hAnsi="Calibri"/>
        </w:rPr>
        <w:t xml:space="preserve"> 1707.876582</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2</w:t>
      </w:r>
    </w:p>
    <w:p>
      <w:pPr>
        <w:pStyle w:val="ListBullet"/>
      </w:pPr>
      <w:r>
        <w:rPr>
          <w:rFonts w:ascii="Calibri" w:hAnsi="Calibri"/>
          <w:b/>
        </w:rPr>
        <w:t>Best validation macro F1 so far:</w:t>
      </w:r>
      <w:r>
        <w:rPr>
          <w:rFonts w:ascii="Calibri" w:hAnsi="Calibri"/>
        </w:rPr>
        <w:t xml:space="preserve"> 0.792507</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2026-08-03T12:45:48+08:00 - Run tuning_top3_trial_003 new best checkpoint</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Best validation macro F1:</w:t>
      </w:r>
      <w:r>
        <w:rPr>
          <w:rFonts w:ascii="Calibri" w:hAnsi="Calibri"/>
        </w:rPr>
        <w:t xml:space="preserve"> 0.805415</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Heading2"/>
      </w:pPr>
      <w:r>
        <w:rPr>
          <w:rFonts w:ascii="Calibri" w:hAnsi="Calibri"/>
        </w:rPr>
        <w:t>2026-08-03T12:45:48+08:00 - Run tuning_top3_trial_003 epoch 3</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3/6</w:t>
      </w:r>
    </w:p>
    <w:p>
      <w:pPr>
        <w:pStyle w:val="ListBullet"/>
      </w:pPr>
      <w:r>
        <w:rPr>
          <w:rFonts w:ascii="Calibri" w:hAnsi="Calibri"/>
          <w:b/>
        </w:rPr>
        <w:t>Training loss:</w:t>
      </w:r>
      <w:r>
        <w:rPr>
          <w:rFonts w:ascii="Calibri" w:hAnsi="Calibri"/>
        </w:rPr>
        <w:t xml:space="preserve"> 0.381644</w:t>
      </w:r>
    </w:p>
    <w:p>
      <w:pPr>
        <w:pStyle w:val="ListBullet"/>
      </w:pPr>
      <w:r>
        <w:rPr>
          <w:rFonts w:ascii="Calibri" w:hAnsi="Calibri"/>
          <w:b/>
        </w:rPr>
        <w:t>Validation loss:</w:t>
      </w:r>
      <w:r>
        <w:rPr>
          <w:rFonts w:ascii="Calibri" w:hAnsi="Calibri"/>
        </w:rPr>
        <w:t xml:space="preserve"> 0.423744</w:t>
      </w:r>
    </w:p>
    <w:p>
      <w:pPr>
        <w:pStyle w:val="ListBullet"/>
      </w:pPr>
      <w:r>
        <w:rPr>
          <w:rFonts w:ascii="Calibri" w:hAnsi="Calibri"/>
          <w:b/>
        </w:rPr>
        <w:t>Validation accuracy:</w:t>
      </w:r>
      <w:r>
        <w:rPr>
          <w:rFonts w:ascii="Calibri" w:hAnsi="Calibri"/>
        </w:rPr>
        <w:t xml:space="preserve"> 0.822654</w:t>
      </w:r>
    </w:p>
    <w:p>
      <w:pPr>
        <w:pStyle w:val="ListBullet"/>
      </w:pPr>
      <w:r>
        <w:rPr>
          <w:rFonts w:ascii="Calibri" w:hAnsi="Calibri"/>
          <w:b/>
        </w:rPr>
        <w:t>Validation balanced accuracy:</w:t>
      </w:r>
      <w:r>
        <w:rPr>
          <w:rFonts w:ascii="Calibri" w:hAnsi="Calibri"/>
        </w:rPr>
        <w:t xml:space="preserve"> 0.803145</w:t>
      </w:r>
    </w:p>
    <w:p>
      <w:pPr>
        <w:pStyle w:val="ListBullet"/>
      </w:pPr>
      <w:r>
        <w:rPr>
          <w:rFonts w:ascii="Calibri" w:hAnsi="Calibri"/>
          <w:b/>
        </w:rPr>
        <w:t>Validation macro F1:</w:t>
      </w:r>
      <w:r>
        <w:rPr>
          <w:rFonts w:ascii="Calibri" w:hAnsi="Calibri"/>
        </w:rPr>
        <w:t xml:space="preserve"> 0.805415</w:t>
      </w:r>
    </w:p>
    <w:p>
      <w:pPr>
        <w:pStyle w:val="ListBullet"/>
      </w:pPr>
      <w:r>
        <w:rPr>
          <w:rFonts w:ascii="Calibri" w:hAnsi="Calibri"/>
          <w:b/>
        </w:rPr>
        <w:t>Per-class recall:</w:t>
      </w:r>
      <w:r>
        <w:rPr>
          <w:rFonts w:ascii="Calibri" w:hAnsi="Calibri"/>
        </w:rPr>
        <w:t xml:space="preserve"> {"Bacterial": 0.8792270531400966, "Normal": 0.9831223628691983, "Viral": 0.547085201793722}</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438.415972</w:t>
      </w:r>
    </w:p>
    <w:p>
      <w:pPr>
        <w:pStyle w:val="ListBullet"/>
      </w:pPr>
      <w:r>
        <w:rPr>
          <w:rFonts w:ascii="Calibri" w:hAnsi="Calibri"/>
          <w:b/>
        </w:rPr>
        <w:t>Estimated remaining seconds:</w:t>
      </w:r>
      <w:r>
        <w:rPr>
          <w:rFonts w:ascii="Calibri" w:hAnsi="Calibri"/>
        </w:rPr>
        <w:t xml:space="preserve"> 1293.910706</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3</w:t>
      </w:r>
    </w:p>
    <w:p>
      <w:pPr>
        <w:pStyle w:val="ListBullet"/>
      </w:pPr>
      <w:r>
        <w:rPr>
          <w:rFonts w:ascii="Calibri" w:hAnsi="Calibri"/>
          <w:b/>
        </w:rPr>
        <w:t>Best validation macro F1 so far:</w:t>
      </w:r>
      <w:r>
        <w:rPr>
          <w:rFonts w:ascii="Calibri" w:hAnsi="Calibri"/>
        </w:rPr>
        <w:t xml:space="preserve"> 0.805415</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2026-08-03T12:52:22+08:00 - Run tuning_top3_trial_003 new best checkpoint</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Best validation macro F1:</w:t>
      </w:r>
      <w:r>
        <w:rPr>
          <w:rFonts w:ascii="Calibri" w:hAnsi="Calibri"/>
        </w:rPr>
        <w:t xml:space="preserve"> 0.813444</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Heading2"/>
      </w:pPr>
      <w:r>
        <w:rPr>
          <w:rFonts w:ascii="Calibri" w:hAnsi="Calibri"/>
        </w:rPr>
        <w:t>2026-08-03T12:52:22+08:00 - Run tuning_top3_trial_003 epoch 4</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4/6</w:t>
      </w:r>
    </w:p>
    <w:p>
      <w:pPr>
        <w:pStyle w:val="ListBullet"/>
      </w:pPr>
      <w:r>
        <w:rPr>
          <w:rFonts w:ascii="Calibri" w:hAnsi="Calibri"/>
          <w:b/>
        </w:rPr>
        <w:t>Training loss:</w:t>
      </w:r>
      <w:r>
        <w:rPr>
          <w:rFonts w:ascii="Calibri" w:hAnsi="Calibri"/>
        </w:rPr>
        <w:t xml:space="preserve"> 0.323151</w:t>
      </w:r>
    </w:p>
    <w:p>
      <w:pPr>
        <w:pStyle w:val="ListBullet"/>
      </w:pPr>
      <w:r>
        <w:rPr>
          <w:rFonts w:ascii="Calibri" w:hAnsi="Calibri"/>
          <w:b/>
        </w:rPr>
        <w:t>Validation loss:</w:t>
      </w:r>
      <w:r>
        <w:rPr>
          <w:rFonts w:ascii="Calibri" w:hAnsi="Calibri"/>
        </w:rPr>
        <w:t xml:space="preserve"> 0.424171</w:t>
      </w:r>
    </w:p>
    <w:p>
      <w:pPr>
        <w:pStyle w:val="ListBullet"/>
      </w:pPr>
      <w:r>
        <w:rPr>
          <w:rFonts w:ascii="Calibri" w:hAnsi="Calibri"/>
          <w:b/>
        </w:rPr>
        <w:t>Validation accuracy:</w:t>
      </w:r>
      <w:r>
        <w:rPr>
          <w:rFonts w:ascii="Calibri" w:hAnsi="Calibri"/>
        </w:rPr>
        <w:t xml:space="preserve"> 0.834096</w:t>
      </w:r>
    </w:p>
    <w:p>
      <w:pPr>
        <w:pStyle w:val="ListBullet"/>
      </w:pPr>
      <w:r>
        <w:rPr>
          <w:rFonts w:ascii="Calibri" w:hAnsi="Calibri"/>
          <w:b/>
        </w:rPr>
        <w:t>Validation balanced accuracy:</w:t>
      </w:r>
      <w:r>
        <w:rPr>
          <w:rFonts w:ascii="Calibri" w:hAnsi="Calibri"/>
        </w:rPr>
        <w:t xml:space="preserve"> 0.807147</w:t>
      </w:r>
    </w:p>
    <w:p>
      <w:pPr>
        <w:pStyle w:val="ListBullet"/>
      </w:pPr>
      <w:r>
        <w:rPr>
          <w:rFonts w:ascii="Calibri" w:hAnsi="Calibri"/>
          <w:b/>
        </w:rPr>
        <w:t>Validation macro F1:</w:t>
      </w:r>
      <w:r>
        <w:rPr>
          <w:rFonts w:ascii="Calibri" w:hAnsi="Calibri"/>
        </w:rPr>
        <w:t xml:space="preserve"> 0.813444</w:t>
      </w:r>
    </w:p>
    <w:p>
      <w:pPr>
        <w:pStyle w:val="ListBullet"/>
      </w:pPr>
      <w:r>
        <w:rPr>
          <w:rFonts w:ascii="Calibri" w:hAnsi="Calibri"/>
          <w:b/>
        </w:rPr>
        <w:t>Per-class recall:</w:t>
      </w:r>
      <w:r>
        <w:rPr>
          <w:rFonts w:ascii="Calibri" w:hAnsi="Calibri"/>
        </w:rPr>
        <w:t xml:space="preserve"> {"Bacterial": 0.9178743961352657, "Normal": 0.9789029535864979, "Viral": 0.5246636771300448}</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392.209294</w:t>
      </w:r>
    </w:p>
    <w:p>
      <w:pPr>
        <w:pStyle w:val="ListBullet"/>
      </w:pPr>
      <w:r>
        <w:rPr>
          <w:rFonts w:ascii="Calibri" w:hAnsi="Calibri"/>
          <w:b/>
        </w:rPr>
        <w:t>Estimated remaining seconds:</w:t>
      </w:r>
      <w:r>
        <w:rPr>
          <w:rFonts w:ascii="Calibri" w:hAnsi="Calibri"/>
        </w:rPr>
        <w:t xml:space="preserve"> 843.753890</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4</w:t>
      </w:r>
    </w:p>
    <w:p>
      <w:pPr>
        <w:pStyle w:val="ListBullet"/>
      </w:pPr>
      <w:r>
        <w:rPr>
          <w:rFonts w:ascii="Calibri" w:hAnsi="Calibri"/>
          <w:b/>
        </w:rPr>
        <w:t>Best validation macro F1 so far:</w:t>
      </w:r>
      <w:r>
        <w:rPr>
          <w:rFonts w:ascii="Calibri" w:hAnsi="Calibri"/>
        </w:rPr>
        <w:t xml:space="preserve"> 0.813444</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2026-08-03T12:58:28+08:00 - Run tuning_top3_trial_003 new best checkpoint</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Best validation macro F1:</w:t>
      </w:r>
      <w:r>
        <w:rPr>
          <w:rFonts w:ascii="Calibri" w:hAnsi="Calibri"/>
        </w:rPr>
        <w:t xml:space="preserve"> 0.819929</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Heading2"/>
      </w:pPr>
      <w:r>
        <w:rPr>
          <w:rFonts w:ascii="Calibri" w:hAnsi="Calibri"/>
        </w:rPr>
        <w:t>2026-08-03T12:58:28+08:00 - Run tuning_top3_trial_003 epoch 5</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5/6</w:t>
      </w:r>
    </w:p>
    <w:p>
      <w:pPr>
        <w:pStyle w:val="ListBullet"/>
      </w:pPr>
      <w:r>
        <w:rPr>
          <w:rFonts w:ascii="Calibri" w:hAnsi="Calibri"/>
          <w:b/>
        </w:rPr>
        <w:t>Training loss:</w:t>
      </w:r>
      <w:r>
        <w:rPr>
          <w:rFonts w:ascii="Calibri" w:hAnsi="Calibri"/>
        </w:rPr>
        <w:t xml:space="preserve"> 0.269111</w:t>
      </w:r>
    </w:p>
    <w:p>
      <w:pPr>
        <w:pStyle w:val="ListBullet"/>
      </w:pPr>
      <w:r>
        <w:rPr>
          <w:rFonts w:ascii="Calibri" w:hAnsi="Calibri"/>
          <w:b/>
        </w:rPr>
        <w:t>Validation loss:</w:t>
      </w:r>
      <w:r>
        <w:rPr>
          <w:rFonts w:ascii="Calibri" w:hAnsi="Calibri"/>
        </w:rPr>
        <w:t xml:space="preserve"> 0.437453</w:t>
      </w:r>
    </w:p>
    <w:p>
      <w:pPr>
        <w:pStyle w:val="ListBullet"/>
      </w:pPr>
      <w:r>
        <w:rPr>
          <w:rFonts w:ascii="Calibri" w:hAnsi="Calibri"/>
          <w:b/>
        </w:rPr>
        <w:t>Validation accuracy:</w:t>
      </w:r>
      <w:r>
        <w:rPr>
          <w:rFonts w:ascii="Calibri" w:hAnsi="Calibri"/>
        </w:rPr>
        <w:t xml:space="preserve"> 0.828375</w:t>
      </w:r>
    </w:p>
    <w:p>
      <w:pPr>
        <w:pStyle w:val="ListBullet"/>
      </w:pPr>
      <w:r>
        <w:rPr>
          <w:rFonts w:ascii="Calibri" w:hAnsi="Calibri"/>
          <w:b/>
        </w:rPr>
        <w:t>Validation balanced accuracy:</w:t>
      </w:r>
      <w:r>
        <w:rPr>
          <w:rFonts w:ascii="Calibri" w:hAnsi="Calibri"/>
        </w:rPr>
        <w:t xml:space="preserve"> 0.818293</w:t>
      </w:r>
    </w:p>
    <w:p>
      <w:pPr>
        <w:pStyle w:val="ListBullet"/>
      </w:pPr>
      <w:r>
        <w:rPr>
          <w:rFonts w:ascii="Calibri" w:hAnsi="Calibri"/>
          <w:b/>
        </w:rPr>
        <w:t>Validation macro F1:</w:t>
      </w:r>
      <w:r>
        <w:rPr>
          <w:rFonts w:ascii="Calibri" w:hAnsi="Calibri"/>
        </w:rPr>
        <w:t xml:space="preserve"> 0.819929</w:t>
      </w:r>
    </w:p>
    <w:p>
      <w:pPr>
        <w:pStyle w:val="ListBullet"/>
      </w:pPr>
      <w:r>
        <w:rPr>
          <w:rFonts w:ascii="Calibri" w:hAnsi="Calibri"/>
          <w:b/>
        </w:rPr>
        <w:t>Per-class recall:</w:t>
      </w:r>
      <w:r>
        <w:rPr>
          <w:rFonts w:ascii="Calibri" w:hAnsi="Calibri"/>
        </w:rPr>
        <w:t xml:space="preserve"> {"Bacterial": 0.8526570048309179, "Normal": 0.9789029535864979, "Viral": 0.6233183856502242}</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365.169320</w:t>
      </w:r>
    </w:p>
    <w:p>
      <w:pPr>
        <w:pStyle w:val="ListBullet"/>
      </w:pPr>
      <w:r>
        <w:rPr>
          <w:rFonts w:ascii="Calibri" w:hAnsi="Calibri"/>
          <w:b/>
        </w:rPr>
        <w:t>Estimated remaining seconds:</w:t>
      </w:r>
      <w:r>
        <w:rPr>
          <w:rFonts w:ascii="Calibri" w:hAnsi="Calibri"/>
        </w:rPr>
        <w:t xml:space="preserve"> 410.794609</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0.819929</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2026-08-03T13:03:10+08:00 - Run tuning_top3_trial_003 epoch 6</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Configuration hash:</w:t>
      </w:r>
      <w:r>
        <w:rPr>
          <w:rFonts w:ascii="Calibri" w:hAnsi="Calibri"/>
        </w:rPr>
        <w:t xml:space="preserve"> dfe9724be8d141ba18eff5a53e3b37a17f7d566429b297c9b76a666a18f6a432</w:t>
      </w:r>
    </w:p>
    <w:p>
      <w:pPr>
        <w:pStyle w:val="ListBullet"/>
      </w:pPr>
      <w:r>
        <w:rPr>
          <w:rFonts w:ascii="Calibri" w:hAnsi="Calibri"/>
          <w:b/>
        </w:rPr>
        <w:t>Architecture:</w:t>
      </w:r>
      <w:r>
        <w:rPr>
          <w:rFonts w:ascii="Calibri" w:hAnsi="Calibri"/>
        </w:rPr>
        <w:t xml:space="preserve"> resnet50</w:t>
      </w:r>
    </w:p>
    <w:p>
      <w:pPr>
        <w:pStyle w:val="ListBullet"/>
      </w:pPr>
      <w:r>
        <w:rPr>
          <w:rFonts w:ascii="Calibri" w:hAnsi="Calibri"/>
          <w:b/>
        </w:rPr>
        <w:t>Preprocessing:</w:t>
      </w:r>
      <w:r>
        <w:rPr>
          <w:rFonts w:ascii="Calibri" w:hAnsi="Calibri"/>
        </w:rPr>
        <w:t xml:space="preserve"> pseudo_color</w:t>
      </w:r>
    </w:p>
    <w:p>
      <w:pPr>
        <w:pStyle w:val="ListBullet"/>
      </w:pPr>
      <w:r>
        <w:rPr>
          <w:rFonts w:ascii="Calibri" w:hAnsi="Calibri"/>
          <w:b/>
        </w:rPr>
        <w:t>Dataset manifest:</w:t>
      </w:r>
      <w:r>
        <w:rPr>
          <w:rFonts w:ascii="Calibri" w:hAnsi="Calibri"/>
        </w:rPr>
        <w:t xml:space="preserve"> three_class_seed42_3b815cf769c8</w:t>
      </w:r>
    </w:p>
    <w:p>
      <w:pPr>
        <w:pStyle w:val="ListBullet"/>
      </w:pPr>
      <w:r>
        <w:rPr>
          <w:rFonts w:ascii="Calibri" w:hAnsi="Calibri"/>
          <w:b/>
        </w:rPr>
        <w:t>Seed:</w:t>
      </w:r>
      <w:r>
        <w:rPr>
          <w:rFonts w:ascii="Calibri" w:hAnsi="Calibri"/>
        </w:rPr>
        <w:t xml:space="preserve"> 42</w:t>
      </w:r>
    </w:p>
    <w:p>
      <w:pPr>
        <w:pStyle w:val="ListBullet"/>
      </w:pPr>
      <w:r>
        <w:rPr>
          <w:rFonts w:ascii="Calibri" w:hAnsi="Calibri"/>
          <w:b/>
        </w:rPr>
        <w:t>Device/GPU:</w:t>
      </w:r>
      <w:r>
        <w:rPr>
          <w:rFonts w:ascii="Calibri" w:hAnsi="Calibri"/>
        </w:rPr>
        <w:t xml:space="preserve"> NVIDIA GeForce RTX 2050</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Training loss:</w:t>
      </w:r>
      <w:r>
        <w:rPr>
          <w:rFonts w:ascii="Calibri" w:hAnsi="Calibri"/>
        </w:rPr>
        <w:t xml:space="preserve"> 0.244505</w:t>
      </w:r>
    </w:p>
    <w:p>
      <w:pPr>
        <w:pStyle w:val="ListBullet"/>
      </w:pPr>
      <w:r>
        <w:rPr>
          <w:rFonts w:ascii="Calibri" w:hAnsi="Calibri"/>
          <w:b/>
        </w:rPr>
        <w:t>Validation loss:</w:t>
      </w:r>
      <w:r>
        <w:rPr>
          <w:rFonts w:ascii="Calibri" w:hAnsi="Calibri"/>
        </w:rPr>
        <w:t xml:space="preserve"> 0.492083</w:t>
      </w:r>
    </w:p>
    <w:p>
      <w:pPr>
        <w:pStyle w:val="ListBullet"/>
      </w:pPr>
      <w:r>
        <w:rPr>
          <w:rFonts w:ascii="Calibri" w:hAnsi="Calibri"/>
          <w:b/>
        </w:rPr>
        <w:t>Validation accuracy:</w:t>
      </w:r>
      <w:r>
        <w:rPr>
          <w:rFonts w:ascii="Calibri" w:hAnsi="Calibri"/>
        </w:rPr>
        <w:t xml:space="preserve"> 0.810069</w:t>
      </w:r>
    </w:p>
    <w:p>
      <w:pPr>
        <w:pStyle w:val="ListBullet"/>
      </w:pPr>
      <w:r>
        <w:rPr>
          <w:rFonts w:ascii="Calibri" w:hAnsi="Calibri"/>
          <w:b/>
        </w:rPr>
        <w:t>Validation balanced accuracy:</w:t>
      </w:r>
      <w:r>
        <w:rPr>
          <w:rFonts w:ascii="Calibri" w:hAnsi="Calibri"/>
        </w:rPr>
        <w:t xml:space="preserve"> 0.782830</w:t>
      </w:r>
    </w:p>
    <w:p>
      <w:pPr>
        <w:pStyle w:val="ListBullet"/>
      </w:pPr>
      <w:r>
        <w:rPr>
          <w:rFonts w:ascii="Calibri" w:hAnsi="Calibri"/>
          <w:b/>
        </w:rPr>
        <w:t>Validation macro F1:</w:t>
      </w:r>
      <w:r>
        <w:rPr>
          <w:rFonts w:ascii="Calibri" w:hAnsi="Calibri"/>
        </w:rPr>
        <w:t xml:space="preserve"> 0.789262</w:t>
      </w:r>
    </w:p>
    <w:p>
      <w:pPr>
        <w:pStyle w:val="ListBullet"/>
      </w:pPr>
      <w:r>
        <w:rPr>
          <w:rFonts w:ascii="Calibri" w:hAnsi="Calibri"/>
          <w:b/>
        </w:rPr>
        <w:t>Per-class recall:</w:t>
      </w:r>
      <w:r>
        <w:rPr>
          <w:rFonts w:ascii="Calibri" w:hAnsi="Calibri"/>
        </w:rPr>
        <w:t xml:space="preserve"> {"Bacterial": 0.893719806763285, "Normal": 0.9704641350210971, "Viral": 0.484304932735426}</w:t>
      </w:r>
    </w:p>
    <w:p>
      <w:pPr>
        <w:pStyle w:val="ListBullet"/>
      </w:pPr>
      <w:r>
        <w:rPr>
          <w:rFonts w:ascii="Calibri" w:hAnsi="Calibri"/>
          <w:b/>
        </w:rPr>
        <w:t>Learning rate:</w:t>
      </w:r>
      <w:r>
        <w:rPr>
          <w:rFonts w:ascii="Calibri" w:hAnsi="Calibri"/>
        </w:rPr>
        <w:t xml:space="preserve"> 0.000109</w:t>
      </w:r>
    </w:p>
    <w:p>
      <w:pPr>
        <w:pStyle w:val="ListBullet"/>
      </w:pPr>
      <w:r>
        <w:rPr>
          <w:rFonts w:ascii="Calibri" w:hAnsi="Calibri"/>
          <w:b/>
        </w:rPr>
        <w:t>Elapsed seconds:</w:t>
      </w:r>
      <w:r>
        <w:rPr>
          <w:rFonts w:ascii="Calibri" w:hAnsi="Calibri"/>
        </w:rPr>
        <w:t xml:space="preserve"> 282.004302</w:t>
      </w:r>
    </w:p>
    <w:p>
      <w:pPr>
        <w:pStyle w:val="ListBullet"/>
      </w:pPr>
      <w:r>
        <w:rPr>
          <w:rFonts w:ascii="Calibri" w:hAnsi="Calibri"/>
          <w:b/>
        </w:rPr>
        <w:t>Estimated remaining seconds:</w:t>
      </w:r>
      <w:r>
        <w:rPr>
          <w:rFonts w:ascii="Calibri" w:hAnsi="Calibri"/>
        </w:rPr>
        <w:t xml:space="preserve"> 0.000000</w:t>
      </w:r>
    </w:p>
    <w:p>
      <w:pPr>
        <w:pStyle w:val="ListBullet"/>
      </w:pPr>
      <w:r>
        <w:rPr>
          <w:rFonts w:ascii="Calibri" w:hAnsi="Calibri"/>
          <w:b/>
        </w:rPr>
        <w:t>Peak GPU memory bytes:</w:t>
      </w:r>
      <w:r>
        <w:rPr>
          <w:rFonts w:ascii="Calibri" w:hAnsi="Calibri"/>
        </w:rPr>
        <w:t xml:space="preserve"> 1092453888</w:t>
      </w:r>
    </w:p>
    <w:p>
      <w:pPr>
        <w:pStyle w:val="ListBullet"/>
      </w:pPr>
      <w:r>
        <w:rPr>
          <w:rFonts w:ascii="Calibri" w:hAnsi="Calibri"/>
          <w:b/>
        </w:rPr>
        <w:t>Best epoch so far:</w:t>
      </w:r>
      <w:r>
        <w:rPr>
          <w:rFonts w:ascii="Calibri" w:hAnsi="Calibri"/>
        </w:rPr>
        <w:t xml:space="preserve"> 5</w:t>
      </w:r>
    </w:p>
    <w:p>
      <w:pPr>
        <w:pStyle w:val="ListBullet"/>
      </w:pPr>
      <w:r>
        <w:rPr>
          <w:rFonts w:ascii="Calibri" w:hAnsi="Calibri"/>
          <w:b/>
        </w:rPr>
        <w:t>Best validation macro F1 so far:</w:t>
      </w:r>
      <w:r>
        <w:rPr>
          <w:rFonts w:ascii="Calibri" w:hAnsi="Calibri"/>
        </w:rPr>
        <w:t xml:space="preserve"> 0.819929</w:t>
      </w:r>
    </w:p>
    <w:p>
      <w:pPr>
        <w:pStyle w:val="ListBullet"/>
      </w:pPr>
      <w:r>
        <w:rPr>
          <w:rFonts w:ascii="Calibri" w:hAnsi="Calibri"/>
          <w:b/>
        </w:rPr>
        <w:t>Last checkpoint:</w:t>
      </w:r>
      <w:r>
        <w:rPr>
          <w:rFonts w:ascii="Calibri" w:hAnsi="Calibri"/>
        </w:rPr>
        <w:t xml:space="preserve"> C:\Users\JOHN MARK\Code\ai-research-main\model\results\runs\tuning_top3_trial_003\last_checkpoint.pt</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running</w:t>
      </w:r>
    </w:p>
    <w:p>
      <w:pPr>
        <w:pStyle w:val="Heading2"/>
      </w:pPr>
      <w:r>
        <w:rPr>
          <w:rFonts w:ascii="Calibri" w:hAnsi="Calibri"/>
        </w:rPr>
        <w:t>2026-08-03T13:03:33+08:00 - Run tuning_top3_trial_003 finished</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Epoch:</w:t>
      </w:r>
      <w:r>
        <w:rPr>
          <w:rFonts w:ascii="Calibri" w:hAnsi="Calibri"/>
        </w:rPr>
        <w:t xml:space="preserve"> 6/6</w:t>
      </w:r>
    </w:p>
    <w:p>
      <w:pPr>
        <w:pStyle w:val="ListBullet"/>
      </w:pPr>
      <w:r>
        <w:rPr>
          <w:rFonts w:ascii="Calibri" w:hAnsi="Calibri"/>
          <w:b/>
        </w:rPr>
        <w:t>Validation macro F1:</w:t>
      </w:r>
      <w:r>
        <w:rPr>
          <w:rFonts w:ascii="Calibri" w:hAnsi="Calibri"/>
        </w:rPr>
        <w:t xml:space="preserve"> 0.819929</w:t>
      </w:r>
    </w:p>
    <w:p>
      <w:pPr>
        <w:pStyle w:val="ListBullet"/>
      </w:pPr>
      <w:r>
        <w:rPr>
          <w:rFonts w:ascii="Calibri" w:hAnsi="Calibri"/>
          <w:b/>
        </w:rPr>
        <w:t>Validation balanced accuracy:</w:t>
      </w:r>
      <w:r>
        <w:rPr>
          <w:rFonts w:ascii="Calibri" w:hAnsi="Calibri"/>
        </w:rPr>
        <w:t xml:space="preserve"> 0.818293</w:t>
      </w:r>
    </w:p>
    <w:p>
      <w:pPr>
        <w:pStyle w:val="ListBullet"/>
      </w:pPr>
      <w:r>
        <w:rPr>
          <w:rFonts w:ascii="Calibri" w:hAnsi="Calibri"/>
          <w:b/>
        </w:rPr>
        <w:t>Per-class recall:</w:t>
      </w:r>
      <w:r>
        <w:rPr>
          <w:rFonts w:ascii="Calibri" w:hAnsi="Calibri"/>
        </w:rPr>
        <w:t xml:space="preserve"> {"Bacterial": 0.8526570048309179, "Normal": 0.9789029535864979, "Viral": 0.6233183856502242}</w:t>
      </w:r>
    </w:p>
    <w:p>
      <w:pPr>
        <w:pStyle w:val="ListBullet"/>
      </w:pPr>
      <w:r>
        <w:rPr>
          <w:rFonts w:ascii="Calibri" w:hAnsi="Calibri"/>
          <w:b/>
        </w:rPr>
        <w:t>Best checkpoint:</w:t>
      </w:r>
      <w:r>
        <w:rPr>
          <w:rFonts w:ascii="Calibri" w:hAnsi="Calibri"/>
        </w:rPr>
        <w:t xml:space="preserve"> C:\Users\JOHN MARK\Code\ai-research-main\model\results\runs\tuning_top3_trial_003\best_checkpoint.pt</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2026-08-03T13:03:33+08:00 - Optuna study tuning_top3 trial 3 completed</w:t>
      </w:r>
    </w:p>
    <w:p>
      <w:pPr>
        <w:pStyle w:val="ListBullet"/>
      </w:pPr>
      <w:r>
        <w:rPr>
          <w:rFonts w:ascii="Calibri" w:hAnsi="Calibri"/>
          <w:b/>
        </w:rPr>
        <w:t>Run ID:</w:t>
      </w:r>
      <w:r>
        <w:rPr>
          <w:rFonts w:ascii="Calibri" w:hAnsi="Calibri"/>
        </w:rPr>
        <w:t xml:space="preserve"> tuning_top3_trial_003</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Trial:</w:t>
      </w:r>
      <w:r>
        <w:rPr>
          <w:rFonts w:ascii="Calibri" w:hAnsi="Calibri"/>
        </w:rPr>
        <w:t xml:space="preserve"> 3</w:t>
      </w:r>
    </w:p>
    <w:p>
      <w:pPr>
        <w:pStyle w:val="ListBullet"/>
      </w:pPr>
      <w:r>
        <w:rPr>
          <w:rFonts w:ascii="Calibri" w:hAnsi="Calibri"/>
          <w:b/>
        </w:rPr>
        <w:t>Parameters:</w:t>
      </w:r>
      <w:r>
        <w:rPr>
          <w:rFonts w:ascii="Calibri" w:hAnsi="Calibri"/>
        </w:rPr>
        <w:t xml:space="preserve"> {"augmentation": "conservative", "class_weighting": "balanced", "label_smoothing": 0.0, "learning_rate_adamw": 0.0001086355964087569, "loss": "cross_entropy", "optimizer": "adamw", "scheduler": "reduce_on_plateau", "weight_decay": 0.0006264278041381329}</w:t>
      </w:r>
    </w:p>
    <w:p>
      <w:pPr>
        <w:pStyle w:val="ListBullet"/>
      </w:pPr>
      <w:r>
        <w:rPr>
          <w:rFonts w:ascii="Calibri" w:hAnsi="Calibri"/>
          <w:b/>
        </w:rPr>
        <w:t>Validation macro F1:</w:t>
      </w:r>
      <w:r>
        <w:rPr>
          <w:rFonts w:ascii="Calibri" w:hAnsi="Calibri"/>
        </w:rPr>
        <w:t xml:space="preserve"> 0.819929</w:t>
      </w:r>
    </w:p>
    <w:p>
      <w:pPr>
        <w:pStyle w:val="ListBullet"/>
      </w:pPr>
      <w:r>
        <w:rPr>
          <w:rFonts w:ascii="Calibri" w:hAnsi="Calibri"/>
          <w:b/>
        </w:rPr>
        <w:t>Status:</w:t>
      </w:r>
      <w:r>
        <w:rPr>
          <w:rFonts w:ascii="Calibri" w:hAnsi="Calibri"/>
        </w:rPr>
        <w:t xml:space="preserve"> completed</w:t>
      </w:r>
    </w:p>
    <w:p>
      <w:pPr>
        <w:pStyle w:val="ListBullet"/>
      </w:pPr>
      <w:r>
        <w:rPr>
          <w:rFonts w:ascii="Calibri" w:hAnsi="Calibri"/>
          <w:b/>
        </w:rPr>
        <w:t>Error:</w:t>
      </w:r>
      <w:r>
        <w:rPr>
          <w:rFonts w:ascii="Calibri" w:hAnsi="Calibri"/>
        </w:rPr>
        <w:t xml:space="preserve"> none</w:t>
      </w:r>
    </w:p>
    <w:p>
      <w:pPr>
        <w:pStyle w:val="ListBullet"/>
      </w:pPr>
      <w:r>
        <w:rPr>
          <w:rFonts w:ascii="Calibri" w:hAnsi="Calibri"/>
          <w:b/>
        </w:rPr>
        <w:t>Persisted trial count:</w:t>
      </w:r>
      <w:r>
        <w:rPr>
          <w:rFonts w:ascii="Calibri" w:hAnsi="Calibri"/>
        </w:rPr>
        <w:t xml:space="preserve"> 4</w:t>
      </w:r>
    </w:p>
    <w:p>
      <w:pPr>
        <w:pStyle w:val="Heading2"/>
      </w:pPr>
      <w:r>
        <w:rPr>
          <w:rFonts w:ascii="Calibri" w:hAnsi="Calibri"/>
        </w:rPr>
        <w:t>2026-08-03T13:03:33+08:00 - Optuna study tuning_top3 finished</w:t>
      </w:r>
    </w:p>
    <w:p>
      <w:pPr>
        <w:pStyle w:val="ListBullet"/>
      </w:pPr>
      <w:r>
        <w:rPr>
          <w:rFonts w:ascii="Calibri" w:hAnsi="Calibri"/>
          <w:b/>
        </w:rPr>
        <w:t>Run ID:</w:t>
      </w:r>
      <w:r>
        <w:rPr>
          <w:rFonts w:ascii="Calibri" w:hAnsi="Calibri"/>
        </w:rPr>
        <w:t xml:space="preserve"> tuning_top3</w:t>
      </w:r>
    </w:p>
    <w:p>
      <w:pPr>
        <w:pStyle w:val="ListBullet"/>
      </w:pPr>
      <w:r>
        <w:rPr>
          <w:rFonts w:ascii="Calibri" w:hAnsi="Calibri"/>
          <w:b/>
        </w:rPr>
        <w:t>Parent run:</w:t>
      </w:r>
      <w:r>
        <w:rPr>
          <w:rFonts w:ascii="Calibri" w:hAnsi="Calibri"/>
        </w:rPr>
        <w:t xml:space="preserve"> ablation_resnet50_pseudo_color_s42</w:t>
      </w:r>
    </w:p>
    <w:p>
      <w:pPr>
        <w:pStyle w:val="ListBullet"/>
      </w:pPr>
      <w:r>
        <w:rPr>
          <w:rFonts w:ascii="Calibri" w:hAnsi="Calibri"/>
          <w:b/>
        </w:rPr>
        <w:t>Completed trials:</w:t>
      </w:r>
      <w:r>
        <w:rPr>
          <w:rFonts w:ascii="Calibri" w:hAnsi="Calibri"/>
        </w:rPr>
        <w:t xml:space="preserve"> 4</w:t>
      </w:r>
    </w:p>
    <w:p>
      <w:pPr>
        <w:pStyle w:val="ListBullet"/>
      </w:pPr>
      <w:r>
        <w:rPr>
          <w:rFonts w:ascii="Calibri" w:hAnsi="Calibri"/>
          <w:b/>
        </w:rPr>
        <w:t>Best trial:</w:t>
      </w:r>
      <w:r>
        <w:rPr>
          <w:rFonts w:ascii="Calibri" w:hAnsi="Calibri"/>
        </w:rPr>
        <w:t xml:space="preserve"> 0</w:t>
      </w:r>
    </w:p>
    <w:p>
      <w:pPr>
        <w:pStyle w:val="ListBullet"/>
      </w:pPr>
      <w:r>
        <w:rPr>
          <w:rFonts w:ascii="Calibri" w:hAnsi="Calibri"/>
          <w:b/>
        </w:rPr>
        <w:t>Best trial run:</w:t>
      </w:r>
      <w:r>
        <w:rPr>
          <w:rFonts w:ascii="Calibri" w:hAnsi="Calibri"/>
        </w:rPr>
        <w:t xml:space="preserve"> tuning_top3_trial_000</w:t>
      </w:r>
    </w:p>
    <w:p>
      <w:pPr>
        <w:pStyle w:val="ListBullet"/>
      </w:pPr>
      <w:r>
        <w:rPr>
          <w:rFonts w:ascii="Calibri" w:hAnsi="Calibri"/>
          <w:b/>
        </w:rPr>
        <w:t>Best validation macro F1:</w:t>
      </w:r>
      <w:r>
        <w:rPr>
          <w:rFonts w:ascii="Calibri" w:hAnsi="Calibri"/>
        </w:rPr>
        <w:t xml:space="preserve"> 0.838547</w:t>
      </w:r>
    </w:p>
    <w:p>
      <w:pPr>
        <w:pStyle w:val="ListBullet"/>
      </w:pPr>
      <w:r>
        <w:rPr>
          <w:rFonts w:ascii="Calibri" w:hAnsi="Calibri"/>
          <w:b/>
        </w:rPr>
        <w:t>Status:</w:t>
      </w:r>
      <w:r>
        <w:rPr>
          <w:rFonts w:ascii="Calibri" w:hAnsi="Calibri"/>
        </w:rPr>
        <w:t xml:space="preserve"> completed</w:t>
      </w:r>
    </w:p>
    <w:p>
      <w:pPr>
        <w:pStyle w:val="Heading2"/>
      </w:pPr>
      <w:r>
        <w:rPr>
          <w:rFonts w:ascii="Calibri" w:hAnsi="Calibri"/>
        </w:rPr>
        <w:t>2026-08-03T13:03:52+08:00 - Run final_selected_s42 queued</w:t>
      </w:r>
    </w:p>
    <w:p>
      <w:pPr>
        <w:pStyle w:val="ListBullet"/>
      </w:pPr>
      <w:r>
        <w:rPr>
          <w:rFonts w:ascii="Calibri" w:hAnsi="Calibri"/>
          <w:b/>
        </w:rPr>
        <w:t>Run ID:</w:t>
      </w:r>
      <w:r>
        <w:rPr>
          <w:rFonts w:ascii="Calibri" w:hAnsi="Calibri"/>
        </w:rPr>
        <w:t xml:space="preserve"> final_selected_s42</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2026-08-03T13:03:56+08:00 - Run final_selected_s123 queued</w:t>
      </w:r>
    </w:p>
    <w:p>
      <w:pPr>
        <w:pStyle w:val="ListBullet"/>
      </w:pPr>
      <w:r>
        <w:rPr>
          <w:rFonts w:ascii="Calibri" w:hAnsi="Calibri"/>
          <w:b/>
        </w:rPr>
        <w:t>Run ID:</w:t>
      </w:r>
      <w:r>
        <w:rPr>
          <w:rFonts w:ascii="Calibri" w:hAnsi="Calibri"/>
        </w:rPr>
        <w:t xml:space="preserve"> final_selected_s123</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2026-08-03T13:03:56+08:00 - Run final_selected_s2026 queued</w:t>
      </w:r>
    </w:p>
    <w:p>
      <w:pPr>
        <w:pStyle w:val="ListBullet"/>
      </w:pPr>
      <w:r>
        <w:rPr>
          <w:rFonts w:ascii="Calibri" w:hAnsi="Calibri"/>
          <w:b/>
        </w:rPr>
        <w:t>Run ID:</w:t>
      </w:r>
      <w:r>
        <w:rPr>
          <w:rFonts w:ascii="Calibri" w:hAnsi="Calibri"/>
        </w:rPr>
        <w:t xml:space="preserve"> final_selected_s2026</w:t>
      </w:r>
    </w:p>
    <w:p>
      <w:pPr>
        <w:pStyle w:val="ListBullet"/>
      </w:pPr>
      <w:r>
        <w:rPr>
          <w:rFonts w:ascii="Calibri" w:hAnsi="Calibri"/>
          <w:b/>
        </w:rPr>
        <w:t>Status:</w:t>
      </w:r>
      <w:r>
        <w:rPr>
          <w:rFonts w:ascii="Calibri" w:hAnsi="Calibri"/>
        </w:rPr>
        <w:t xml:space="preserve"> queued</w:t>
      </w:r>
    </w:p>
    <w:p>
      <w:pPr>
        <w:pStyle w:val="Heading2"/>
      </w:pPr>
      <w:r>
        <w:rPr>
          <w:rFonts w:ascii="Calibri" w:hAnsi="Calibri"/>
        </w:rPr>
        <w:t>2026-08-03T13:04:39+08:00 - Run final_locked_test locked test evaluation</w:t>
      </w:r>
    </w:p>
    <w:p>
      <w:pPr>
        <w:pStyle w:val="ListBullet"/>
      </w:pPr>
      <w:r>
        <w:rPr>
          <w:rFonts w:ascii="Calibri" w:hAnsi="Calibri"/>
          <w:b/>
        </w:rPr>
        <w:t>Run ID:</w:t>
      </w:r>
      <w:r>
        <w:rPr>
          <w:rFonts w:ascii="Calibri" w:hAnsi="Calibri"/>
        </w:rPr>
        <w:t xml:space="preserve"> final_locked_test</w:t>
      </w:r>
    </w:p>
    <w:p>
      <w:pPr>
        <w:pStyle w:val="ListBullet"/>
      </w:pPr>
      <w:r>
        <w:rPr>
          <w:rFonts w:ascii="Calibri" w:hAnsi="Calibri"/>
          <w:b/>
        </w:rPr>
        <w:t>Source run ID:</w:t>
      </w:r>
      <w:r>
        <w:rPr>
          <w:rFonts w:ascii="Calibri" w:hAnsi="Calibri"/>
        </w:rPr>
        <w:t xml:space="preserve"> final_selected_s42</w:t>
      </w:r>
    </w:p>
    <w:p>
      <w:pPr>
        <w:pStyle w:val="ListBullet"/>
      </w:pPr>
      <w:r>
        <w:rPr>
          <w:rFonts w:ascii="Calibri" w:hAnsi="Calibri"/>
          <w:b/>
        </w:rPr>
        <w:t>Configuration hash:</w:t>
      </w:r>
      <w:r>
        <w:rPr>
          <w:rFonts w:ascii="Calibri" w:hAnsi="Calibri"/>
        </w:rPr>
        <w:t xml:space="preserve"> 34b95e1f554f0ef2a4efa9e88c20bf5d3bd93ae8e135c72ef3b18b086c39c988</w:t>
      </w:r>
    </w:p>
    <w:p>
      <w:pPr>
        <w:pStyle w:val="ListBullet"/>
      </w:pPr>
      <w:r>
        <w:rPr>
          <w:rFonts w:ascii="Calibri" w:hAnsi="Calibri"/>
          <w:b/>
        </w:rPr>
        <w:t>Epoch:</w:t>
      </w:r>
      <w:r>
        <w:rPr>
          <w:rFonts w:ascii="Calibri" w:hAnsi="Calibri"/>
        </w:rPr>
        <w:t xml:space="preserve"> 6</w:t>
      </w:r>
    </w:p>
    <w:p>
      <w:pPr>
        <w:pStyle w:val="ListBullet"/>
      </w:pPr>
      <w:r>
        <w:rPr>
          <w:rFonts w:ascii="Calibri" w:hAnsi="Calibri"/>
          <w:b/>
        </w:rPr>
        <w:t>Locked test macro F1:</w:t>
      </w:r>
      <w:r>
        <w:rPr>
          <w:rFonts w:ascii="Calibri" w:hAnsi="Calibri"/>
        </w:rPr>
        <w:t xml:space="preserve"> 0.788772</w:t>
      </w:r>
    </w:p>
    <w:p>
      <w:pPr>
        <w:pStyle w:val="ListBullet"/>
      </w:pPr>
      <w:r>
        <w:rPr>
          <w:rFonts w:ascii="Calibri" w:hAnsi="Calibri"/>
          <w:b/>
        </w:rPr>
        <w:t>Balanced accuracy:</w:t>
      </w:r>
      <w:r>
        <w:rPr>
          <w:rFonts w:ascii="Calibri" w:hAnsi="Calibri"/>
        </w:rPr>
        <w:t xml:space="preserve"> 0.785812</w:t>
      </w:r>
    </w:p>
    <w:p>
      <w:pPr>
        <w:pStyle w:val="ListBullet"/>
      </w:pPr>
      <w:r>
        <w:rPr>
          <w:rFonts w:ascii="Calibri" w:hAnsi="Calibri"/>
          <w:b/>
        </w:rPr>
        <w:t>Per-class recall:</w:t>
      </w:r>
      <w:r>
        <w:rPr>
          <w:rFonts w:ascii="Calibri" w:hAnsi="Calibri"/>
        </w:rPr>
        <w:t xml:space="preserve"> {"Bacterial": 0.8309178743961353, "Normal": 0.9704641350210971, "Viral": 0.5560538116591929}</w:t>
      </w:r>
    </w:p>
    <w:p>
      <w:pPr>
        <w:pStyle w:val="ListBullet"/>
      </w:pPr>
      <w:r>
        <w:rPr>
          <w:rFonts w:ascii="Calibri" w:hAnsi="Calibri"/>
          <w:b/>
        </w:rPr>
        <w:t>Checkpoint:</w:t>
      </w:r>
      <w:r>
        <w:rPr>
          <w:rFonts w:ascii="Calibri" w:hAnsi="Calibri"/>
        </w:rPr>
        <w:t xml:space="preserve"> C:\Users\JOHN MARK\Code\ai-research-main\model\results\runs\final_selected_s42\best_checkpoint.pt</w:t>
      </w:r>
    </w:p>
    <w:p>
      <w:pPr>
        <w:pStyle w:val="ListBullet"/>
      </w:pPr>
      <w:r>
        <w:rPr>
          <w:rFonts w:ascii="Calibri" w:hAnsi="Calibri"/>
          <w:b/>
        </w:rPr>
        <w:t>Status:</w:t>
      </w:r>
      <w:r>
        <w:rPr>
          <w:rFonts w:ascii="Calibri" w:hAnsi="Calibri"/>
        </w:rPr>
        <w:t xml:space="preserve"> evaluation_complete</w:t>
      </w:r>
    </w:p>
    <w:p>
      <w:pPr>
        <w:pStyle w:val="Heading1"/>
        <w:pageBreakBefore/>
      </w:pPr>
      <w:r>
        <w:t>Reproduction Guide</w:t>
      </w:r>
    </w:p>
    <w:p>
      <w:pPr>
        <w:spacing w:after="160"/>
      </w:pPr>
      <w:r>
        <w:rPr>
          <w:rFonts w:ascii="Calibri" w:hAnsi="Calibri"/>
          <w:i/>
          <w:color w:val="666666"/>
          <w:sz w:val="17"/>
        </w:rPr>
        <w:t>Source artifact: model/docs/06_reproduction_guide.md</w:t>
      </w:r>
    </w:p>
    <w:p>
      <w:pPr>
        <w:widowControl/>
      </w:pPr>
      <w:r>
        <w:rPr>
          <w:rFonts w:ascii="Calibri" w:hAnsi="Calibri"/>
        </w:rPr>
        <w:t>All commands below run from:</w:t>
      </w:r>
    </w:p>
    <w:p>
      <w:pPr>
        <w:pStyle w:val="CodeBlock"/>
        <w:shd w:fill="F2F4F7"/>
      </w:pPr>
      <w:r>
        <w:t>C:\Users\JOHN MARK\Code\ai-research-main</w:t>
      </w:r>
    </w:p>
    <w:p>
      <w:pPr>
        <w:widowControl/>
      </w:pPr>
      <w:r>
        <w:rPr>
          <w:rFonts w:ascii="Calibri" w:hAnsi="Calibri"/>
        </w:rPr>
        <w:t>Use Command Prompt or PowerShell as noted. Do not run commands from inside the immutable dataset directory.</w:t>
      </w:r>
    </w:p>
    <w:p>
      <w:pPr>
        <w:pStyle w:val="Heading2"/>
      </w:pPr>
      <w:r>
        <w:rPr>
          <w:rFonts w:ascii="Calibri" w:hAnsi="Calibri"/>
        </w:rPr>
        <w:t>Create and Install the Isolated Environment</w:t>
      </w:r>
    </w:p>
    <w:p>
      <w:pPr>
        <w:widowControl/>
      </w:pPr>
      <w:r>
        <w:rPr>
          <w:rFonts w:ascii="Calibri" w:hAnsi="Calibri"/>
        </w:rPr>
        <w:t>Command Prompt:</w:t>
      </w:r>
    </w:p>
    <w:p>
      <w:pPr>
        <w:pStyle w:val="CodeBlock"/>
        <w:shd w:fill="F2F4F7"/>
      </w:pPr>
      <w:r>
        <w:t>py -3.12 -m venv .venv</w:t>
        <w:br/>
        <w:t>.venv\Scripts\python.exe -m pip install --upgrade pip</w:t>
        <w:br/>
        <w:t>.venv\Scripts\python.exe -m pip install -r model\requirements.multiclass-cu121.txt</w:t>
        <w:br/>
        <w:t>.venv\Scripts\python.exe -m pip check</w:t>
      </w:r>
    </w:p>
    <w:p>
      <w:pPr>
        <w:widowControl/>
      </w:pPr>
      <w:r>
        <w:rPr>
          <w:rFonts w:ascii="Calibri" w:hAnsi="Calibri"/>
        </w:rPr>
        <w:t xml:space="preserve">This environment is separate from the legacy </w:t>
      </w:r>
      <w:r>
        <w:rPr>
          <w:rFonts w:ascii="Consolas" w:hAnsi="Consolas"/>
          <w:color w:val="1F4D78"/>
          <w:sz w:val="19"/>
        </w:rPr>
        <w:t>venv</w:t>
      </w:r>
      <w:r>
        <w:rPr>
          <w:rFonts w:ascii="Calibri" w:hAnsi="Calibri"/>
        </w:rPr>
        <w:t>. Do not replace or upgrade the legacy TensorFlow packages as part of this workflow.</w:t>
      </w:r>
    </w:p>
    <w:p>
      <w:pPr>
        <w:pStyle w:val="Heading2"/>
      </w:pPr>
      <w:r>
        <w:rPr>
          <w:rFonts w:ascii="Calibri" w:hAnsi="Calibri"/>
        </w:rPr>
        <w:t>Check GPU and Capture Environments</w:t>
      </w:r>
    </w:p>
    <w:p>
      <w:pPr>
        <w:pStyle w:val="CodeBlock"/>
        <w:shd w:fill="F2F4F7"/>
      </w:pPr>
      <w:r>
        <w:t>nvidia-smi</w:t>
        <w:br/>
        <w:t>.venv\Scripts\python.exe -c "import torch; print(torch.__version__, torch.cuda.is_available(), torch.cuda.get_device_name(0) if torch.cuda.is_available() else 'NO CUDA')"</w:t>
        <w:br/>
        <w:t>venv\Scripts\python.exe model\scripts\snapshot_environment.py</w:t>
        <w:br/>
        <w:t>.venv\Scripts\python.exe model\scripts\snapshot_multiclass_environment.py</w:t>
      </w:r>
    </w:p>
    <w:p>
      <w:pPr>
        <w:widowControl/>
      </w:pPr>
      <w:r>
        <w:rPr>
          <w:rFonts w:ascii="Calibri" w:hAnsi="Calibri"/>
        </w:rPr>
        <w:t>Long training stops when CUDA is unavailable unless a configuration explicitly enables CPU fallback.</w:t>
      </w:r>
    </w:p>
    <w:p>
      <w:pPr>
        <w:pStyle w:val="Heading2"/>
      </w:pPr>
      <w:r>
        <w:rPr>
          <w:rFonts w:ascii="Calibri" w:hAnsi="Calibri"/>
        </w:rPr>
        <w:t>Audit the Repository and Dataset</w:t>
      </w:r>
    </w:p>
    <w:p>
      <w:pPr>
        <w:pStyle w:val="CodeBlock"/>
        <w:shd w:fill="F2F4F7"/>
      </w:pPr>
      <w:r>
        <w:t>venv\Scripts\python.exe model\scripts\inventory_repository.py</w:t>
        <w:br/>
        <w:t>venv\Scripts\python.exe model\scripts\audit_dataset.py --source model\datasets\chest_xray</w:t>
        <w:br/>
        <w:t>venv\Scripts\python.exe model\scripts\build_manifests.py</w:t>
        <w:br/>
        <w:t>py -3.12 model\scripts\plot_dataset_audit.py</w:t>
        <w:br/>
        <w:t>venv\Scripts\python.exe model\scripts\verify_source_immutable.py</w:t>
      </w:r>
    </w:p>
    <w:p>
      <w:pPr>
        <w:widowControl/>
      </w:pPr>
      <w:r>
        <w:rPr>
          <w:rFonts w:ascii="Calibri" w:hAnsi="Calibri"/>
        </w:rPr>
        <w:t xml:space="preserve">Before using regenerated manifests as the same experiment, verify manifest version </w:t>
      </w:r>
      <w:r>
        <w:rPr>
          <w:rFonts w:ascii="Consolas" w:hAnsi="Consolas"/>
          <w:color w:val="1F4D78"/>
          <w:sz w:val="19"/>
        </w:rPr>
        <w:t>three_class_seed42_3b815cf769c8</w:t>
      </w:r>
      <w:r>
        <w:rPr>
          <w:rFonts w:ascii="Calibri" w:hAnsi="Calibri"/>
        </w:rPr>
        <w:t xml:space="preserve"> and the hashes in </w:t>
      </w:r>
      <w:r>
        <w:rPr>
          <w:rFonts w:ascii="Consolas" w:hAnsi="Consolas"/>
          <w:color w:val="1F4D78"/>
          <w:sz w:val="19"/>
        </w:rPr>
        <w:t>model/data_manifests/split_summary.json</w:t>
      </w:r>
      <w:r>
        <w:rPr>
          <w:rFonts w:ascii="Calibri" w:hAnsi="Calibri"/>
        </w:rPr>
        <w:t>.</w:t>
      </w:r>
    </w:p>
    <w:p>
      <w:pPr>
        <w:pStyle w:val="Heading2"/>
      </w:pPr>
      <w:r>
        <w:rPr>
          <w:rFonts w:ascii="Calibri" w:hAnsi="Calibri"/>
        </w:rPr>
        <w:t>Prepare Pinned YOLO Classifiers</w:t>
      </w:r>
    </w:p>
    <w:p>
      <w:pPr>
        <w:pStyle w:val="CodeBlock"/>
        <w:shd w:fill="F2F4F7"/>
      </w:pPr>
      <w:r>
        <w:t>.venv\Scripts\python.exe model\scripts\prepare_yolo_assets.py</w:t>
      </w:r>
    </w:p>
    <w:p>
      <w:pPr>
        <w:widowControl/>
      </w:pPr>
      <w:r>
        <w:rPr>
          <w:rFonts w:ascii="Calibri" w:hAnsi="Calibri"/>
        </w:rPr>
        <w:t xml:space="preserve">This creates git-ignored </w:t>
      </w:r>
      <w:r>
        <w:rPr>
          <w:rFonts w:ascii="Consolas" w:hAnsi="Consolas"/>
          <w:color w:val="1F4D78"/>
          <w:sz w:val="19"/>
        </w:rPr>
        <w:t>.research_cache</w:t>
      </w:r>
      <w:r>
        <w:rPr>
          <w:rFonts w:ascii="Calibri" w:hAnsi="Calibri"/>
        </w:rPr>
        <w:t xml:space="preserve"> content and writes a tracked research audit at </w:t>
      </w:r>
      <w:r>
        <w:rPr>
          <w:rFonts w:ascii="Consolas" w:hAnsi="Consolas"/>
          <w:color w:val="1F4D78"/>
          <w:sz w:val="19"/>
        </w:rPr>
        <w:t>model/results/yolo_support_audit.json</w:t>
      </w:r>
      <w:r>
        <w:rPr>
          <w:rFonts w:ascii="Calibri" w:hAnsi="Calibri"/>
        </w:rPr>
        <w:t>. YOLOv10 classification remains unsupported.</w:t>
      </w:r>
    </w:p>
    <w:p>
      <w:pPr>
        <w:pStyle w:val="Heading2"/>
      </w:pPr>
      <w:r>
        <w:rPr>
          <w:rFonts w:ascii="Calibri" w:hAnsi="Calibri"/>
        </w:rPr>
        <w:t>Run Tests and GPU Smokes</w:t>
      </w:r>
    </w:p>
    <w:p>
      <w:pPr>
        <w:pStyle w:val="CodeBlock"/>
        <w:shd w:fill="F2F4F7"/>
      </w:pPr>
      <w:r>
        <w:t>.venv\Scripts\python.exe -m compileall -q model\src\multiclass model\scripts model\tests</w:t>
        <w:br/>
        <w:t>.venv\Scripts\python.exe -m unittest discover -s model\tests -v</w:t>
        <w:br/>
        <w:t>.venv\Scripts\python.exe model\scripts\gpu_smoke_models.py --batch-size 1 --input-size 224</w:t>
        <w:br/>
        <w:t>.venv\Scripts\python.exe model\scripts\train_multiclass.py --smoke-test --architecture densenet121 --preprocessing baseline --device cuda --run-id reproduction_smoke</w:t>
      </w:r>
    </w:p>
    <w:p>
      <w:pPr>
        <w:pStyle w:val="Heading2"/>
      </w:pPr>
      <w:r>
        <w:rPr>
          <w:rFonts w:ascii="Calibri" w:hAnsi="Calibri"/>
        </w:rPr>
        <w:t>Generate Preprocessing Evidence and Resource Plan</w:t>
      </w:r>
    </w:p>
    <w:p>
      <w:pPr>
        <w:pStyle w:val="CodeBlock"/>
        <w:shd w:fill="F2F4F7"/>
      </w:pPr>
      <w:r>
        <w:t>.venv\Scripts\python.exe model\scripts\generate_preprocessing_examples.py</w:t>
        <w:br/>
        <w:t>.venv\Scripts\python.exe model\scripts\benchmark_training_resources.py</w:t>
        <w:br/>
        <w:t>.venv\Scripts\python.exe model\scripts\build_run_matrix.py</w:t>
      </w:r>
    </w:p>
    <w:p>
      <w:pPr>
        <w:widowControl/>
      </w:pPr>
      <w:r>
        <w:rPr>
          <w:rFonts w:ascii="Calibri" w:hAnsi="Calibri"/>
        </w:rPr>
        <w:t>Rebuilding the run matrix reads the pilot history; reproduce the pilot first if its run directory is absent:</w:t>
      </w:r>
    </w:p>
    <w:p>
      <w:pPr>
        <w:pStyle w:val="CodeBlock"/>
        <w:shd w:fill="F2F4F7"/>
      </w:pPr>
      <w:r>
        <w:t>.venv\Scripts\python.exe model\scripts\train_multiclass.py --architecture densenet121 --preprocessing baseline --device cuda --batch-size 16 --epochs 1 --weights imagenet --run-id pilot_densenet121_full_epoch</w:t>
      </w:r>
    </w:p>
    <w:p>
      <w:pPr>
        <w:pStyle w:val="Heading2"/>
      </w:pPr>
      <w:r>
        <w:rPr>
          <w:rFonts w:ascii="Calibri" w:hAnsi="Calibri"/>
        </w:rPr>
        <w:t>Train One Selected Baseline</w:t>
      </w:r>
    </w:p>
    <w:p>
      <w:pPr>
        <w:pStyle w:val="CodeBlock"/>
        <w:shd w:fill="F2F4F7"/>
      </w:pPr>
      <w:r>
        <w:t>.venv\Scripts\python.exe model\scripts\train_multiclass.py --architecture densenet121 --preprocessing baseline --device cuda --batch-size 16 --epochs 12 --weights imagenet --seed 42 --run-id baseline_densenet121_s42</w:t>
      </w:r>
    </w:p>
    <w:p>
      <w:pPr>
        <w:pStyle w:val="Heading2"/>
      </w:pPr>
      <w:r>
        <w:rPr>
          <w:rFonts w:ascii="Calibri" w:hAnsi="Calibri"/>
        </w:rPr>
        <w:t>Run or Resume the Entire Baseline Benchmark</w:t>
      </w:r>
    </w:p>
    <w:p>
      <w:pPr>
        <w:pStyle w:val="CodeBlock"/>
        <w:shd w:fill="F2F4F7"/>
      </w:pPr>
      <w:r>
        <w:t>.venv\Scripts\python.exe model\scripts\run_benchmark.py --stage baseline</w:t>
        <w:br/>
        <w:t>.venv\Scripts\python.exe model\scripts\run_benchmark.py --stage baseline --resume</w:t>
      </w:r>
    </w:p>
    <w:p>
      <w:pPr>
        <w:widowControl/>
      </w:pPr>
      <w:r>
        <w:rPr>
          <w:rFonts w:ascii="Calibri" w:hAnsi="Calibri"/>
        </w:rPr>
        <w:t>Completed identical runs are skipped. A failed independent row is preserved and the runner continues.</w:t>
      </w:r>
    </w:p>
    <w:p>
      <w:pPr>
        <w:widowControl/>
      </w:pPr>
      <w:r>
        <w:rPr>
          <w:rFonts w:ascii="Calibri" w:hAnsi="Calibri"/>
        </w:rPr>
        <w:t xml:space="preserve">For a specific interrupted run, use the </w:t>
      </w:r>
      <w:r>
        <w:rPr>
          <w:rFonts w:ascii="Consolas" w:hAnsi="Consolas"/>
          <w:color w:val="1F4D78"/>
          <w:sz w:val="19"/>
        </w:rPr>
        <w:t>resume_command</w:t>
      </w:r>
      <w:r>
        <w:rPr>
          <w:rFonts w:ascii="Calibri" w:hAnsi="Calibri"/>
        </w:rPr>
        <w:t xml:space="preserve"> in its </w:t>
      </w:r>
      <w:r>
        <w:rPr>
          <w:rFonts w:ascii="Consolas" w:hAnsi="Consolas"/>
          <w:color w:val="1F4D78"/>
          <w:sz w:val="19"/>
        </w:rPr>
        <w:t>status.json</w:t>
      </w:r>
      <w:r>
        <w:rPr>
          <w:rFonts w:ascii="Calibri" w:hAnsi="Calibri"/>
        </w:rPr>
        <w:t>, for example:</w:t>
      </w:r>
    </w:p>
    <w:p>
      <w:pPr>
        <w:pStyle w:val="CodeBlock"/>
        <w:shd w:fill="F2F4F7"/>
      </w:pPr>
      <w:r>
        <w:t>.venv\Scripts\python.exe model\scripts\train_multiclass.py --config model\results\runs\baseline_densenet121_s42\config.json --resume</w:t>
      </w:r>
    </w:p>
    <w:p>
      <w:pPr>
        <w:pStyle w:val="Heading2"/>
      </w:pPr>
      <w:r>
        <w:rPr>
          <w:rFonts w:ascii="Calibri" w:hAnsi="Calibri"/>
        </w:rPr>
        <w:t>Evaluate Validation</w:t>
      </w:r>
    </w:p>
    <w:p>
      <w:pPr>
        <w:pStyle w:val="CodeBlock"/>
        <w:shd w:fill="F2F4F7"/>
      </w:pPr>
      <w:r>
        <w:t>.venv\Scripts\python.exe model\scripts\evaluate_multiclass.py --run-dir model\results\runs\baseline_densenet121_s42 --split val --checkpoint best</w:t>
      </w:r>
    </w:p>
    <w:p>
      <w:pPr>
        <w:pStyle w:val="Heading2"/>
      </w:pPr>
      <w:r>
        <w:rPr>
          <w:rFonts w:ascii="Calibri" w:hAnsi="Calibri"/>
        </w:rPr>
        <w:t>Evaluate the Locked Test</w:t>
      </w:r>
    </w:p>
    <w:p>
      <w:pPr>
        <w:widowControl/>
      </w:pPr>
      <w:r>
        <w:rPr>
          <w:rFonts w:ascii="Calibri" w:hAnsi="Calibri"/>
        </w:rPr>
        <w:t>Do not run this until the final configuration is frozen in the decision log:</w:t>
      </w:r>
    </w:p>
    <w:p>
      <w:pPr>
        <w:pStyle w:val="CodeBlock"/>
        <w:shd w:fill="F2F4F7"/>
      </w:pPr>
      <w:r>
        <w:t>.venv\Scripts\python.exe model\scripts\evaluate_multiclass.py --run-dir model\results\runs\FINAL_SELECTED_RUN --split test --checkpoint best --allow-locked-test</w:t>
      </w:r>
    </w:p>
    <w:p>
      <w:pPr>
        <w:widowControl/>
      </w:pPr>
      <w:r>
        <w:rPr>
          <w:rFonts w:ascii="Calibri" w:hAnsi="Calibri"/>
        </w:rPr>
        <w:t>The explicit flag is mandatory. A test evaluation must never trigger retraining or selection changes.</w:t>
      </w:r>
    </w:p>
    <w:p>
      <w:pPr>
        <w:pStyle w:val="Heading2"/>
      </w:pPr>
      <w:r>
        <w:rPr>
          <w:rFonts w:ascii="Calibri" w:hAnsi="Calibri"/>
        </w:rPr>
        <w:t>Consolidate Current Results</w:t>
      </w:r>
    </w:p>
    <w:p>
      <w:pPr>
        <w:pStyle w:val="CodeBlock"/>
        <w:shd w:fill="F2F4F7"/>
      </w:pPr>
      <w:r>
        <w:t>.venv\Scripts\python.exe model\scripts\consolidate_results.py</w:t>
      </w:r>
    </w:p>
    <w:p>
      <w:pPr>
        <w:widowControl/>
      </w:pPr>
      <w:r>
        <w:rPr>
          <w:rFonts w:ascii="Calibri" w:hAnsi="Calibri"/>
        </w:rPr>
        <w:t>The command writes summary, ranking, preprocessing, tuning, robustness, test, and consistency artifacts. Planned/unsupported/failed rows remain represented.</w:t>
      </w:r>
    </w:p>
    <w:p>
      <w:pPr>
        <w:pStyle w:val="Heading2"/>
      </w:pPr>
      <w:r>
        <w:rPr>
          <w:rFonts w:ascii="Calibri" w:hAnsi="Calibri"/>
        </w:rPr>
        <w:t>Generate and Verify the Progress Word Report</w:t>
      </w:r>
    </w:p>
    <w:p>
      <w:pPr>
        <w:pStyle w:val="CodeBlock"/>
        <w:shd w:fill="F2F4F7"/>
      </w:pPr>
      <w:r>
        <w:t>"C:\Users\JOHN MARK\.cache\codex-runtimes\codex-primary-runtime\dependencies\python\python.exe" model\scripts\generate_progress_report.py</w:t>
      </w:r>
    </w:p>
    <w:p>
      <w:pPr>
        <w:widowControl/>
      </w:pPr>
      <w:r>
        <w:rPr>
          <w:rFonts w:ascii="Calibri" w:hAnsi="Calibri"/>
        </w:rPr>
        <w:t xml:space="preserve">The DOCX is saved to </w:t>
      </w:r>
      <w:r>
        <w:rPr>
          <w:rFonts w:ascii="Consolas" w:hAnsi="Consolas"/>
          <w:color w:val="1F4D78"/>
          <w:sz w:val="19"/>
        </w:rPr>
        <w:t>model/docs/Pneumonia_Research_Progress_Report.docx</w:t>
      </w:r>
      <w:r>
        <w:rPr>
          <w:rFonts w:ascii="Calibri" w:hAnsi="Calibri"/>
        </w:rPr>
        <w:t>. LibreOffice is unavailable on the audited machine, so use the document-package heading/image/section/style audits or open it manually for visual page QA.</w:t>
      </w:r>
    </w:p>
    <w:p>
      <w:pPr>
        <w:pStyle w:val="Heading2"/>
      </w:pPr>
      <w:r>
        <w:rPr>
          <w:rFonts w:ascii="Calibri" w:hAnsi="Calibri"/>
        </w:rPr>
        <w:t>Generate the Final Markdown and Word Reports</w:t>
      </w:r>
    </w:p>
    <w:p>
      <w:pPr>
        <w:widowControl/>
      </w:pPr>
      <w:r>
        <w:rPr>
          <w:rFonts w:ascii="Calibri" w:hAnsi="Calibri"/>
        </w:rPr>
        <w:t>The final generator fails closed until all supported baselines, supported preprocessing ablations, three tuning studies, three robustness seeds, the frozen single locked-test evaluation, and the zero-error consistency audit are complete.</w:t>
      </w:r>
    </w:p>
    <w:p>
      <w:pPr>
        <w:pStyle w:val="CodeBlock"/>
        <w:shd w:fill="F2F4F7"/>
      </w:pPr>
      <w:r>
        <w:t>"C:\Users\JOHN MARK\.cache\codex-runtimes\codex-primary-runtime\dependencies\python\python.exe" model\scripts\generate_final_report.py --check-only</w:t>
        <w:br/>
        <w:t>"C:\Users\JOHN MARK\.cache\codex-runtimes\codex-primary-runtime\dependencies\python\python.exe" model\scripts\generate_final_report.py</w:t>
      </w:r>
    </w:p>
    <w:p>
      <w:pPr>
        <w:widowControl/>
      </w:pPr>
      <w:r>
        <w:rPr>
          <w:rFonts w:ascii="Calibri" w:hAnsi="Calibri"/>
        </w:rPr>
        <w:t xml:space="preserve">Successful generation writes </w:t>
      </w:r>
      <w:r>
        <w:rPr>
          <w:rFonts w:ascii="Consolas" w:hAnsi="Consolas"/>
          <w:color w:val="1F4D78"/>
          <w:sz w:val="19"/>
        </w:rPr>
        <w:t>model/docs/Pneumonia_Three_Class_Classification_Final_Report.md</w:t>
      </w:r>
      <w:r>
        <w:rPr>
          <w:rFonts w:ascii="Calibri" w:hAnsi="Calibri"/>
        </w:rPr>
        <w:t xml:space="preserve">, the matching </w:t>
      </w:r>
      <w:r>
        <w:rPr>
          <w:rFonts w:ascii="Consolas" w:hAnsi="Consolas"/>
          <w:color w:val="1F4D78"/>
          <w:sz w:val="19"/>
        </w:rPr>
        <w:t>.docx</w:t>
      </w:r>
      <w:r>
        <w:rPr>
          <w:rFonts w:ascii="Calibri" w:hAnsi="Calibri"/>
        </w:rPr>
        <w:t xml:space="preserve">, and </w:t>
      </w:r>
      <w:r>
        <w:rPr>
          <w:rFonts w:ascii="Consolas" w:hAnsi="Consolas"/>
          <w:color w:val="1F4D78"/>
          <w:sz w:val="19"/>
        </w:rPr>
        <w:t>model/docs/final_report_docx_audit.json</w:t>
      </w:r>
      <w:r>
        <w:rPr>
          <w:rFonts w:ascii="Calibri" w:hAnsi="Calibri"/>
        </w:rPr>
        <w:t>. The DOCX structural audit checks ZIP integrity, headings, and embedded media; manual visual page QA remains required because unattended rendering is unavailable on the audited machine.</w:t>
      </w:r>
    </w:p>
    <w:p>
      <w:pPr>
        <w:pStyle w:val="Heading2"/>
      </w:pPr>
      <w:r>
        <w:rPr>
          <w:rFonts w:ascii="Calibri" w:hAnsi="Calibri"/>
        </w:rPr>
        <w:t>Resolve and Run Later Stages</w:t>
      </w:r>
    </w:p>
    <w:p>
      <w:pPr>
        <w:widowControl/>
      </w:pPr>
      <w:r>
        <w:rPr>
          <w:rFonts w:ascii="Calibri" w:hAnsi="Calibri"/>
        </w:rPr>
        <w:t>After every stage, consolidate first. Placeholder resolution refuses to proceed until its required predecessor results are complete.</w:t>
      </w:r>
    </w:p>
    <w:p>
      <w:pPr>
        <w:pStyle w:val="CodeBlock"/>
        <w:shd w:fill="F2F4F7"/>
      </w:pPr>
      <w:r>
        <w:t>.venv\Scripts\python.exe model\scripts\run_benchmark.py --stage preprocessing_ablation --resume</w:t>
        <w:br/>
        <w:t>.venv\Scripts\python.exe model\scripts\consolidate_results.py</w:t>
        <w:br/>
        <w:t>.venv\Scripts\python.exe model\scripts\resolve_run_matrix.py --stage focused</w:t>
        <w:br/>
        <w:t>.venv\Scripts\python.exe model\scripts\run_benchmark.py --stage focused_comparison --resume</w:t>
        <w:br/>
        <w:t>.venv\Scripts\python.exe model\scripts\consolidate_results.py</w:t>
        <w:br/>
        <w:t>.venv\Scripts\python.exe model\scripts\resolve_run_matrix.py --stage tuning</w:t>
      </w:r>
    </w:p>
    <w:p>
      <w:pPr>
        <w:widowControl/>
      </w:pPr>
      <w:r>
        <w:rPr>
          <w:rFonts w:ascii="Calibri" w:hAnsi="Calibri"/>
        </w:rPr>
        <w:t xml:space="preserve">The tuning resolver writes exact parent-specific commands to </w:t>
      </w:r>
      <w:r>
        <w:rPr>
          <w:rFonts w:ascii="Consolas" w:hAnsi="Consolas"/>
          <w:color w:val="1F4D78"/>
          <w:sz w:val="19"/>
        </w:rPr>
        <w:t>model/results/tuning_plan.json</w:t>
      </w:r>
      <w:r>
        <w:rPr>
          <w:rFonts w:ascii="Calibri" w:hAnsi="Calibri"/>
        </w:rPr>
        <w:t>. Each command follows this form:</w:t>
      </w:r>
    </w:p>
    <w:p>
      <w:pPr>
        <w:pStyle w:val="CodeBlock"/>
        <w:shd w:fill="F2F4F7"/>
      </w:pPr>
      <w:r>
        <w:t>.venv\Scripts\python.exe model\scripts\run_tuning.py --matrix-run-id tuning_top1 --parent-run-id &lt;resolved_run_id&gt; --trials 4 --epochs 6</w:t>
      </w:r>
    </w:p>
    <w:p>
      <w:pPr>
        <w:widowControl/>
      </w:pPr>
      <w:r>
        <w:rPr>
          <w:rFonts w:ascii="Calibri" w:hAnsi="Calibri"/>
        </w:rPr>
        <w:t xml:space="preserve">Continue an interrupted study by adding </w:t>
      </w:r>
      <w:r>
        <w:rPr>
          <w:rFonts w:ascii="Consolas" w:hAnsi="Consolas"/>
          <w:color w:val="1F4D78"/>
          <w:sz w:val="19"/>
        </w:rPr>
        <w:t>--resume</w:t>
      </w:r>
      <w:r>
        <w:rPr>
          <w:rFonts w:ascii="Calibri" w:hAnsi="Calibri"/>
        </w:rPr>
        <w:t xml:space="preserve">. Optuna TPE uses validation macro F1 only, saves its SQLite database under </w:t>
      </w:r>
      <w:r>
        <w:rPr>
          <w:rFonts w:ascii="Consolas" w:hAnsi="Consolas"/>
          <w:color w:val="1F4D78"/>
          <w:sz w:val="19"/>
        </w:rPr>
        <w:t>model/results/tuning/&lt;study_id&gt;/study.db</w:t>
      </w:r>
      <w:r>
        <w:rPr>
          <w:rFonts w:ascii="Calibri" w:hAnsi="Calibri"/>
        </w:rPr>
        <w:t>, and exports all completed, pruned, failed, interrupted, or pending trial states. It is general tuning and is not called SAS Tuning.</w:t>
      </w:r>
    </w:p>
    <w:p>
      <w:pPr>
        <w:widowControl/>
      </w:pPr>
      <w:r>
        <w:rPr>
          <w:rFonts w:ascii="Calibri" w:hAnsi="Calibri"/>
        </w:rPr>
        <w:t>After all three studies:</w:t>
      </w:r>
    </w:p>
    <w:p>
      <w:pPr>
        <w:pStyle w:val="CodeBlock"/>
        <w:shd w:fill="F2F4F7"/>
      </w:pPr>
      <w:r>
        <w:t>.venv\Scripts\python.exe model\scripts\consolidate_results.py</w:t>
        <w:br/>
        <w:t>.venv\Scripts\python.exe model\scripts\resolve_run_matrix.py --stage robustness</w:t>
        <w:br/>
        <w:t>.venv\Scripts\python.exe model\scripts\run_benchmark.py --stage robustness --config model\configs\final_selected.json --resume</w:t>
        <w:br/>
        <w:t>.venv\Scripts\python.exe model\scripts\consolidate_results.py</w:t>
        <w:br/>
        <w:t>.venv\Scripts\python.exe model\scripts\resolve_run_matrix.py --stage test</w:t>
      </w:r>
    </w:p>
    <w:p>
      <w:pPr>
        <w:widowControl/>
      </w:pPr>
      <w:r>
        <w:rPr>
          <w:rFonts w:ascii="Calibri" w:hAnsi="Calibri"/>
        </w:rPr>
        <w:t xml:space="preserve">The last resolver freezes the selection from validation evidence before any test access. Use the exact command written to </w:t>
      </w:r>
      <w:r>
        <w:rPr>
          <w:rFonts w:ascii="Consolas" w:hAnsi="Consolas"/>
          <w:color w:val="1F4D78"/>
          <w:sz w:val="19"/>
        </w:rPr>
        <w:t>model/results/selection_resolution.json</w:t>
      </w:r>
      <w:r>
        <w:rPr>
          <w:rFonts w:ascii="Calibri" w:hAnsi="Calibri"/>
        </w:rPr>
        <w:t>; its form is:</w:t>
      </w:r>
    </w:p>
    <w:p>
      <w:pPr>
        <w:pStyle w:val="CodeBlock"/>
        <w:shd w:fill="F2F4F7"/>
      </w:pPr>
      <w:r>
        <w:t>.venv\Scripts\python.exe model\scripts\evaluate_multiclass.py --run-dir "&lt;frozen_seed42_run_dir&gt;" --split test --checkpoint best --allow-locked-test --final-selection model\results\final_selection.json</w:t>
      </w:r>
    </w:p>
    <w:p>
      <w:pPr>
        <w:widowControl/>
      </w:pPr>
      <w:r>
        <w:rPr>
          <w:rFonts w:ascii="Calibri" w:hAnsi="Calibri"/>
        </w:rPr>
        <w:t>Test evaluation without both the explicit unlock and matching frozen selection file fails closed.</w:t>
      </w:r>
    </w:p>
    <w:p>
      <w:pPr>
        <w:pStyle w:val="Heading2"/>
      </w:pPr>
      <w:r>
        <w:rPr>
          <w:rFonts w:ascii="Calibri" w:hAnsi="Calibri"/>
        </w:rPr>
        <w:t>Resume the Complete Guarded Workflow</w:t>
      </w:r>
    </w:p>
    <w:p>
      <w:pPr>
        <w:widowControl/>
      </w:pPr>
      <w:r>
        <w:rPr>
          <w:rFonts w:ascii="Calibri" w:hAnsi="Calibri"/>
        </w:rPr>
        <w:t>To resume the full staged workflow from the currently active baseline process, use:</w:t>
      </w:r>
    </w:p>
    <w:p>
      <w:pPr>
        <w:pStyle w:val="CodeBlock"/>
        <w:shd w:fill="F2F4F7"/>
      </w:pPr>
      <w:r>
        <w:t>.venv\Scripts\python.exe model\scripts\run_research_pipeline.py --from-stage post_baseline --wait-for-baselines --poll-seconds 60</w:t>
      </w:r>
    </w:p>
    <w:p>
      <w:pPr>
        <w:widowControl/>
      </w:pPr>
      <w:r>
        <w:rPr>
          <w:rFonts w:ascii="Calibri" w:hAnsi="Calibri"/>
        </w:rPr>
        <w:t xml:space="preserve">The orchestrator writes </w:t>
      </w:r>
      <w:r>
        <w:rPr>
          <w:rFonts w:ascii="Consolas" w:hAnsi="Consolas"/>
          <w:color w:val="1F4D78"/>
          <w:sz w:val="19"/>
        </w:rPr>
        <w:t>model/results/pipeline_orchestrator_status.json</w:t>
      </w:r>
      <w:r>
        <w:rPr>
          <w:rFonts w:ascii="Calibri" w:hAnsi="Calibri"/>
        </w:rPr>
        <w:t xml:space="preserve"> and </w:t>
      </w:r>
      <w:r>
        <w:rPr>
          <w:rFonts w:ascii="Consolas" w:hAnsi="Consolas"/>
          <w:color w:val="1F4D78"/>
          <w:sz w:val="19"/>
        </w:rPr>
        <w:t>pipeline_orchestrator.log</w:t>
      </w:r>
      <w:r>
        <w:rPr>
          <w:rFonts w:ascii="Calibri" w:hAnsi="Calibri"/>
        </w:rPr>
        <w:t xml:space="preserve">, stops at the first failed gate, and records the exact stage-specific resume command. It does not bypass the validation-only placeholder resolvers or the frozen-selection test gate. To resume a later failed stage, replace </w:t>
      </w:r>
      <w:r>
        <w:rPr>
          <w:rFonts w:ascii="Consolas" w:hAnsi="Consolas"/>
          <w:color w:val="1F4D78"/>
          <w:sz w:val="19"/>
        </w:rPr>
        <w:t>post_baseline</w:t>
      </w:r>
      <w:r>
        <w:rPr>
          <w:rFonts w:ascii="Calibri" w:hAnsi="Calibri"/>
        </w:rPr>
        <w:t xml:space="preserve"> with the </w:t>
      </w:r>
      <w:r>
        <w:rPr>
          <w:rFonts w:ascii="Consolas" w:hAnsi="Consolas"/>
          <w:color w:val="1F4D78"/>
          <w:sz w:val="19"/>
        </w:rPr>
        <w:t>stage</w:t>
      </w:r>
      <w:r>
        <w:rPr>
          <w:rFonts w:ascii="Calibri" w:hAnsi="Calibri"/>
        </w:rPr>
        <w:t xml:space="preserve"> value recorded in the status JSON.</w:t>
      </w:r>
    </w:p>
    <w:p>
      <w:pPr>
        <w:pStyle w:val="Heading2"/>
      </w:pPr>
      <w:r>
        <w:rPr>
          <w:rFonts w:ascii="Calibri" w:hAnsi="Calibri"/>
        </w:rPr>
        <w:t>Safety Checks</w:t>
      </w:r>
    </w:p>
    <w:p>
      <w:pPr>
        <w:pStyle w:val="ListBullet"/>
      </w:pPr>
      <w:r>
        <w:rPr>
          <w:rFonts w:ascii="Calibri" w:hAnsi="Calibri"/>
        </w:rPr>
        <w:t xml:space="preserve">Never modify </w:t>
      </w:r>
      <w:r>
        <w:rPr>
          <w:rFonts w:ascii="Consolas" w:hAnsi="Consolas"/>
          <w:color w:val="1F4D78"/>
          <w:sz w:val="19"/>
        </w:rPr>
        <w:t>model/datasets/chest_xray</w:t>
      </w:r>
      <w:r>
        <w:rPr>
          <w:rFonts w:ascii="Calibri" w:hAnsi="Calibri"/>
        </w:rPr>
        <w:t>.</w:t>
      </w:r>
    </w:p>
    <w:p>
      <w:pPr>
        <w:pStyle w:val="ListBullet"/>
      </w:pPr>
      <w:r>
        <w:rPr>
          <w:rFonts w:ascii="Calibri" w:hAnsi="Calibri"/>
        </w:rPr>
        <w:t xml:space="preserve">Never load </w:t>
      </w:r>
      <w:r>
        <w:rPr>
          <w:rFonts w:ascii="Consolas" w:hAnsi="Consolas"/>
          <w:color w:val="1F4D78"/>
          <w:sz w:val="19"/>
        </w:rPr>
        <w:t>test_manifest.csv</w:t>
      </w:r>
      <w:r>
        <w:rPr>
          <w:rFonts w:ascii="Calibri" w:hAnsi="Calibri"/>
        </w:rPr>
        <w:t xml:space="preserve"> during selection.</w:t>
      </w:r>
    </w:p>
    <w:p>
      <w:pPr>
        <w:pStyle w:val="ListBullet"/>
      </w:pPr>
      <w:r>
        <w:rPr>
          <w:rFonts w:ascii="Calibri" w:hAnsi="Calibri"/>
        </w:rPr>
        <w:t>Never compare smoke/pilot metrics as architecture results.</w:t>
      </w:r>
    </w:p>
    <w:p>
      <w:pPr>
        <w:pStyle w:val="ListBullet"/>
      </w:pPr>
      <w:r>
        <w:rPr>
          <w:rFonts w:ascii="Calibri" w:hAnsi="Calibri"/>
        </w:rPr>
        <w:t>Verify the configuration and manifest hashes in every run.</w:t>
      </w:r>
    </w:p>
    <w:p>
      <w:pPr>
        <w:pStyle w:val="ListBullet"/>
      </w:pPr>
      <w:r>
        <w:rPr>
          <w:rFonts w:ascii="Calibri" w:hAnsi="Calibri"/>
        </w:rPr>
        <w:t>Keep both best and last checkpoints.</w:t>
      </w:r>
    </w:p>
    <w:p>
      <w:pPr>
        <w:pStyle w:val="ListBullet"/>
      </w:pPr>
      <w:r>
        <w:rPr>
          <w:rFonts w:ascii="Calibri" w:hAnsi="Calibri"/>
        </w:rPr>
        <w:t>Treat every output as research-only, not clinical evidence.</w:t>
      </w:r>
    </w:p>
    <w:p>
      <w:pPr>
        <w:pStyle w:val="Heading1"/>
        <w:pageBreakBefore/>
      </w:pPr>
      <w:r>
        <w:t>Dataset Audit Figures</w:t>
      </w:r>
    </w:p>
    <w:p>
      <w:r>
        <w:t>These figures are generated from the retained canonical image audit and locked manifest version three_class_seed42_3b815cf769c8.</w:t>
      </w:r>
    </w:p>
    <w:p>
      <w:pPr>
        <w:keepNext/>
        <w:jc w:val="center"/>
      </w:pPr>
      <w:r>
        <w:drawing>
          <wp:inline xmlns:a="http://schemas.openxmlformats.org/drawingml/2006/main" xmlns:pic="http://schemas.openxmlformats.org/drawingml/2006/picture">
            <wp:extent cx="5715000" cy="3391162"/>
            <wp:docPr id="1" name="Picture 1"/>
            <wp:cNvGraphicFramePr>
              <a:graphicFrameLocks noChangeAspect="1"/>
            </wp:cNvGraphicFramePr>
            <a:graphic>
              <a:graphicData uri="http://schemas.openxmlformats.org/drawingml/2006/picture">
                <pic:pic>
                  <pic:nvPicPr>
                    <pic:cNvPr id="0" name="class_counts.png"/>
                    <pic:cNvPicPr/>
                  </pic:nvPicPr>
                  <pic:blipFill>
                    <a:blip r:embed="rId11"/>
                    <a:stretch>
                      <a:fillRect/>
                    </a:stretch>
                  </pic:blipFill>
                  <pic:spPr>
                    <a:xfrm>
                      <a:off x="0" y="0"/>
                      <a:ext cx="5715000" cy="3391162"/>
                    </a:xfrm>
                    <a:prstGeom prst="rect"/>
                  </pic:spPr>
                </pic:pic>
              </a:graphicData>
            </a:graphic>
          </wp:inline>
        </w:drawing>
      </w:r>
    </w:p>
    <w:p>
      <w:pPr>
        <w:pStyle w:val="Caption"/>
        <w:jc w:val="center"/>
      </w:pPr>
      <w:r>
        <w:t>Figure 1. Retained three-class image counts by locked split. Source: model/results/dataset_audit/class_counts.png</w:t>
      </w:r>
    </w:p>
    <w:p>
      <w:pPr>
        <w:keepNext/>
        <w:jc w:val="center"/>
      </w:pPr>
      <w:r>
        <w:drawing>
          <wp:inline xmlns:a="http://schemas.openxmlformats.org/drawingml/2006/main" xmlns:pic="http://schemas.openxmlformats.org/drawingml/2006/picture">
            <wp:extent cx="5715000" cy="2568848"/>
            <wp:docPr id="2" name="Picture 2"/>
            <wp:cNvGraphicFramePr>
              <a:graphicFrameLocks noChangeAspect="1"/>
            </wp:cNvGraphicFramePr>
            <a:graphic>
              <a:graphicData uri="http://schemas.openxmlformats.org/drawingml/2006/picture">
                <pic:pic>
                  <pic:nvPicPr>
                    <pic:cNvPr id="0" name="image_size_distributions.png"/>
                    <pic:cNvPicPr/>
                  </pic:nvPicPr>
                  <pic:blipFill>
                    <a:blip r:embed="rId12"/>
                    <a:stretch>
                      <a:fillRect/>
                    </a:stretch>
                  </pic:blipFill>
                  <pic:spPr>
                    <a:xfrm>
                      <a:off x="0" y="0"/>
                      <a:ext cx="5715000" cy="2568848"/>
                    </a:xfrm>
                    <a:prstGeom prst="rect"/>
                  </pic:spPr>
                </pic:pic>
              </a:graphicData>
            </a:graphic>
          </wp:inline>
        </w:drawing>
      </w:r>
    </w:p>
    <w:p>
      <w:pPr>
        <w:pStyle w:val="Caption"/>
        <w:jc w:val="center"/>
      </w:pPr>
      <w:r>
        <w:t>Figure 2. Retained image width, height, and aspect-ratio distributions. Source: model/results/dataset_audit/image_size_distributions.png</w:t>
      </w:r>
    </w:p>
    <w:p>
      <w:pPr>
        <w:pStyle w:val="Heading1"/>
        <w:pageBreakBefore/>
      </w:pPr>
      <w:r>
        <w:t>Preprocessing Evidence Figures</w:t>
      </w:r>
    </w:p>
    <w:p>
      <w:r>
        <w:t>Examples are selected only from the assigned validation manifest for visual QA. The implemented methods are fixed transforms and no parameters are fitted on validation data.</w:t>
      </w:r>
    </w:p>
    <w:p>
      <w:pPr>
        <w:keepNext/>
        <w:jc w:val="center"/>
      </w:pPr>
      <w:r>
        <w:drawing>
          <wp:inline xmlns:a="http://schemas.openxmlformats.org/drawingml/2006/main" xmlns:pic="http://schemas.openxmlformats.org/drawingml/2006/picture">
            <wp:extent cx="5715000" cy="3952875"/>
            <wp:docPr id="3" name="Picture 3"/>
            <wp:cNvGraphicFramePr>
              <a:graphicFrameLocks noChangeAspect="1"/>
            </wp:cNvGraphicFramePr>
            <a:graphic>
              <a:graphicData uri="http://schemas.openxmlformats.org/drawingml/2006/picture">
                <pic:pic>
                  <pic:nvPicPr>
                    <pic:cNvPr id="0" name="preprocessing_comparison.png"/>
                    <pic:cNvPicPr/>
                  </pic:nvPicPr>
                  <pic:blipFill>
                    <a:blip r:embed="rId13"/>
                    <a:stretch>
                      <a:fillRect/>
                    </a:stretch>
                  </pic:blipFill>
                  <pic:spPr>
                    <a:xfrm>
                      <a:off x="0" y="0"/>
                      <a:ext cx="5715000" cy="3952875"/>
                    </a:xfrm>
                    <a:prstGeom prst="rect"/>
                  </pic:spPr>
                </pic:pic>
              </a:graphicData>
            </a:graphic>
          </wp:inline>
        </w:drawing>
      </w:r>
    </w:p>
    <w:p>
      <w:pPr>
        <w:pStyle w:val="Caption"/>
        <w:jc w:val="center"/>
      </w:pPr>
      <w:r>
        <w:t>Figure 3. Validation-only visual comparison of implemented preprocessing paths. Source: model/results/preprocessing_examples/preprocessing_comparison.png</w:t>
      </w:r>
    </w:p>
    <w:p>
      <w:pPr>
        <w:pStyle w:val="Heading1"/>
        <w:pageBreakBefore/>
      </w:pPr>
      <w:r>
        <w:t>Implementation Smoke Figures</w:t>
      </w:r>
    </w:p>
    <w:p>
      <w:r>
        <w:rPr>
          <w:rFonts w:ascii="Calibri" w:hAnsi="Calibri"/>
          <w:b/>
          <w:color w:val="9B1C1C"/>
        </w:rPr>
        <w:t>These figures validate code paths on tiny balanced subsets with random initialization. They are not architecture-comparison or model-selection evidence.</w:t>
      </w:r>
    </w:p>
    <w:p>
      <w:pPr>
        <w:keepNext/>
        <w:jc w:val="center"/>
      </w:pPr>
      <w:r>
        <w:drawing>
          <wp:inline xmlns:a="http://schemas.openxmlformats.org/drawingml/2006/main" xmlns:pic="http://schemas.openxmlformats.org/drawingml/2006/picture">
            <wp:extent cx="5715000" cy="2228547"/>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715000" cy="2228547"/>
                    </a:xfrm>
                    <a:prstGeom prst="rect"/>
                  </pic:spPr>
                </pic:pic>
              </a:graphicData>
            </a:graphic>
          </wp:inline>
        </w:drawing>
      </w:r>
    </w:p>
    <w:p>
      <w:pPr>
        <w:pStyle w:val="Caption"/>
        <w:jc w:val="center"/>
      </w:pPr>
      <w:r>
        <w:t>Figure 4. DenseNet121 end-to-end smoke training and validation curves. Source: model/results/runs/smoke_densenet121_e2e/training_curves.png</w:t>
      </w:r>
    </w:p>
    <w:p>
      <w:pPr>
        <w:keepNext/>
        <w:jc w:val="center"/>
      </w:pPr>
      <w:r>
        <w:drawing>
          <wp:inline xmlns:a="http://schemas.openxmlformats.org/drawingml/2006/main" xmlns:pic="http://schemas.openxmlformats.org/drawingml/2006/picture">
            <wp:extent cx="5715000" cy="2228547"/>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5715000" cy="2228547"/>
                    </a:xfrm>
                    <a:prstGeom prst="rect"/>
                  </pic:spPr>
                </pic:pic>
              </a:graphicData>
            </a:graphic>
          </wp:inline>
        </w:drawing>
      </w:r>
    </w:p>
    <w:p>
      <w:pPr>
        <w:pStyle w:val="Caption"/>
        <w:jc w:val="center"/>
      </w:pPr>
      <w:r>
        <w:t>Figure 5. Controlled interruption/resume smoke training and validation curves. Source: model/results/runs/smoke_resume_contract/training_curves.png</w:t>
      </w:r>
    </w:p>
    <w:p>
      <w:pPr>
        <w:keepNext/>
        <w:jc w:val="center"/>
      </w:pPr>
      <w:r>
        <w:drawing>
          <wp:inline xmlns:a="http://schemas.openxmlformats.org/drawingml/2006/main" xmlns:pic="http://schemas.openxmlformats.org/drawingml/2006/picture">
            <wp:extent cx="5303520" cy="4596384"/>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303520" cy="4596384"/>
                    </a:xfrm>
                    <a:prstGeom prst="rect"/>
                  </pic:spPr>
                </pic:pic>
              </a:graphicData>
            </a:graphic>
          </wp:inline>
        </w:drawing>
      </w:r>
    </w:p>
    <w:p>
      <w:pPr>
        <w:pStyle w:val="Caption"/>
        <w:jc w:val="center"/>
      </w:pPr>
      <w:r>
        <w:t>Figure 6. Corrected YOLOv8 end-to-end smoke validation confusion matrix. Source: model/results/runs/smoke_yolov8_cls_e2e_retry2/confusion_matrix.png</w:t>
      </w:r>
    </w:p>
    <w:p>
      <w:pPr>
        <w:pStyle w:val="Heading1"/>
        <w:pageBreakBefore/>
      </w:pPr>
      <w:r>
        <w:t>Controlled Baseline Figures</w:t>
      </w:r>
    </w:p>
    <w:p>
      <w:r>
        <w:t>These figures come from completed Stage B runs on the locked training and validation manifests. They are model-selection evidence, but they are not locked-test results.</w:t>
      </w:r>
    </w:p>
    <w:p>
      <w:pPr>
        <w:keepNext/>
        <w:jc w:val="center"/>
      </w:pPr>
      <w:r>
        <w:drawing>
          <wp:inline xmlns:a="http://schemas.openxmlformats.org/drawingml/2006/main" xmlns:pic="http://schemas.openxmlformats.org/drawingml/2006/picture">
            <wp:extent cx="5715000" cy="2228547"/>
            <wp:docPr id="7" name="Picture 7"/>
            <wp:cNvGraphicFramePr>
              <a:graphicFrameLocks noChangeAspect="1"/>
            </wp:cNvGraphicFramePr>
            <a:graphic>
              <a:graphicData uri="http://schemas.openxmlformats.org/drawingml/2006/picture">
                <pic:pic>
                  <pic:nvPicPr>
                    <pic:cNvPr id="0" name="training_curves.png"/>
                    <pic:cNvPicPr/>
                  </pic:nvPicPr>
                  <pic:blipFill>
                    <a:blip r:embed="rId17"/>
                    <a:stretch>
                      <a:fillRect/>
                    </a:stretch>
                  </pic:blipFill>
                  <pic:spPr>
                    <a:xfrm>
                      <a:off x="0" y="0"/>
                      <a:ext cx="5715000" cy="2228547"/>
                    </a:xfrm>
                    <a:prstGeom prst="rect"/>
                  </pic:spPr>
                </pic:pic>
              </a:graphicData>
            </a:graphic>
          </wp:inline>
        </w:drawing>
      </w:r>
    </w:p>
    <w:p>
      <w:pPr>
        <w:pStyle w:val="Caption"/>
        <w:jc w:val="center"/>
      </w:pPr>
      <w:r>
        <w:t>Figure 7. Controlled baseline densenet121 training and validation curves. Source: model/results/runs/baseline_densenet121_s42/training_curves.png</w:t>
      </w:r>
    </w:p>
    <w:p>
      <w:pPr>
        <w:keepNext/>
        <w:jc w:val="center"/>
      </w:pPr>
      <w:r>
        <w:drawing>
          <wp:inline xmlns:a="http://schemas.openxmlformats.org/drawingml/2006/main" xmlns:pic="http://schemas.openxmlformats.org/drawingml/2006/picture">
            <wp:extent cx="5303520" cy="4596384"/>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5303520" cy="4596384"/>
                    </a:xfrm>
                    <a:prstGeom prst="rect"/>
                  </pic:spPr>
                </pic:pic>
              </a:graphicData>
            </a:graphic>
          </wp:inline>
        </w:drawing>
      </w:r>
    </w:p>
    <w:p>
      <w:pPr>
        <w:pStyle w:val="Caption"/>
        <w:jc w:val="center"/>
      </w:pPr>
      <w:r>
        <w:t>Figure 8. Controlled baseline densenet121 validation confusion matrix. Source: model/results/runs/baseline_densenet121_s42/confusion_matrix.png</w:t>
      </w:r>
    </w:p>
    <w:p>
      <w:pPr>
        <w:keepNext/>
        <w:jc w:val="center"/>
      </w:pPr>
      <w:r>
        <w:drawing>
          <wp:inline xmlns:a="http://schemas.openxmlformats.org/drawingml/2006/main" xmlns:pic="http://schemas.openxmlformats.org/drawingml/2006/picture">
            <wp:extent cx="5715000" cy="2228547"/>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715000" cy="2228547"/>
                    </a:xfrm>
                    <a:prstGeom prst="rect"/>
                  </pic:spPr>
                </pic:pic>
              </a:graphicData>
            </a:graphic>
          </wp:inline>
        </w:drawing>
      </w:r>
    </w:p>
    <w:p>
      <w:pPr>
        <w:pStyle w:val="Caption"/>
        <w:jc w:val="center"/>
      </w:pPr>
      <w:r>
        <w:t>Figure 9. Controlled baseline densenet169 training and validation curves. Source: model/results/runs/baseline_densenet169_s42/training_curves.png</w:t>
      </w:r>
    </w:p>
    <w:p>
      <w:pPr>
        <w:keepNext/>
        <w:jc w:val="center"/>
      </w:pPr>
      <w:r>
        <w:drawing>
          <wp:inline xmlns:a="http://schemas.openxmlformats.org/drawingml/2006/main" xmlns:pic="http://schemas.openxmlformats.org/drawingml/2006/picture">
            <wp:extent cx="5303520" cy="4596384"/>
            <wp:docPr id="10" name="Picture 10"/>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303520" cy="4596384"/>
                    </a:xfrm>
                    <a:prstGeom prst="rect"/>
                  </pic:spPr>
                </pic:pic>
              </a:graphicData>
            </a:graphic>
          </wp:inline>
        </w:drawing>
      </w:r>
    </w:p>
    <w:p>
      <w:pPr>
        <w:pStyle w:val="Caption"/>
        <w:jc w:val="center"/>
      </w:pPr>
      <w:r>
        <w:t>Figure 10. Controlled baseline densenet169 validation confusion matrix. Source: model/results/runs/baseline_densenet169_s42/confusion_matrix.png</w:t>
      </w:r>
    </w:p>
    <w:p>
      <w:pPr>
        <w:keepNext/>
        <w:jc w:val="center"/>
      </w:pPr>
      <w:r>
        <w:drawing>
          <wp:inline xmlns:a="http://schemas.openxmlformats.org/drawingml/2006/main" xmlns:pic="http://schemas.openxmlformats.org/drawingml/2006/picture">
            <wp:extent cx="5715000" cy="2228547"/>
            <wp:docPr id="11" name="Picture 11"/>
            <wp:cNvGraphicFramePr>
              <a:graphicFrameLocks noChangeAspect="1"/>
            </wp:cNvGraphicFramePr>
            <a:graphic>
              <a:graphicData uri="http://schemas.openxmlformats.org/drawingml/2006/picture">
                <pic:pic>
                  <pic:nvPicPr>
                    <pic:cNvPr id="0" name="training_curves.png"/>
                    <pic:cNvPicPr/>
                  </pic:nvPicPr>
                  <pic:blipFill>
                    <a:blip r:embed="rId21"/>
                    <a:stretch>
                      <a:fillRect/>
                    </a:stretch>
                  </pic:blipFill>
                  <pic:spPr>
                    <a:xfrm>
                      <a:off x="0" y="0"/>
                      <a:ext cx="5715000" cy="2228547"/>
                    </a:xfrm>
                    <a:prstGeom prst="rect"/>
                  </pic:spPr>
                </pic:pic>
              </a:graphicData>
            </a:graphic>
          </wp:inline>
        </w:drawing>
      </w:r>
    </w:p>
    <w:p>
      <w:pPr>
        <w:pStyle w:val="Caption"/>
        <w:jc w:val="center"/>
      </w:pPr>
      <w:r>
        <w:t>Figure 11. Controlled baseline densenet201 training and validation curves. Source: model/results/runs/baseline_densenet201_s42/training_curves.png</w:t>
      </w:r>
    </w:p>
    <w:p>
      <w:pPr>
        <w:keepNext/>
        <w:jc w:val="center"/>
      </w:pPr>
      <w:r>
        <w:drawing>
          <wp:inline xmlns:a="http://schemas.openxmlformats.org/drawingml/2006/main" xmlns:pic="http://schemas.openxmlformats.org/drawingml/2006/picture">
            <wp:extent cx="5303520" cy="4596384"/>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303520" cy="4596384"/>
                    </a:xfrm>
                    <a:prstGeom prst="rect"/>
                  </pic:spPr>
                </pic:pic>
              </a:graphicData>
            </a:graphic>
          </wp:inline>
        </w:drawing>
      </w:r>
    </w:p>
    <w:p>
      <w:pPr>
        <w:pStyle w:val="Caption"/>
        <w:jc w:val="center"/>
      </w:pPr>
      <w:r>
        <w:t>Figure 12. Controlled baseline densenet201 validation confusion matrix. Source: model/results/runs/baseline_densenet201_s42/confusion_matrix.png</w:t>
      </w:r>
    </w:p>
    <w:p>
      <w:pPr>
        <w:keepNext/>
        <w:jc w:val="center"/>
      </w:pPr>
      <w:r>
        <w:drawing>
          <wp:inline xmlns:a="http://schemas.openxmlformats.org/drawingml/2006/main" xmlns:pic="http://schemas.openxmlformats.org/drawingml/2006/picture">
            <wp:extent cx="5715000" cy="2228547"/>
            <wp:docPr id="13" name="Picture 13"/>
            <wp:cNvGraphicFramePr>
              <a:graphicFrameLocks noChangeAspect="1"/>
            </wp:cNvGraphicFramePr>
            <a:graphic>
              <a:graphicData uri="http://schemas.openxmlformats.org/drawingml/2006/picture">
                <pic:pic>
                  <pic:nvPicPr>
                    <pic:cNvPr id="0" name="training_curves.png"/>
                    <pic:cNvPicPr/>
                  </pic:nvPicPr>
                  <pic:blipFill>
                    <a:blip r:embed="rId23"/>
                    <a:stretch>
                      <a:fillRect/>
                    </a:stretch>
                  </pic:blipFill>
                  <pic:spPr>
                    <a:xfrm>
                      <a:off x="0" y="0"/>
                      <a:ext cx="5715000" cy="2228547"/>
                    </a:xfrm>
                    <a:prstGeom prst="rect"/>
                  </pic:spPr>
                </pic:pic>
              </a:graphicData>
            </a:graphic>
          </wp:inline>
        </w:drawing>
      </w:r>
    </w:p>
    <w:p>
      <w:pPr>
        <w:pStyle w:val="Caption"/>
        <w:jc w:val="center"/>
      </w:pPr>
      <w:r>
        <w:t>Figure 13. Controlled baseline resnet50 training and validation curves. Source: model/results/runs/baseline_resnet50_s42/training_curves.png</w:t>
      </w:r>
    </w:p>
    <w:p>
      <w:pPr>
        <w:keepNext/>
        <w:jc w:val="center"/>
      </w:pPr>
      <w:r>
        <w:drawing>
          <wp:inline xmlns:a="http://schemas.openxmlformats.org/drawingml/2006/main" xmlns:pic="http://schemas.openxmlformats.org/drawingml/2006/picture">
            <wp:extent cx="5303520" cy="4596384"/>
            <wp:docPr id="14" name="Picture 14"/>
            <wp:cNvGraphicFramePr>
              <a:graphicFrameLocks noChangeAspect="1"/>
            </wp:cNvGraphicFramePr>
            <a:graphic>
              <a:graphicData uri="http://schemas.openxmlformats.org/drawingml/2006/picture">
                <pic:pic>
                  <pic:nvPicPr>
                    <pic:cNvPr id="0" name="confusion_matrix.png"/>
                    <pic:cNvPicPr/>
                  </pic:nvPicPr>
                  <pic:blipFill>
                    <a:blip r:embed="rId24"/>
                    <a:stretch>
                      <a:fillRect/>
                    </a:stretch>
                  </pic:blipFill>
                  <pic:spPr>
                    <a:xfrm>
                      <a:off x="0" y="0"/>
                      <a:ext cx="5303520" cy="4596384"/>
                    </a:xfrm>
                    <a:prstGeom prst="rect"/>
                  </pic:spPr>
                </pic:pic>
              </a:graphicData>
            </a:graphic>
          </wp:inline>
        </w:drawing>
      </w:r>
    </w:p>
    <w:p>
      <w:pPr>
        <w:pStyle w:val="Caption"/>
        <w:jc w:val="center"/>
      </w:pPr>
      <w:r>
        <w:t>Figure 14. Controlled baseline resnet50 validation confusion matrix. Source: model/results/runs/baseline_resnet50_s42/confusion_matrix.png</w:t>
      </w:r>
    </w:p>
    <w:p>
      <w:pPr>
        <w:keepNext/>
        <w:jc w:val="center"/>
      </w:pPr>
      <w:r>
        <w:drawing>
          <wp:inline xmlns:a="http://schemas.openxmlformats.org/drawingml/2006/main" xmlns:pic="http://schemas.openxmlformats.org/drawingml/2006/picture">
            <wp:extent cx="5715000" cy="2228547"/>
            <wp:docPr id="15" name="Picture 15"/>
            <wp:cNvGraphicFramePr>
              <a:graphicFrameLocks noChangeAspect="1"/>
            </wp:cNvGraphicFramePr>
            <a:graphic>
              <a:graphicData uri="http://schemas.openxmlformats.org/drawingml/2006/picture">
                <pic:pic>
                  <pic:nvPicPr>
                    <pic:cNvPr id="0" name="training_curves.png"/>
                    <pic:cNvPicPr/>
                  </pic:nvPicPr>
                  <pic:blipFill>
                    <a:blip r:embed="rId25"/>
                    <a:stretch>
                      <a:fillRect/>
                    </a:stretch>
                  </pic:blipFill>
                  <pic:spPr>
                    <a:xfrm>
                      <a:off x="0" y="0"/>
                      <a:ext cx="5715000" cy="2228547"/>
                    </a:xfrm>
                    <a:prstGeom prst="rect"/>
                  </pic:spPr>
                </pic:pic>
              </a:graphicData>
            </a:graphic>
          </wp:inline>
        </w:drawing>
      </w:r>
    </w:p>
    <w:p>
      <w:pPr>
        <w:pStyle w:val="Caption"/>
        <w:jc w:val="center"/>
      </w:pPr>
      <w:r>
        <w:t>Figure 15. Controlled baseline resnet101 training and validation curves. Source: model/results/runs/baseline_resnet101_s42/training_curves.png</w:t>
      </w:r>
    </w:p>
    <w:p>
      <w:pPr>
        <w:keepNext/>
        <w:jc w:val="center"/>
      </w:pPr>
      <w:r>
        <w:drawing>
          <wp:inline xmlns:a="http://schemas.openxmlformats.org/drawingml/2006/main" xmlns:pic="http://schemas.openxmlformats.org/drawingml/2006/picture">
            <wp:extent cx="5303520" cy="4596384"/>
            <wp:docPr id="16" name="Picture 16"/>
            <wp:cNvGraphicFramePr>
              <a:graphicFrameLocks noChangeAspect="1"/>
            </wp:cNvGraphicFramePr>
            <a:graphic>
              <a:graphicData uri="http://schemas.openxmlformats.org/drawingml/2006/picture">
                <pic:pic>
                  <pic:nvPicPr>
                    <pic:cNvPr id="0" name="confusion_matrix.png"/>
                    <pic:cNvPicPr/>
                  </pic:nvPicPr>
                  <pic:blipFill>
                    <a:blip r:embed="rId26"/>
                    <a:stretch>
                      <a:fillRect/>
                    </a:stretch>
                  </pic:blipFill>
                  <pic:spPr>
                    <a:xfrm>
                      <a:off x="0" y="0"/>
                      <a:ext cx="5303520" cy="4596384"/>
                    </a:xfrm>
                    <a:prstGeom prst="rect"/>
                  </pic:spPr>
                </pic:pic>
              </a:graphicData>
            </a:graphic>
          </wp:inline>
        </w:drawing>
      </w:r>
    </w:p>
    <w:p>
      <w:pPr>
        <w:pStyle w:val="Caption"/>
        <w:jc w:val="center"/>
      </w:pPr>
      <w:r>
        <w:t>Figure 16. Controlled baseline resnet101 validation confusion matrix. Source: model/results/runs/baseline_resnet101_s42/confusion_matrix.png</w:t>
      </w:r>
    </w:p>
    <w:p>
      <w:pPr>
        <w:keepNext/>
        <w:jc w:val="center"/>
      </w:pPr>
      <w:r>
        <w:drawing>
          <wp:inline xmlns:a="http://schemas.openxmlformats.org/drawingml/2006/main" xmlns:pic="http://schemas.openxmlformats.org/drawingml/2006/picture">
            <wp:extent cx="5715000" cy="2228547"/>
            <wp:docPr id="17" name="Picture 17"/>
            <wp:cNvGraphicFramePr>
              <a:graphicFrameLocks noChangeAspect="1"/>
            </wp:cNvGraphicFramePr>
            <a:graphic>
              <a:graphicData uri="http://schemas.openxmlformats.org/drawingml/2006/picture">
                <pic:pic>
                  <pic:nvPicPr>
                    <pic:cNvPr id="0" name="training_curves.png"/>
                    <pic:cNvPicPr/>
                  </pic:nvPicPr>
                  <pic:blipFill>
                    <a:blip r:embed="rId27"/>
                    <a:stretch>
                      <a:fillRect/>
                    </a:stretch>
                  </pic:blipFill>
                  <pic:spPr>
                    <a:xfrm>
                      <a:off x="0" y="0"/>
                      <a:ext cx="5715000" cy="2228547"/>
                    </a:xfrm>
                    <a:prstGeom prst="rect"/>
                  </pic:spPr>
                </pic:pic>
              </a:graphicData>
            </a:graphic>
          </wp:inline>
        </w:drawing>
      </w:r>
    </w:p>
    <w:p>
      <w:pPr>
        <w:pStyle w:val="Caption"/>
        <w:jc w:val="center"/>
      </w:pPr>
      <w:r>
        <w:t>Figure 17. Controlled baseline resnet152 training and validation curves. Source: model/results/runs/baseline_resnet152_s42/training_curves.png</w:t>
      </w:r>
    </w:p>
    <w:p>
      <w:pPr>
        <w:keepNext/>
        <w:jc w:val="center"/>
      </w:pPr>
      <w:r>
        <w:drawing>
          <wp:inline xmlns:a="http://schemas.openxmlformats.org/drawingml/2006/main" xmlns:pic="http://schemas.openxmlformats.org/drawingml/2006/picture">
            <wp:extent cx="5303520" cy="4596384"/>
            <wp:docPr id="18" name="Picture 18"/>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5303520" cy="4596384"/>
                    </a:xfrm>
                    <a:prstGeom prst="rect"/>
                  </pic:spPr>
                </pic:pic>
              </a:graphicData>
            </a:graphic>
          </wp:inline>
        </w:drawing>
      </w:r>
    </w:p>
    <w:p>
      <w:pPr>
        <w:pStyle w:val="Caption"/>
        <w:jc w:val="center"/>
      </w:pPr>
      <w:r>
        <w:t>Figure 18. Controlled baseline resnet152 validation confusion matrix. Source: model/results/runs/baseline_resnet152_s42/confusion_matrix.png</w:t>
      </w:r>
    </w:p>
    <w:p>
      <w:pPr>
        <w:keepNext/>
        <w:jc w:val="center"/>
      </w:pPr>
      <w:r>
        <w:drawing>
          <wp:inline xmlns:a="http://schemas.openxmlformats.org/drawingml/2006/main" xmlns:pic="http://schemas.openxmlformats.org/drawingml/2006/picture">
            <wp:extent cx="5715000" cy="2228547"/>
            <wp:docPr id="19" name="Picture 19"/>
            <wp:cNvGraphicFramePr>
              <a:graphicFrameLocks noChangeAspect="1"/>
            </wp:cNvGraphicFramePr>
            <a:graphic>
              <a:graphicData uri="http://schemas.openxmlformats.org/drawingml/2006/picture">
                <pic:pic>
                  <pic:nvPicPr>
                    <pic:cNvPr id="0" name="training_curves.png"/>
                    <pic:cNvPicPr/>
                  </pic:nvPicPr>
                  <pic:blipFill>
                    <a:blip r:embed="rId29"/>
                    <a:stretch>
                      <a:fillRect/>
                    </a:stretch>
                  </pic:blipFill>
                  <pic:spPr>
                    <a:xfrm>
                      <a:off x="0" y="0"/>
                      <a:ext cx="5715000" cy="2228547"/>
                    </a:xfrm>
                    <a:prstGeom prst="rect"/>
                  </pic:spPr>
                </pic:pic>
              </a:graphicData>
            </a:graphic>
          </wp:inline>
        </w:drawing>
      </w:r>
    </w:p>
    <w:p>
      <w:pPr>
        <w:pStyle w:val="Caption"/>
        <w:jc w:val="center"/>
      </w:pPr>
      <w:r>
        <w:t>Figure 19. Controlled baseline yolov5_cls training and validation curves. Source: model/results/runs/baseline_yolov5_cls_s42/training_curves.png</w:t>
      </w:r>
    </w:p>
    <w:p>
      <w:pPr>
        <w:keepNext/>
        <w:jc w:val="center"/>
      </w:pPr>
      <w:r>
        <w:drawing>
          <wp:inline xmlns:a="http://schemas.openxmlformats.org/drawingml/2006/main" xmlns:pic="http://schemas.openxmlformats.org/drawingml/2006/picture">
            <wp:extent cx="5303520" cy="4596384"/>
            <wp:docPr id="20" name="Picture 20"/>
            <wp:cNvGraphicFramePr>
              <a:graphicFrameLocks noChangeAspect="1"/>
            </wp:cNvGraphicFramePr>
            <a:graphic>
              <a:graphicData uri="http://schemas.openxmlformats.org/drawingml/2006/picture">
                <pic:pic>
                  <pic:nvPicPr>
                    <pic:cNvPr id="0" name="confusion_matrix.png"/>
                    <pic:cNvPicPr/>
                  </pic:nvPicPr>
                  <pic:blipFill>
                    <a:blip r:embed="rId30"/>
                    <a:stretch>
                      <a:fillRect/>
                    </a:stretch>
                  </pic:blipFill>
                  <pic:spPr>
                    <a:xfrm>
                      <a:off x="0" y="0"/>
                      <a:ext cx="5303520" cy="4596384"/>
                    </a:xfrm>
                    <a:prstGeom prst="rect"/>
                  </pic:spPr>
                </pic:pic>
              </a:graphicData>
            </a:graphic>
          </wp:inline>
        </w:drawing>
      </w:r>
    </w:p>
    <w:p>
      <w:pPr>
        <w:pStyle w:val="Caption"/>
        <w:jc w:val="center"/>
      </w:pPr>
      <w:r>
        <w:t>Figure 20. Controlled baseline yolov5_cls validation confusion matrix. Source: model/results/runs/baseline_yolov5_cls_s42/confusion_matrix.png</w:t>
      </w:r>
    </w:p>
    <w:p>
      <w:pPr>
        <w:keepNext/>
        <w:jc w:val="center"/>
      </w:pPr>
      <w:r>
        <w:drawing>
          <wp:inline xmlns:a="http://schemas.openxmlformats.org/drawingml/2006/main" xmlns:pic="http://schemas.openxmlformats.org/drawingml/2006/picture">
            <wp:extent cx="5715000" cy="2228547"/>
            <wp:docPr id="21" name="Picture 21"/>
            <wp:cNvGraphicFramePr>
              <a:graphicFrameLocks noChangeAspect="1"/>
            </wp:cNvGraphicFramePr>
            <a:graphic>
              <a:graphicData uri="http://schemas.openxmlformats.org/drawingml/2006/picture">
                <pic:pic>
                  <pic:nvPicPr>
                    <pic:cNvPr id="0" name="training_curves.png"/>
                    <pic:cNvPicPr/>
                  </pic:nvPicPr>
                  <pic:blipFill>
                    <a:blip r:embed="rId31"/>
                    <a:stretch>
                      <a:fillRect/>
                    </a:stretch>
                  </pic:blipFill>
                  <pic:spPr>
                    <a:xfrm>
                      <a:off x="0" y="0"/>
                      <a:ext cx="5715000" cy="2228547"/>
                    </a:xfrm>
                    <a:prstGeom prst="rect"/>
                  </pic:spPr>
                </pic:pic>
              </a:graphicData>
            </a:graphic>
          </wp:inline>
        </w:drawing>
      </w:r>
    </w:p>
    <w:p>
      <w:pPr>
        <w:pStyle w:val="Caption"/>
        <w:jc w:val="center"/>
      </w:pPr>
      <w:r>
        <w:t>Figure 21. Controlled baseline yolov8_cls training and validation curves. Source: model/results/runs/baseline_yolov8_cls_s42/training_curves.png</w:t>
      </w:r>
    </w:p>
    <w:p>
      <w:pPr>
        <w:keepNext/>
        <w:jc w:val="center"/>
      </w:pPr>
      <w:r>
        <w:drawing>
          <wp:inline xmlns:a="http://schemas.openxmlformats.org/drawingml/2006/main" xmlns:pic="http://schemas.openxmlformats.org/drawingml/2006/picture">
            <wp:extent cx="5303520" cy="4596384"/>
            <wp:docPr id="22" name="Picture 22"/>
            <wp:cNvGraphicFramePr>
              <a:graphicFrameLocks noChangeAspect="1"/>
            </wp:cNvGraphicFramePr>
            <a:graphic>
              <a:graphicData uri="http://schemas.openxmlformats.org/drawingml/2006/picture">
                <pic:pic>
                  <pic:nvPicPr>
                    <pic:cNvPr id="0" name="confusion_matrix.png"/>
                    <pic:cNvPicPr/>
                  </pic:nvPicPr>
                  <pic:blipFill>
                    <a:blip r:embed="rId32"/>
                    <a:stretch>
                      <a:fillRect/>
                    </a:stretch>
                  </pic:blipFill>
                  <pic:spPr>
                    <a:xfrm>
                      <a:off x="0" y="0"/>
                      <a:ext cx="5303520" cy="4596384"/>
                    </a:xfrm>
                    <a:prstGeom prst="rect"/>
                  </pic:spPr>
                </pic:pic>
              </a:graphicData>
            </a:graphic>
          </wp:inline>
        </w:drawing>
      </w:r>
    </w:p>
    <w:p>
      <w:pPr>
        <w:pStyle w:val="Caption"/>
        <w:jc w:val="center"/>
      </w:pPr>
      <w:r>
        <w:t>Figure 22. Controlled baseline yolov8_cls validation confusion matrix. Source: model/results/runs/baseline_yolov8_cls_s42/confusion_matrix.png</w:t>
      </w:r>
    </w:p>
    <w:p>
      <w:pPr>
        <w:pStyle w:val="Heading1"/>
        <w:pageBreakBefore/>
      </w:pPr>
      <w:r>
        <w:t>Legacy Result Figures</w:t>
      </w:r>
    </w:p>
    <w:p>
      <w:r>
        <w:rPr>
          <w:rFonts w:ascii="Calibri" w:hAnsi="Calibri"/>
          <w:b/>
          <w:color w:val="9B1C1C"/>
        </w:rPr>
        <w:t>These figures are retained historical diagnostics from the incomplete generated binary dataset. They are not three-class benchmark or locked-test evidence.</w:t>
      </w:r>
    </w:p>
    <w:p>
      <w:pPr>
        <w:keepNext/>
        <w:jc w:val="center"/>
      </w:pPr>
      <w:r>
        <w:drawing>
          <wp:inline xmlns:a="http://schemas.openxmlformats.org/drawingml/2006/main" xmlns:pic="http://schemas.openxmlformats.org/drawingml/2006/picture">
            <wp:extent cx="5303520" cy="3977640"/>
            <wp:docPr id="23" name="Picture 23"/>
            <wp:cNvGraphicFramePr>
              <a:graphicFrameLocks noChangeAspect="1"/>
            </wp:cNvGraphicFramePr>
            <a:graphic>
              <a:graphicData uri="http://schemas.openxmlformats.org/drawingml/2006/picture">
                <pic:pic>
                  <pic:nvPicPr>
                    <pic:cNvPr id="0" name="confusion_matrix.png"/>
                    <pic:cNvPicPr/>
                  </pic:nvPicPr>
                  <pic:blipFill>
                    <a:blip r:embed="rId33"/>
                    <a:stretch>
                      <a:fillRect/>
                    </a:stretch>
                  </pic:blipFill>
                  <pic:spPr>
                    <a:xfrm>
                      <a:off x="0" y="0"/>
                      <a:ext cx="5303520" cy="3977640"/>
                    </a:xfrm>
                    <a:prstGeom prst="rect"/>
                  </pic:spPr>
                </pic:pic>
              </a:graphicData>
            </a:graphic>
          </wp:inline>
        </w:drawing>
      </w:r>
    </w:p>
    <w:p>
      <w:pPr>
        <w:pStyle w:val="Caption"/>
        <w:jc w:val="center"/>
      </w:pPr>
      <w:r>
        <w:t>Figure 23. Legacy DenseNet121 validation confusion matrix. Source: model/outputs/densenet121/confusion_matrix.png</w:t>
      </w:r>
    </w:p>
    <w:p>
      <w:pPr>
        <w:keepNext/>
        <w:jc w:val="center"/>
      </w:pPr>
      <w:r>
        <w:drawing>
          <wp:inline xmlns:a="http://schemas.openxmlformats.org/drawingml/2006/main" xmlns:pic="http://schemas.openxmlformats.org/drawingml/2006/picture">
            <wp:extent cx="5303520" cy="3977640"/>
            <wp:docPr id="24" name="Picture 24"/>
            <wp:cNvGraphicFramePr>
              <a:graphicFrameLocks noChangeAspect="1"/>
            </wp:cNvGraphicFramePr>
            <a:graphic>
              <a:graphicData uri="http://schemas.openxmlformats.org/drawingml/2006/picture">
                <pic:pic>
                  <pic:nvPicPr>
                    <pic:cNvPr id="0" name="confusion_matrix.png"/>
                    <pic:cNvPicPr/>
                  </pic:nvPicPr>
                  <pic:blipFill>
                    <a:blip r:embed="rId34"/>
                    <a:stretch>
                      <a:fillRect/>
                    </a:stretch>
                  </pic:blipFill>
                  <pic:spPr>
                    <a:xfrm>
                      <a:off x="0" y="0"/>
                      <a:ext cx="5303520" cy="3977640"/>
                    </a:xfrm>
                    <a:prstGeom prst="rect"/>
                  </pic:spPr>
                </pic:pic>
              </a:graphicData>
            </a:graphic>
          </wp:inline>
        </w:drawing>
      </w:r>
    </w:p>
    <w:p>
      <w:pPr>
        <w:pStyle w:val="Caption"/>
        <w:jc w:val="center"/>
      </w:pPr>
      <w:r>
        <w:t>Figure 24. Legacy DenseNet169 validation confusion matrix. Source: model/outputs/densenet169/confusion_matrix.png</w:t>
      </w:r>
    </w:p>
    <w:p>
      <w:pPr>
        <w:keepNext/>
        <w:jc w:val="center"/>
      </w:pPr>
      <w:r>
        <w:drawing>
          <wp:inline xmlns:a="http://schemas.openxmlformats.org/drawingml/2006/main" xmlns:pic="http://schemas.openxmlformats.org/drawingml/2006/picture">
            <wp:extent cx="5303520" cy="3977640"/>
            <wp:docPr id="25" name="Picture 25"/>
            <wp:cNvGraphicFramePr>
              <a:graphicFrameLocks noChangeAspect="1"/>
            </wp:cNvGraphicFramePr>
            <a:graphic>
              <a:graphicData uri="http://schemas.openxmlformats.org/drawingml/2006/picture">
                <pic:pic>
                  <pic:nvPicPr>
                    <pic:cNvPr id="0" name="confusion_matrix.png"/>
                    <pic:cNvPicPr/>
                  </pic:nvPicPr>
                  <pic:blipFill>
                    <a:blip r:embed="rId35"/>
                    <a:stretch>
                      <a:fillRect/>
                    </a:stretch>
                  </pic:blipFill>
                  <pic:spPr>
                    <a:xfrm>
                      <a:off x="0" y="0"/>
                      <a:ext cx="5303520" cy="3977640"/>
                    </a:xfrm>
                    <a:prstGeom prst="rect"/>
                  </pic:spPr>
                </pic:pic>
              </a:graphicData>
            </a:graphic>
          </wp:inline>
        </w:drawing>
      </w:r>
    </w:p>
    <w:p>
      <w:pPr>
        <w:pStyle w:val="Caption"/>
        <w:jc w:val="center"/>
      </w:pPr>
      <w:r>
        <w:t>Figure 25. Legacy DenseNet201 validation confusion matrix. Source: model/outputs/densenet201/confusion_matrix.png</w:t>
      </w:r>
    </w:p>
    <w:p>
      <w:pPr>
        <w:keepNext/>
        <w:jc w:val="center"/>
      </w:pPr>
      <w:r>
        <w:drawing>
          <wp:inline xmlns:a="http://schemas.openxmlformats.org/drawingml/2006/main" xmlns:pic="http://schemas.openxmlformats.org/drawingml/2006/picture">
            <wp:extent cx="5715000" cy="2381250"/>
            <wp:docPr id="26" name="Picture 26"/>
            <wp:cNvGraphicFramePr>
              <a:graphicFrameLocks noChangeAspect="1"/>
            </wp:cNvGraphicFramePr>
            <a:graphic>
              <a:graphicData uri="http://schemas.openxmlformats.org/drawingml/2006/picture">
                <pic:pic>
                  <pic:nvPicPr>
                    <pic:cNvPr id="0" name="training_history.png"/>
                    <pic:cNvPicPr/>
                  </pic:nvPicPr>
                  <pic:blipFill>
                    <a:blip r:embed="rId36"/>
                    <a:stretch>
                      <a:fillRect/>
                    </a:stretch>
                  </pic:blipFill>
                  <pic:spPr>
                    <a:xfrm>
                      <a:off x="0" y="0"/>
                      <a:ext cx="5715000" cy="2381250"/>
                    </a:xfrm>
                    <a:prstGeom prst="rect"/>
                  </pic:spPr>
                </pic:pic>
              </a:graphicData>
            </a:graphic>
          </wp:inline>
        </w:drawing>
      </w:r>
    </w:p>
    <w:p>
      <w:pPr>
        <w:pStyle w:val="Caption"/>
        <w:jc w:val="center"/>
      </w:pPr>
      <w:r>
        <w:t>Figure 26. Legacy DenseNet121 training history. Source: model/outputs/densenet121/training_history.png</w:t>
      </w:r>
    </w:p>
    <w:p>
      <w:pPr>
        <w:keepNext/>
        <w:jc w:val="center"/>
      </w:pPr>
      <w:r>
        <w:drawing>
          <wp:inline xmlns:a="http://schemas.openxmlformats.org/drawingml/2006/main" xmlns:pic="http://schemas.openxmlformats.org/drawingml/2006/picture">
            <wp:extent cx="5715000" cy="2381250"/>
            <wp:docPr id="27" name="Picture 27"/>
            <wp:cNvGraphicFramePr>
              <a:graphicFrameLocks noChangeAspect="1"/>
            </wp:cNvGraphicFramePr>
            <a:graphic>
              <a:graphicData uri="http://schemas.openxmlformats.org/drawingml/2006/picture">
                <pic:pic>
                  <pic:nvPicPr>
                    <pic:cNvPr id="0" name="training_history.png"/>
                    <pic:cNvPicPr/>
                  </pic:nvPicPr>
                  <pic:blipFill>
                    <a:blip r:embed="rId37"/>
                    <a:stretch>
                      <a:fillRect/>
                    </a:stretch>
                  </pic:blipFill>
                  <pic:spPr>
                    <a:xfrm>
                      <a:off x="0" y="0"/>
                      <a:ext cx="5715000" cy="2381250"/>
                    </a:xfrm>
                    <a:prstGeom prst="rect"/>
                  </pic:spPr>
                </pic:pic>
              </a:graphicData>
            </a:graphic>
          </wp:inline>
        </w:drawing>
      </w:r>
    </w:p>
    <w:p>
      <w:pPr>
        <w:pStyle w:val="Caption"/>
        <w:jc w:val="center"/>
      </w:pPr>
      <w:r>
        <w:t>Figure 27. Legacy DenseNet169 training history. Source: model/outputs/densenet169/training_history.png</w:t>
      </w:r>
    </w:p>
    <w:p>
      <w:pPr>
        <w:keepNext/>
        <w:jc w:val="center"/>
      </w:pPr>
      <w:r>
        <w:drawing>
          <wp:inline xmlns:a="http://schemas.openxmlformats.org/drawingml/2006/main" xmlns:pic="http://schemas.openxmlformats.org/drawingml/2006/picture">
            <wp:extent cx="5715000" cy="2381250"/>
            <wp:docPr id="28" name="Picture 28"/>
            <wp:cNvGraphicFramePr>
              <a:graphicFrameLocks noChangeAspect="1"/>
            </wp:cNvGraphicFramePr>
            <a:graphic>
              <a:graphicData uri="http://schemas.openxmlformats.org/drawingml/2006/picture">
                <pic:pic>
                  <pic:nvPicPr>
                    <pic:cNvPr id="0" name="training_history.png"/>
                    <pic:cNvPicPr/>
                  </pic:nvPicPr>
                  <pic:blipFill>
                    <a:blip r:embed="rId38"/>
                    <a:stretch>
                      <a:fillRect/>
                    </a:stretch>
                  </pic:blipFill>
                  <pic:spPr>
                    <a:xfrm>
                      <a:off x="0" y="0"/>
                      <a:ext cx="5715000" cy="2381250"/>
                    </a:xfrm>
                    <a:prstGeom prst="rect"/>
                  </pic:spPr>
                </pic:pic>
              </a:graphicData>
            </a:graphic>
          </wp:inline>
        </w:drawing>
      </w:r>
    </w:p>
    <w:p>
      <w:pPr>
        <w:pStyle w:val="Caption"/>
        <w:jc w:val="center"/>
      </w:pPr>
      <w:r>
        <w:t>Figure 28. Legacy DenseNet201 training history. Source: model/outputs/densenet201/training_history.png</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7"/>
      </w:rPr>
      <w:t xml:space="preserve">Page </w:t>
    </w:r>
    <w:r>
      <w:rPr>
        <w:rFonts w:ascii="Calibri" w:hAnsi="Calibri"/>
        <w:color w:val="66666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66666"/>
        <w:sz w:val="17"/>
      </w:rPr>
      <w:t>Pneumonia Three-Class Research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Calibri" w:hAnsi="Calibri"/>
      <w:b w:val="0"/>
      <w:i/>
      <w:iCs/>
      <w:color w:val="2B516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before="0"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before="0"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val="0"/>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b w:val="0"/>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Three-Class Classification Research Progress Report</dc:title>
  <dc:subject>Phase 10 - final verification and reporting complete</dc:subject>
  <dc:creator>Pneumonia Research Pipeline</dc:creator>
  <cp:keywords/>
  <dc:description>Generated from live Markdown, JSON, CSV, and legacy result artifacts.</dc:description>
  <cp:lastModifiedBy/>
  <cp:revision>1</cp:revision>
  <dcterms:created xsi:type="dcterms:W3CDTF">2013-12-23T23:15:00Z</dcterms:created>
  <dcterms:modified xsi:type="dcterms:W3CDTF">2013-12-23T23:15:00Z</dcterms:modified>
  <cp:category/>
</cp:coreProperties>
</file>